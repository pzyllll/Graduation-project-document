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14.0000000000005" w:type="dxa"/>
      </w:tblPr>
      <w:tblGrid>
        <w:gridCol w:w="1887"/>
        <w:gridCol w:w="1887"/>
        <w:gridCol w:w="1887"/>
        <w:gridCol w:w="1887"/>
        <w:gridCol w:w="1887"/>
      </w:tblGrid>
      <w:tr>
        <w:trPr>
          <w:trHeight w:hRule="exact" w:val="1000"/>
        </w:trPr>
        <w:tc>
          <w:tcPr>
            <w:tcW w:type="dxa" w:w="4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430" w:after="0"/>
              <w:ind w:left="446" w:right="44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40"/>
              </w:rPr>
              <w:t xml:space="preserve">Artistverse 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430" w:after="0"/>
              <w:ind w:left="310" w:right="31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40"/>
              </w:rPr>
              <w:t xml:space="preserve">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4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40"/>
              </w:rPr>
              <w:t xml:space="preserve">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4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40"/>
              </w:rPr>
              <w:t xml:space="preserve"> </w:t>
            </w:r>
          </w:p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442" w:lineRule="exact" w:before="13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Traceability Record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62" w:lineRule="exact" w:before="91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Nichakamol     Sanghong  642115015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40"/>
        </w:rPr>
        <w:t>Watcharit        Srichai       642115041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42" w:lineRule="exact" w:before="1396" w:after="0"/>
        <w:ind w:left="2642" w:right="264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Bachelor of Science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40" w:lineRule="exact" w:before="20" w:after="0"/>
        <w:ind w:left="1630" w:right="163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Software Engineering Program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42" w:lineRule="exact" w:before="139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Department College of Arts, Media, and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42" w:lineRule="exact" w:before="1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40" w:lineRule="exact" w:before="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Chiang Mai University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42" w:lineRule="exact" w:before="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October 2024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42" w:lineRule="exact" w:before="93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Project Advisor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42" w:lineRule="exact" w:before="1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Asst. Prof. Pattama Longani, Ph.D.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sectPr>
          <w:pgSz w:w="12240" w:h="15840"/>
          <w:pgMar w:top="840" w:right="1392" w:bottom="1440" w:left="141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502" w:lineRule="exact" w:before="590" w:after="0"/>
        <w:ind w:left="28" w:right="2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Document History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trHeight w:hRule="exact" w:val="584"/>
        </w:trPr>
        <w:tc>
          <w:tcPr>
            <w:tcW w:type="dxa" w:w="1956"/>
            <w:tcBorders>
              <w:start w:sz="5.600000000000023" w:val="single" w:color="#000000"/>
              <w:top w:sz="5.600000000000023" w:val="single" w:color="#000000"/>
              <w:end w:sz="5.600000000000136" w:val="single" w:color="#000000"/>
              <w:bottom w:sz="5.599999999999909" w:val="single" w:color="#00000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Document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</w:t>
            </w:r>
          </w:p>
        </w:tc>
        <w:tc>
          <w:tcPr>
            <w:tcW w:type="dxa" w:w="1948"/>
            <w:tcBorders>
              <w:start w:sz="5.600000000000136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Version </w:t>
            </w:r>
          </w:p>
        </w:tc>
        <w:tc>
          <w:tcPr>
            <w:tcW w:type="dxa" w:w="1294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History </w:t>
            </w:r>
          </w:p>
        </w:tc>
        <w:tc>
          <w:tcPr>
            <w:tcW w:type="dxa" w:w="886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Status </w:t>
            </w:r>
          </w:p>
        </w:tc>
        <w:tc>
          <w:tcPr>
            <w:tcW w:type="dxa" w:w="123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" w:val="left"/>
              </w:tabs>
              <w:autoSpaceDE w:val="0"/>
              <w:widowControl/>
              <w:spacing w:line="276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956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999999999998863" w:type="dxa"/>
            </w:tblPr>
            <w:tblGrid>
              <w:gridCol w:w="956"/>
            </w:tblGrid>
            <w:tr>
              <w:trPr>
                <w:trHeight w:hRule="exact" w:val="552"/>
              </w:trPr>
              <w:tc>
                <w:tcPr>
                  <w:tcW w:type="dxa" w:w="942"/>
                  <w:tcBorders/>
                  <w:shd w:fill="e8e8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Editable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70"/>
            <w:tcBorders>
              <w:start w:sz="5.599999999999909" w:val="single" w:color="#000000"/>
              <w:top w:sz="5.600000000000023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0" w:type="dxa"/>
            </w:tblPr>
            <w:tblGrid>
              <w:gridCol w:w="1070"/>
            </w:tblGrid>
            <w:tr>
              <w:trPr>
                <w:trHeight w:hRule="exact" w:val="552"/>
              </w:trPr>
              <w:tc>
                <w:tcPr>
                  <w:tcW w:type="dxa" w:w="1056"/>
                  <w:tcBorders/>
                  <w:shd w:fill="e8e8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Reviewer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336"/>
        </w:trPr>
        <w:tc>
          <w:tcPr>
            <w:tcW w:type="dxa" w:w="1956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TraceabilityRecor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 </w:t>
            </w:r>
          </w:p>
        </w:tc>
        <w:tc>
          <w:tcPr>
            <w:tcW w:type="dxa" w:w="194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TraceabilityRecor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 V.0.1 </w:t>
            </w:r>
          </w:p>
        </w:tc>
        <w:tc>
          <w:tcPr>
            <w:tcW w:type="dxa" w:w="1294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 Record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Table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8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Draft </w:t>
            </w:r>
          </w:p>
        </w:tc>
        <w:tc>
          <w:tcPr>
            <w:tcW w:type="dxa" w:w="123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26/06/2024 </w:t>
            </w:r>
          </w:p>
        </w:tc>
        <w:tc>
          <w:tcPr>
            <w:tcW w:type="dxa" w:w="95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NS,WS </w:t>
            </w:r>
          </w:p>
        </w:tc>
        <w:tc>
          <w:tcPr>
            <w:tcW w:type="dxa" w:w="1070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 </w:t>
            </w:r>
          </w:p>
        </w:tc>
      </w:tr>
      <w:tr>
        <w:trPr>
          <w:trHeight w:hRule="exact" w:val="1380"/>
        </w:trPr>
        <w:tc>
          <w:tcPr>
            <w:tcW w:type="dxa" w:w="1956"/>
            <w:tcBorders>
              <w:start w:sz="5.600000000000023" w:val="single" w:color="#000000"/>
              <w:top w:sz="5.600000000000136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TraceabilityRecor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 </w:t>
            </w:r>
          </w:p>
        </w:tc>
        <w:tc>
          <w:tcPr>
            <w:tcW w:type="dxa" w:w="1948"/>
            <w:tcBorders>
              <w:start w:sz="5.600000000000136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TraceabilityRecor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 V.0.2 </w:t>
            </w:r>
          </w:p>
        </w:tc>
        <w:tc>
          <w:tcPr>
            <w:tcW w:type="dxa" w:w="1294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Edit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 Record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Table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86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Edit </w:t>
            </w:r>
          </w:p>
        </w:tc>
        <w:tc>
          <w:tcPr>
            <w:tcW w:type="dxa" w:w="123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27/06/2024 </w:t>
            </w:r>
          </w:p>
        </w:tc>
        <w:tc>
          <w:tcPr>
            <w:tcW w:type="dxa" w:w="956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NS,WS </w:t>
            </w:r>
          </w:p>
        </w:tc>
        <w:tc>
          <w:tcPr>
            <w:tcW w:type="dxa" w:w="1070"/>
            <w:tcBorders>
              <w:start w:sz="5.599999999999909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 </w:t>
            </w:r>
          </w:p>
        </w:tc>
      </w:tr>
      <w:tr>
        <w:trPr>
          <w:trHeight w:hRule="exact" w:val="1378"/>
        </w:trPr>
        <w:tc>
          <w:tcPr>
            <w:tcW w:type="dxa" w:w="1956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TraceabilityRecor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 </w:t>
            </w:r>
          </w:p>
        </w:tc>
        <w:tc>
          <w:tcPr>
            <w:tcW w:type="dxa" w:w="194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TraceabilityRecor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 V.1.0 </w:t>
            </w:r>
          </w:p>
        </w:tc>
        <w:tc>
          <w:tcPr>
            <w:tcW w:type="dxa" w:w="1294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Edit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 Record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Table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8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Edit </w:t>
            </w:r>
          </w:p>
        </w:tc>
        <w:tc>
          <w:tcPr>
            <w:tcW w:type="dxa" w:w="123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28/06/2024 </w:t>
            </w:r>
          </w:p>
        </w:tc>
        <w:tc>
          <w:tcPr>
            <w:tcW w:type="dxa" w:w="95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NS,WS </w:t>
            </w:r>
          </w:p>
        </w:tc>
        <w:tc>
          <w:tcPr>
            <w:tcW w:type="dxa" w:w="1070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 </w:t>
            </w:r>
          </w:p>
        </w:tc>
      </w:tr>
      <w:tr>
        <w:trPr>
          <w:trHeight w:hRule="exact" w:val="1398"/>
        </w:trPr>
        <w:tc>
          <w:tcPr>
            <w:tcW w:type="dxa" w:w="1956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TraceabilityRecor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 </w:t>
            </w:r>
          </w:p>
        </w:tc>
        <w:tc>
          <w:tcPr>
            <w:tcW w:type="dxa" w:w="194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TraceabilityRecor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 V.1.1 </w:t>
            </w:r>
          </w:p>
        </w:tc>
        <w:tc>
          <w:tcPr>
            <w:tcW w:type="dxa" w:w="1294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Edit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 Record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Table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8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Edit </w:t>
            </w:r>
          </w:p>
        </w:tc>
        <w:tc>
          <w:tcPr>
            <w:tcW w:type="dxa" w:w="123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30/08/2024 </w:t>
            </w:r>
          </w:p>
        </w:tc>
        <w:tc>
          <w:tcPr>
            <w:tcW w:type="dxa" w:w="95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NS,WS </w:t>
            </w:r>
          </w:p>
        </w:tc>
        <w:tc>
          <w:tcPr>
            <w:tcW w:type="dxa" w:w="1070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 </w:t>
            </w:r>
          </w:p>
        </w:tc>
      </w:tr>
      <w:tr>
        <w:trPr>
          <w:trHeight w:hRule="exact" w:val="1392"/>
        </w:trPr>
        <w:tc>
          <w:tcPr>
            <w:tcW w:type="dxa" w:w="1956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TraceabilityRecor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 </w:t>
            </w:r>
          </w:p>
        </w:tc>
        <w:tc>
          <w:tcPr>
            <w:tcW w:type="dxa" w:w="194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TraceabilityRecor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 V.2.0 </w:t>
            </w:r>
          </w:p>
        </w:tc>
        <w:tc>
          <w:tcPr>
            <w:tcW w:type="dxa" w:w="1294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Edit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 Record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Table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8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Publis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23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31/08/2024 </w:t>
            </w:r>
          </w:p>
        </w:tc>
        <w:tc>
          <w:tcPr>
            <w:tcW w:type="dxa" w:w="95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NS,WS </w:t>
            </w:r>
          </w:p>
        </w:tc>
        <w:tc>
          <w:tcPr>
            <w:tcW w:type="dxa" w:w="1070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 </w:t>
            </w:r>
          </w:p>
        </w:tc>
      </w:tr>
      <w:tr>
        <w:trPr>
          <w:trHeight w:hRule="exact" w:val="1382"/>
        </w:trPr>
        <w:tc>
          <w:tcPr>
            <w:tcW w:type="dxa" w:w="1956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TraceabilityRecor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 </w:t>
            </w:r>
          </w:p>
        </w:tc>
        <w:tc>
          <w:tcPr>
            <w:tcW w:type="dxa" w:w="194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TraceabilityRecor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 V.3.0 </w:t>
            </w:r>
          </w:p>
        </w:tc>
        <w:tc>
          <w:tcPr>
            <w:tcW w:type="dxa" w:w="1294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6" w:right="5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Publish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document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version 3.0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8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Publis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23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11/10/2024 </w:t>
            </w:r>
          </w:p>
        </w:tc>
        <w:tc>
          <w:tcPr>
            <w:tcW w:type="dxa" w:w="95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NS,WS </w:t>
            </w:r>
          </w:p>
        </w:tc>
        <w:tc>
          <w:tcPr>
            <w:tcW w:type="dxa" w:w="1070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254"/>
        <w:ind w:left="28" w:right="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*NS =  Nichakamol  Sanghong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*WS = Watcharit  Srichai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*PT  =  Asst. Prof. Pattama  Longani, Ph.D.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rHeight w:hRule="exact" w:val="606"/>
        </w:trPr>
        <w:tc>
          <w:tcPr>
            <w:tcW w:type="dxa" w:w="1354"/>
            <w:gridSpan w:val="6"/>
            <w:vMerge w:val="restart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80"/>
        </w:trPr>
        <w:tc>
          <w:tcPr>
            <w:tcW w:type="dxa" w:w="9978"/>
            <w:gridSpan w:val="6"/>
            <w:vMerge/>
            <w:tcBorders>
              <w:start w:sz="5.600000000000023" w:val="single" w:color="#000000"/>
              <w:top w:sz="6.400000000000546" w:val="single" w:color="#000000"/>
              <w:end w:sz="6.400000000000546" w:val="single" w:color="#000000"/>
              <w:bottom w:sz="5.599999999999454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848" w:bottom="492" w:left="141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2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659"/>
        <w:gridCol w:w="1659"/>
        <w:gridCol w:w="1659"/>
        <w:gridCol w:w="1659"/>
        <w:gridCol w:w="1659"/>
        <w:gridCol w:w="1659"/>
      </w:tblGrid>
      <w:tr>
        <w:trPr>
          <w:trHeight w:hRule="exact" w:val="606"/>
        </w:trPr>
        <w:tc>
          <w:tcPr>
            <w:tcW w:type="dxa" w:w="1726"/>
            <w:tcBorders>
              <w:start w:sz="5.600000000000023" w:val="single" w:color="#000000"/>
              <w:top w:sz="6.400000000000546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 Name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028"/>
            <w:tcBorders>
              <w:start w:sz="5.600000000000136" w:val="single" w:color="#000000"/>
              <w:top w:sz="6.400000000000546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 TraceabilityRecord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V.3.0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80"/>
            <w:tcBorders>
              <w:start w:sz="5.599999999999909" w:val="single" w:color="#000000"/>
              <w:top w:sz="6.400000000000546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56"/>
            <w:tcBorders>
              <w:start w:sz="5.599999999999909" w:val="single" w:color="#000000"/>
              <w:top w:sz="6.400000000000546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074"/>
            <w:tcBorders>
              <w:start w:sz="5.600000000000364" w:val="single" w:color="#000000"/>
              <w:top w:sz="6.400000000000546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4" w:right="9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54"/>
            <w:tcBorders>
              <w:start w:sz="5.599999999999909" w:val="single" w:color="#000000"/>
              <w:top w:sz="6.400000000000546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80"/>
        </w:trPr>
        <w:tc>
          <w:tcPr>
            <w:tcW w:type="dxa" w:w="1726"/>
            <w:tcBorders>
              <w:start w:sz="5.600000000000023" w:val="single" w:color="#000000"/>
              <w:top w:sz="5.599999999999454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 Type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028"/>
            <w:tcBorders>
              <w:start w:sz="5.600000000000136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Traceability Record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8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56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07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5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440" w:right="848" w:bottom="492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56" w:lineRule="exact" w:before="772" w:after="406"/>
        <w:ind w:left="432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Traceability Record Table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79"/>
        <w:gridCol w:w="1579"/>
        <w:gridCol w:w="1579"/>
        <w:gridCol w:w="1579"/>
        <w:gridCol w:w="1579"/>
        <w:gridCol w:w="1579"/>
        <w:gridCol w:w="1579"/>
        <w:gridCol w:w="1579"/>
        <w:gridCol w:w="1579"/>
      </w:tblGrid>
      <w:tr>
        <w:trPr>
          <w:trHeight w:hRule="exact" w:val="834"/>
        </w:trPr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355e9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>Feature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355e9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User </w:t>
            </w:r>
          </w:p>
          <w:p>
            <w:pPr>
              <w:autoSpaceDN w:val="0"/>
              <w:autoSpaceDE w:val="0"/>
              <w:widowControl/>
              <w:spacing w:line="246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>Requireme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4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>nt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355e9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System </w:t>
            </w:r>
          </w:p>
          <w:p>
            <w:pPr>
              <w:autoSpaceDN w:val="0"/>
              <w:autoSpaceDE w:val="0"/>
              <w:widowControl/>
              <w:spacing w:line="246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>Requireme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4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>nt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355e9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>Use Case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355e9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Activity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>Diagram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355e9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32" w:after="0"/>
              <w:ind w:left="244" w:right="24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Sequence </w:t>
            </w: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>Diagram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355e9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4" w:after="0"/>
              <w:ind w:left="482" w:right="48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User </w:t>
            </w:r>
          </w:p>
          <w:p>
            <w:pPr>
              <w:autoSpaceDN w:val="0"/>
              <w:autoSpaceDE w:val="0"/>
              <w:widowControl/>
              <w:spacing w:line="244" w:lineRule="exact" w:before="10" w:after="0"/>
              <w:ind w:left="254" w:right="2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>Interface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355e9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>Unit Test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2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355e9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66" w:after="0"/>
              <w:ind w:left="492" w:right="49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>System Test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88"/>
        </w:trPr>
        <w:tc>
          <w:tcPr>
            <w:tcW w:type="dxa" w:w="1704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6" w:val="left"/>
              </w:tabs>
              <w:autoSpaceDE w:val="0"/>
              <w:widowControl/>
              <w:spacing w:line="304" w:lineRule="exact" w:before="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7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Feature#1: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Dynamic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Lyric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Composition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244" w:right="2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URS-01 </w:t>
            </w:r>
          </w:p>
        </w:tc>
        <w:tc>
          <w:tcPr>
            <w:tcW w:type="dxa" w:w="15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SRS-001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UC-01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AD-01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SD-01 </w:t>
            </w:r>
          </w:p>
        </w:tc>
        <w:tc>
          <w:tcPr>
            <w:tcW w:type="dxa" w:w="156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UI-03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UI-03-1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UI-04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2272"/>
            <w:vMerge w:val="restart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450" w:right="45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STC-01 </w:t>
            </w:r>
          </w:p>
          <w:p>
            <w:pPr>
              <w:autoSpaceDN w:val="0"/>
              <w:autoSpaceDE w:val="0"/>
              <w:widowControl/>
              <w:spacing w:line="266" w:lineRule="exact" w:before="12" w:after="0"/>
              <w:ind w:left="824" w:right="8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88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SRS-002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84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SRS-003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800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SRS-004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90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244" w:right="2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URS-02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SRS-005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UC-02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AD-02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SD-02 </w:t>
            </w:r>
          </w:p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UI-03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UI-03-1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227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450" w:right="45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STC-02 </w:t>
            </w:r>
          </w:p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82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SRS-006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88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SRS-007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572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SRS-008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82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244" w:right="2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URS-03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SRS-009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UC-03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AD-03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SD-03 </w:t>
            </w:r>
          </w:p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22" w:right="19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W-UI04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W-UI04-1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W-UI04-2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W-UI04-3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W-UI04-4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UTC-01 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UTC-04 </w:t>
            </w:r>
          </w:p>
        </w:tc>
        <w:tc>
          <w:tcPr>
            <w:tcW w:type="dxa" w:w="227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450" w:right="45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STC-03 </w:t>
            </w:r>
          </w:p>
          <w:p>
            <w:pPr>
              <w:autoSpaceDN w:val="0"/>
              <w:autoSpaceDE w:val="0"/>
              <w:widowControl/>
              <w:spacing w:line="266" w:lineRule="exact" w:before="8" w:after="0"/>
              <w:ind w:left="1018" w:right="10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90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SRS-010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SRS-011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84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SRS-012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90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SRS-013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82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SRS-014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572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SRS-015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82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USR-04</w:t>
            </w:r>
            <w:r>
              <w:rPr>
                <w:w w:val="95.99999785423279"/>
                <w:rFonts w:ascii="TimesNewRomanPSMT" w:hAnsi="TimesNewRomanPSMT" w:eastAsia="TimesNewRomanPSMT"/>
                <w:b w:val="0"/>
                <w:i w:val="0"/>
                <w:color w:val="000000"/>
                <w:sz w:val="2"/>
              </w:rPr>
              <w:t xml:space="preserve">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SRS-016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UC-04</w:t>
            </w:r>
            <w:r>
              <w:rPr>
                <w:w w:val="95.99999785423279"/>
                <w:rFonts w:ascii="TimesNewRomanPSMT" w:hAnsi="TimesNewRomanPSMT" w:eastAsia="TimesNewRomanPSMT"/>
                <w:b w:val="0"/>
                <w:i w:val="0"/>
                <w:color w:val="000000"/>
                <w:sz w:val="2"/>
              </w:rPr>
              <w:t xml:space="preserve">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AD-04</w:t>
            </w:r>
            <w:r>
              <w:rPr>
                <w:w w:val="95.99999785423279"/>
                <w:rFonts w:ascii="TimesNewRomanPSMT" w:hAnsi="TimesNewRomanPSMT" w:eastAsia="TimesNewRomanPSMT"/>
                <w:b w:val="0"/>
                <w:i w:val="0"/>
                <w:color w:val="000000"/>
                <w:sz w:val="2"/>
              </w:rPr>
              <w:t xml:space="preserve">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SD-04 </w:t>
            </w:r>
          </w:p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22" w:right="19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W-UI05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W-UI05-1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W-UI05-2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W-UI05-3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W-UI05-4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UTC-02 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UTC-04 </w:t>
            </w:r>
          </w:p>
        </w:tc>
        <w:tc>
          <w:tcPr>
            <w:tcW w:type="dxa" w:w="227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450" w:right="45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STC-04 </w:t>
            </w:r>
          </w:p>
        </w:tc>
      </w:tr>
      <w:tr>
        <w:trPr>
          <w:trHeight w:hRule="exact" w:val="290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SRS-017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SRS-018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284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SRS-019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290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SRS-020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282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SRS-021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288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SRS-022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264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284" w:right="2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636" w:right="6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2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770" w:right="624" w:bottom="720" w:left="100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79"/>
        <w:gridCol w:w="1579"/>
        <w:gridCol w:w="1579"/>
        <w:gridCol w:w="1579"/>
        <w:gridCol w:w="1579"/>
        <w:gridCol w:w="1579"/>
        <w:gridCol w:w="1579"/>
        <w:gridCol w:w="1579"/>
        <w:gridCol w:w="1579"/>
      </w:tblGrid>
      <w:tr>
        <w:trPr>
          <w:trHeight w:hRule="exact" w:val="284"/>
        </w:trPr>
        <w:tc>
          <w:tcPr>
            <w:tcW w:type="dxa" w:w="1704"/>
            <w:vMerge w:val="restart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URS-05</w:t>
            </w:r>
            <w:r>
              <w:rPr>
                <w:w w:val="95.99999785423279"/>
                <w:rFonts w:ascii="TimesNewRomanPSMT" w:hAnsi="TimesNewRomanPSMT" w:eastAsia="TimesNewRomanPSMT"/>
                <w:b w:val="0"/>
                <w:i w:val="0"/>
                <w:color w:val="000000"/>
                <w:sz w:val="2"/>
              </w:rPr>
              <w:t xml:space="preserve">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SRS-023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UC-05</w:t>
            </w:r>
            <w:r>
              <w:rPr>
                <w:w w:val="95.99999785423279"/>
                <w:rFonts w:ascii="TimesNewRomanPSMT" w:hAnsi="TimesNewRomanPSMT" w:eastAsia="TimesNewRomanPSMT"/>
                <w:b w:val="0"/>
                <w:i w:val="0"/>
                <w:color w:val="000000"/>
                <w:sz w:val="2"/>
              </w:rPr>
              <w:t xml:space="preserve">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AD-05</w:t>
            </w:r>
            <w:r>
              <w:rPr>
                <w:w w:val="95.99999785423279"/>
                <w:rFonts w:ascii="TimesNewRomanPSMT" w:hAnsi="TimesNewRomanPSMT" w:eastAsia="TimesNewRomanPSMT"/>
                <w:b w:val="0"/>
                <w:i w:val="0"/>
                <w:color w:val="000000"/>
                <w:sz w:val="2"/>
              </w:rPr>
              <w:t xml:space="preserve">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SD-05 </w:t>
            </w:r>
          </w:p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322" w:right="19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UI06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UI06-1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W-UI06-2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W-UI06-3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W-UI06-4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UTC-03 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UTC-04 </w:t>
            </w:r>
          </w:p>
        </w:tc>
        <w:tc>
          <w:tcPr>
            <w:tcW w:type="dxa" w:w="227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STC-05</w:t>
            </w:r>
            <w:r>
              <w:rPr>
                <w:w w:val="95.99999785423279"/>
                <w:rFonts w:ascii="TimesNewRomanPSMT" w:hAnsi="TimesNewRomanPSMT" w:eastAsia="TimesNewRomanPSMT"/>
                <w:b w:val="0"/>
                <w:i w:val="0"/>
                <w:color w:val="000000"/>
                <w:sz w:val="2"/>
              </w:rPr>
              <w:t xml:space="preserve"> </w:t>
            </w:r>
          </w:p>
        </w:tc>
      </w:tr>
      <w:tr>
        <w:trPr>
          <w:trHeight w:hRule="exact" w:val="288"/>
        </w:trPr>
        <w:tc>
          <w:tcPr>
            <w:tcW w:type="dxa" w:w="1579"/>
            <w:vMerge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SRS-024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84"/>
        </w:trPr>
        <w:tc>
          <w:tcPr>
            <w:tcW w:type="dxa" w:w="1579"/>
            <w:vMerge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SRS-025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86"/>
        </w:trPr>
        <w:tc>
          <w:tcPr>
            <w:tcW w:type="dxa" w:w="1579"/>
            <w:vMerge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SRS-026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86"/>
        </w:trPr>
        <w:tc>
          <w:tcPr>
            <w:tcW w:type="dxa" w:w="1579"/>
            <w:vMerge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SRS-027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82"/>
        </w:trPr>
        <w:tc>
          <w:tcPr>
            <w:tcW w:type="dxa" w:w="1579"/>
            <w:vMerge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SRS-028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88"/>
        </w:trPr>
        <w:tc>
          <w:tcPr>
            <w:tcW w:type="dxa" w:w="1579"/>
            <w:vMerge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SRS-029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1579"/>
            <w:vMerge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44" w:right="2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URS-06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SRS-030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UC-06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AD-06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322" w:right="3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SD-06 </w:t>
            </w:r>
          </w:p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UI-07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UI-07-1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UTC-05 </w:t>
            </w:r>
          </w:p>
        </w:tc>
        <w:tc>
          <w:tcPr>
            <w:tcW w:type="dxa" w:w="227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STC-06 </w:t>
            </w:r>
          </w:p>
        </w:tc>
      </w:tr>
      <w:tr>
        <w:trPr>
          <w:trHeight w:hRule="exact" w:val="314"/>
        </w:trPr>
        <w:tc>
          <w:tcPr>
            <w:tcW w:type="dxa" w:w="1579"/>
            <w:vMerge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SRS-031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930"/>
        </w:trPr>
        <w:tc>
          <w:tcPr>
            <w:tcW w:type="dxa" w:w="1579"/>
            <w:vMerge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SRS-032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316"/>
        </w:trPr>
        <w:tc>
          <w:tcPr>
            <w:tcW w:type="dxa" w:w="1704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0" w:after="0"/>
              <w:ind w:left="106" w:right="0" w:hanging="106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Feature#2: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Mood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Detection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Camera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Integration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236" w:right="2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URS-07 </w:t>
            </w:r>
          </w:p>
        </w:tc>
        <w:tc>
          <w:tcPr>
            <w:tcW w:type="dxa" w:w="15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SRS-033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298" w:right="2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UC-07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292" w:right="2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AD-07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322" w:right="3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SD-07 </w:t>
            </w:r>
          </w:p>
        </w:tc>
        <w:tc>
          <w:tcPr>
            <w:tcW w:type="dxa" w:w="156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44" w:right="274" w:firstLine="10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UI-08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UI-08-1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UI-08-2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UI-08-4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UTC-06 </w:t>
            </w:r>
          </w:p>
        </w:tc>
        <w:tc>
          <w:tcPr>
            <w:tcW w:type="dxa" w:w="2272"/>
            <w:vMerge w:val="restart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STC-07 </w:t>
            </w:r>
          </w:p>
        </w:tc>
      </w:tr>
      <w:tr>
        <w:trPr>
          <w:trHeight w:hRule="exact" w:val="316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SRS-034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18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SRS-035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16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SRS-036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14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SRS-037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16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SRS-038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16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SRS-039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18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SRS-040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16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SRS-041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18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SRS-042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SRS-043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16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SRS-044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18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SRS-045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74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236" w:right="2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URS-08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SRS-046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298" w:right="2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UC-08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292" w:right="2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AD-08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322" w:right="3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SD-08 </w:t>
            </w:r>
          </w:p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22" w:val="left"/>
              </w:tabs>
              <w:autoSpaceDE w:val="0"/>
              <w:widowControl/>
              <w:spacing w:line="274" w:lineRule="exact" w:before="0" w:after="0"/>
              <w:ind w:left="322" w:right="322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227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STC-08 </w:t>
            </w:r>
          </w:p>
        </w:tc>
      </w:tr>
      <w:tr>
        <w:trPr>
          <w:trHeight w:hRule="exact" w:val="364"/>
        </w:trPr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SRS-047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8.0" w:type="dxa"/>
      </w:tblPr>
      <w:tblGrid>
        <w:gridCol w:w="2368"/>
        <w:gridCol w:w="2368"/>
        <w:gridCol w:w="2368"/>
        <w:gridCol w:w="2368"/>
        <w:gridCol w:w="2368"/>
        <w:gridCol w:w="2368"/>
      </w:tblGrid>
      <w:tr>
        <w:trPr>
          <w:trHeight w:hRule="exact" w:val="606"/>
        </w:trPr>
        <w:tc>
          <w:tcPr>
            <w:tcW w:type="dxa" w:w="1726"/>
            <w:tcBorders>
              <w:start w:sz="5.600000000000023" w:val="single" w:color="#000000"/>
              <w:top w:sz="6.400000000000091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 Name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028"/>
            <w:tcBorders>
              <w:start w:sz="5.600000000000136" w:val="single" w:color="#000000"/>
              <w:top w:sz="6.400000000000091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 TraceabilityRecord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V.3.0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8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56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07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4" w:right="9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5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80"/>
        </w:trPr>
        <w:tc>
          <w:tcPr>
            <w:tcW w:type="dxa" w:w="1726"/>
            <w:tcBorders>
              <w:start w:sz="5.600000000000023" w:val="single" w:color="#000000"/>
              <w:top w:sz="5.599999999999454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 Type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028"/>
            <w:tcBorders>
              <w:start w:sz="5.600000000000136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Traceability Record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8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56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07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5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720" w:right="624" w:bottom="492" w:left="100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7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79"/>
        <w:gridCol w:w="1579"/>
        <w:gridCol w:w="1579"/>
        <w:gridCol w:w="1579"/>
        <w:gridCol w:w="1579"/>
        <w:gridCol w:w="1579"/>
        <w:gridCol w:w="1579"/>
        <w:gridCol w:w="1579"/>
        <w:gridCol w:w="1579"/>
      </w:tblGrid>
      <w:tr>
        <w:trPr>
          <w:trHeight w:hRule="exact" w:val="366"/>
        </w:trPr>
        <w:tc>
          <w:tcPr>
            <w:tcW w:type="dxa" w:w="17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Feature#3: </w:t>
            </w:r>
          </w:p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Chord </w:t>
            </w:r>
          </w:p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</w:t>
            </w:r>
            <w:r>
              <w:rPr>
                <w:w w:val="95.99999785423279"/>
                <w:rFonts w:ascii="TimesNewRomanPSMT" w:hAnsi="TimesNewRomanPSMT" w:eastAsia="TimesNewRomanPSMT"/>
                <w:b w:val="0"/>
                <w:i w:val="0"/>
                <w:color w:val="000000"/>
                <w:sz w:val="2"/>
              </w:rPr>
              <w:t xml:space="preserve">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URS-09</w:t>
            </w:r>
            <w:r>
              <w:rPr>
                <w:w w:val="95.99999785423279"/>
                <w:rFonts w:ascii="TimesNewRomanPSMT" w:hAnsi="TimesNewRomanPSMT" w:eastAsia="TimesNewRomanPSMT"/>
                <w:b w:val="0"/>
                <w:i w:val="0"/>
                <w:color w:val="000000"/>
                <w:sz w:val="2"/>
              </w:rPr>
              <w:t xml:space="preserve">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SRS-048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UC-09</w:t>
            </w:r>
            <w:r>
              <w:rPr>
                <w:w w:val="95.99999785423279"/>
                <w:rFonts w:ascii="TimesNewRomanPSMT" w:hAnsi="TimesNewRomanPSMT" w:eastAsia="TimesNewRomanPSMT"/>
                <w:b w:val="0"/>
                <w:i w:val="0"/>
                <w:color w:val="000000"/>
                <w:sz w:val="2"/>
              </w:rPr>
              <w:t xml:space="preserve">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AD-09</w:t>
            </w:r>
            <w:r>
              <w:rPr>
                <w:w w:val="95.99999785423279"/>
                <w:rFonts w:ascii="TimesNewRomanPSMT" w:hAnsi="TimesNewRomanPSMT" w:eastAsia="TimesNewRomanPSMT"/>
                <w:b w:val="0"/>
                <w:i w:val="0"/>
                <w:color w:val="000000"/>
                <w:sz w:val="2"/>
              </w:rPr>
              <w:t xml:space="preserve">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322" w:right="3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SD-09 </w:t>
            </w:r>
          </w:p>
        </w:tc>
        <w:tc>
          <w:tcPr>
            <w:tcW w:type="dxa" w:w="1560"/>
            <w:vMerge w:val="restart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UI-09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UI-09-1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227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632" w:right="6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STC-09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STC-10 </w:t>
            </w:r>
          </w:p>
        </w:tc>
      </w:tr>
      <w:tr>
        <w:trPr>
          <w:trHeight w:hRule="exact" w:val="370"/>
        </w:trPr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SRS-049 </w:t>
            </w:r>
          </w:p>
        </w:tc>
        <w:tc>
          <w:tcPr>
            <w:tcW w:type="dxa" w:w="1579"/>
            <w:vMerge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364"/>
        </w:trPr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SRS-050 </w:t>
            </w:r>
          </w:p>
        </w:tc>
        <w:tc>
          <w:tcPr>
            <w:tcW w:type="dxa" w:w="1579"/>
            <w:vMerge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370"/>
        </w:trPr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URS-10 </w:t>
            </w:r>
          </w:p>
        </w:tc>
        <w:tc>
          <w:tcPr>
            <w:tcW w:type="dxa" w:w="15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SRS-051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UC-10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AD-10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322" w:right="3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SD-10 </w:t>
            </w:r>
          </w:p>
        </w:tc>
        <w:tc>
          <w:tcPr>
            <w:tcW w:type="dxa" w:w="156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UI-09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UI-10-1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UI-10-2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2272"/>
            <w:vMerge w:val="restart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750" w:right="63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STC-11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STC-12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STC-13 </w:t>
            </w:r>
          </w:p>
        </w:tc>
      </w:tr>
      <w:tr>
        <w:trPr>
          <w:trHeight w:hRule="exact" w:val="364"/>
        </w:trPr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SRS-052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70"/>
        </w:trPr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SRS-053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66"/>
        </w:trPr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SRS-054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70"/>
        </w:trPr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SRS-055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62"/>
        </w:trPr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SRS-056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17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6" w:val="left"/>
              </w:tabs>
              <w:autoSpaceDE w:val="0"/>
              <w:widowControl/>
              <w:spacing w:line="278" w:lineRule="exact" w:before="274" w:after="0"/>
              <w:ind w:left="382" w:right="22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Feature#4: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AI Lyrics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Analysis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URS-11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SRS-057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UC-11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AD-11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322" w:right="3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SD-11 </w:t>
            </w:r>
          </w:p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610" w:right="104" w:hanging="1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UI-11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UI-11-1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UI-11-2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UI-11-3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UI-11-4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UI-11-5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UTC-07 </w:t>
            </w:r>
          </w:p>
        </w:tc>
        <w:tc>
          <w:tcPr>
            <w:tcW w:type="dxa" w:w="227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658" w:right="6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STC-14 </w:t>
            </w:r>
          </w:p>
          <w:p>
            <w:pPr>
              <w:autoSpaceDN w:val="0"/>
              <w:autoSpaceDE w:val="0"/>
              <w:widowControl/>
              <w:spacing w:line="27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STC-15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STC-16 </w:t>
            </w:r>
          </w:p>
        </w:tc>
      </w:tr>
      <w:tr>
        <w:trPr>
          <w:trHeight w:hRule="exact" w:val="364"/>
        </w:trPr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000000000002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SRS-058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70"/>
        </w:trPr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SRS-059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64"/>
        </w:trPr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SRS-060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66"/>
        </w:trPr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SRS-061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70"/>
        </w:trPr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SRS-062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64"/>
        </w:trPr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SRS-063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68"/>
        </w:trPr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URS-12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SRS-064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UC-12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AD-12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322" w:right="3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SD-12 </w:t>
            </w:r>
          </w:p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18" w:right="2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UI-11-6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UI-11-7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227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658" w:right="6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STC-17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STC-18 </w:t>
            </w:r>
          </w:p>
        </w:tc>
      </w:tr>
      <w:tr>
        <w:trPr>
          <w:trHeight w:hRule="exact" w:val="364"/>
        </w:trPr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SRS-065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70"/>
        </w:trPr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44" w:right="1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SRS-066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7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6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8.0" w:type="dxa"/>
      </w:tblPr>
      <w:tblGrid>
        <w:gridCol w:w="2368"/>
        <w:gridCol w:w="2368"/>
        <w:gridCol w:w="2368"/>
        <w:gridCol w:w="2368"/>
        <w:gridCol w:w="2368"/>
        <w:gridCol w:w="2368"/>
      </w:tblGrid>
      <w:tr>
        <w:trPr>
          <w:trHeight w:hRule="exact" w:val="606"/>
        </w:trPr>
        <w:tc>
          <w:tcPr>
            <w:tcW w:type="dxa" w:w="8564"/>
            <w:gridSpan w:val="5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.999999999999886" w:type="dxa"/>
            </w:tblPr>
            <w:tblGrid>
              <w:gridCol w:w="1713"/>
              <w:gridCol w:w="1713"/>
              <w:gridCol w:w="1713"/>
              <w:gridCol w:w="1713"/>
              <w:gridCol w:w="1713"/>
            </w:tblGrid>
            <w:tr>
              <w:trPr>
                <w:trHeight w:hRule="exact" w:val="520"/>
              </w:trPr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0" w:after="0"/>
                    <w:ind w:left="46" w:right="46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Document Name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29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Artistverse- TraceabilityRecord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224" w:lineRule="exact" w:before="0" w:after="0"/>
                    <w:ind w:left="154" w:right="15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V.3.0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2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0" w:after="0"/>
                    <w:ind w:left="214" w:right="21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Owner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44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0" w:after="0"/>
                    <w:ind w:left="294" w:right="29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NS , WS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0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Page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5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80"/>
        </w:trPr>
        <w:tc>
          <w:tcPr>
            <w:tcW w:type="dxa" w:w="1726"/>
            <w:tcBorders>
              <w:start w:sz="5.600000000000023" w:val="single" w:color="#000000"/>
              <w:top w:sz="5.599999999999454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92" w:right="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 Type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028"/>
            <w:tcBorders>
              <w:start w:sz="5.600000000000136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Traceability Record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8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56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07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5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5840" w:h="12240"/>
      <w:pgMar w:top="720" w:right="624" w:bottom="4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