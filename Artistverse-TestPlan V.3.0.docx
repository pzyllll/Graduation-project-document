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4" w:lineRule="exact" w:before="169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Artistverse</w:t>
      </w:r>
    </w:p>
    <w:p>
      <w:pPr>
        <w:autoSpaceDN w:val="0"/>
        <w:autoSpaceDE w:val="0"/>
        <w:widowControl/>
        <w:spacing w:line="442" w:lineRule="exact" w:before="326" w:after="69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Test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3973"/>
        <w:gridCol w:w="3973"/>
        <w:gridCol w:w="3973"/>
      </w:tblGrid>
      <w:tr>
        <w:trPr>
          <w:trHeight w:hRule="exact" w:val="1178"/>
        </w:trPr>
        <w:tc>
          <w:tcPr>
            <w:tcW w:type="dxa" w:w="371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692" w:after="0"/>
              <w:ind w:left="234" w:right="2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>Nichakamol</w:t>
            </w:r>
          </w:p>
          <w:p>
            <w:pPr>
              <w:autoSpaceDN w:val="0"/>
              <w:autoSpaceDE w:val="0"/>
              <w:widowControl/>
              <w:spacing w:line="442" w:lineRule="exact" w:before="86" w:after="0"/>
              <w:ind w:left="566" w:right="56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>Watcharit</w:t>
            </w:r>
          </w:p>
        </w:tc>
        <w:tc>
          <w:tcPr>
            <w:tcW w:type="dxa" w:w="53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692" w:after="0"/>
              <w:ind w:left="266" w:right="26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>Sanghong 642115015</w:t>
            </w:r>
          </w:p>
        </w:tc>
      </w:tr>
      <w:tr>
        <w:trPr>
          <w:trHeight w:hRule="exact" w:val="1322"/>
        </w:trPr>
        <w:tc>
          <w:tcPr>
            <w:tcW w:type="dxa" w:w="3973"/>
            <w:vMerge/>
            <w:tcBorders/>
          </w:tcPr>
          <w:p/>
        </w:tc>
        <w:tc>
          <w:tcPr>
            <w:tcW w:type="dxa" w:w="18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44" w:after="0"/>
              <w:ind w:left="234" w:right="23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>Srichai</w:t>
            </w:r>
          </w:p>
        </w:tc>
        <w:tc>
          <w:tcPr>
            <w:tcW w:type="dxa" w:w="35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44" w:after="0"/>
              <w:ind w:left="348" w:right="34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40"/>
              </w:rPr>
              <w:t>642115041</w:t>
            </w:r>
          </w:p>
        </w:tc>
      </w:tr>
    </w:tbl>
    <w:p>
      <w:pPr>
        <w:autoSpaceDN w:val="0"/>
        <w:autoSpaceDE w:val="0"/>
        <w:widowControl/>
        <w:spacing w:line="442" w:lineRule="exact" w:before="838" w:after="0"/>
        <w:ind w:left="3942" w:right="394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Bachelor of Science</w:t>
      </w:r>
    </w:p>
    <w:p>
      <w:pPr>
        <w:autoSpaceDN w:val="0"/>
        <w:autoSpaceDE w:val="0"/>
        <w:widowControl/>
        <w:spacing w:line="444" w:lineRule="exact" w:before="86" w:after="0"/>
        <w:ind w:left="2938" w:right="293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Software Engineering Program</w:t>
      </w:r>
    </w:p>
    <w:p>
      <w:pPr>
        <w:autoSpaceDN w:val="0"/>
        <w:autoSpaceDE w:val="0"/>
        <w:widowControl/>
        <w:spacing w:line="444" w:lineRule="exact" w:before="16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Department College of Arts, Media, and</w:t>
      </w:r>
    </w:p>
    <w:p>
      <w:pPr>
        <w:autoSpaceDN w:val="0"/>
        <w:autoSpaceDE w:val="0"/>
        <w:widowControl/>
        <w:spacing w:line="442" w:lineRule="exact" w:before="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Technology</w:t>
      </w:r>
    </w:p>
    <w:p>
      <w:pPr>
        <w:autoSpaceDN w:val="0"/>
        <w:autoSpaceDE w:val="0"/>
        <w:widowControl/>
        <w:spacing w:line="444" w:lineRule="exact" w:before="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Chiang Mai University</w:t>
      </w:r>
    </w:p>
    <w:p>
      <w:pPr>
        <w:autoSpaceDN w:val="0"/>
        <w:autoSpaceDE w:val="0"/>
        <w:widowControl/>
        <w:spacing w:line="442" w:lineRule="exact" w:before="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October 2024</w:t>
      </w:r>
    </w:p>
    <w:p>
      <w:pPr>
        <w:autoSpaceDN w:val="0"/>
        <w:autoSpaceDE w:val="0"/>
        <w:widowControl/>
        <w:spacing w:line="444" w:lineRule="exact" w:before="114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Project Advisor</w:t>
      </w:r>
    </w:p>
    <w:p>
      <w:pPr>
        <w:autoSpaceDN w:val="0"/>
        <w:autoSpaceDE w:val="0"/>
        <w:widowControl/>
        <w:spacing w:line="442" w:lineRule="exact" w:before="8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Asst. Prof. Pattama Longani, Ph.D.</w:t>
      </w: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4" w:lineRule="exact" w:before="1454" w:after="592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Document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703"/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60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Version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History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Statu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Editable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Reviewer</w:t>
            </w:r>
          </w:p>
        </w:tc>
      </w:tr>
      <w:tr>
        <w:trPr>
          <w:trHeight w:hRule="exact" w:val="434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V.0.1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1 •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Purpose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Scope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Acronyms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Definitions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•Test Plan and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4" w:lineRule="exact" w:before="14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Procedure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3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4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Draft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22/05/2024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  <w:tr>
        <w:trPr>
          <w:trHeight w:hRule="exact" w:val="180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V.0.2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94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Update Chapter 3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Update Chapter 4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07/05/2024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V.0.3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9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Update Chapter 3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Update Chapter 4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08/05/2024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 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</w:tbl>
    <w:p>
      <w:pPr>
        <w:autoSpaceDN w:val="0"/>
        <w:autoSpaceDE w:val="0"/>
        <w:widowControl/>
        <w:spacing w:line="2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703"/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V.1.0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9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Update Chapter 3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Update Chapter 4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28/06/2024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 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V.1.1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•Test Plan and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4" w:lineRule="exact" w:before="14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Procedure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3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4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Draft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16/08/2024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V.1.2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 Chapter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•Test Plan and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4" w:lineRule="exact" w:before="14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Procedure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3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4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22/08/2024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</w:tbl>
    <w:p>
      <w:pPr>
        <w:autoSpaceDN w:val="0"/>
        <w:autoSpaceDE w:val="0"/>
        <w:widowControl/>
        <w:spacing w:line="3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703"/>
        <w:gridCol w:w="1703"/>
        <w:gridCol w:w="1703"/>
        <w:gridCol w:w="1703"/>
        <w:gridCol w:w="1703"/>
        <w:gridCol w:w="1703"/>
        <w:gridCol w:w="1703"/>
      </w:tblGrid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V.1.3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 Chapter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•Test Plan and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4" w:lineRule="exact" w:before="14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Procedure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3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4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30/08/2024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 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V.2.0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 Chapter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 2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•Test Plan and</w:t>
            </w:r>
          </w:p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304" w:lineRule="exact" w:before="14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Procedure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3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Unit 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 Chapter 4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System Test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• Appendix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Publi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30/08/2024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 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  <w:tr>
        <w:trPr>
          <w:trHeight w:hRule="exact" w:val="3360"/>
        </w:trPr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</w:p>
        </w:tc>
        <w:tc>
          <w:tcPr>
            <w:tcW w:type="dxa" w:w="14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Artistverse-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TestPlan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V.3.0</w:t>
            </w:r>
          </w:p>
        </w:tc>
        <w:tc>
          <w:tcPr>
            <w:tcW w:type="dxa" w:w="19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Publish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version 3.0</w:t>
            </w:r>
          </w:p>
        </w:tc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Publi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11/10/2024</w:t>
            </w:r>
          </w:p>
        </w:tc>
        <w:tc>
          <w:tcPr>
            <w:tcW w:type="dxa" w:w="1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NS, WS</w:t>
            </w:r>
          </w:p>
        </w:tc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</w:t>
            </w:r>
          </w:p>
        </w:tc>
      </w:tr>
    </w:tbl>
    <w:p>
      <w:pPr>
        <w:autoSpaceDN w:val="0"/>
        <w:autoSpaceDE w:val="0"/>
        <w:widowControl/>
        <w:spacing w:line="3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42" w:lineRule="exact" w:before="1432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Chapter 1 Introduction</w:t>
      </w:r>
    </w:p>
    <w:p>
      <w:pPr>
        <w:autoSpaceDN w:val="0"/>
        <w:autoSpaceDE w:val="0"/>
        <w:widowControl/>
        <w:spacing w:line="356" w:lineRule="exact" w:before="342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1.1 Purpose and Scope</w:t>
      </w:r>
    </w:p>
    <w:p>
      <w:pPr>
        <w:autoSpaceDN w:val="0"/>
        <w:autoSpaceDE w:val="0"/>
        <w:widowControl/>
        <w:spacing w:line="266" w:lineRule="exact" w:before="326" w:after="0"/>
        <w:ind w:left="1546" w:right="15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purpose of the Test Plan document for the Artistverse system is to establish a test</w:t>
      </w:r>
    </w:p>
    <w:p>
      <w:pPr>
        <w:autoSpaceDN w:val="0"/>
        <w:autoSpaceDE w:val="0"/>
        <w:widowControl/>
        <w:spacing w:line="316" w:lineRule="exact" w:before="2" w:after="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plan of the unit testing to discover the potential bugs or defects. The unit testing covers all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implemented methods in the Artistverse system</w:t>
      </w:r>
    </w:p>
    <w:p>
      <w:pPr>
        <w:autoSpaceDN w:val="0"/>
        <w:autoSpaceDE w:val="0"/>
        <w:widowControl/>
        <w:spacing w:line="356" w:lineRule="exact" w:before="718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1.2 Acronyms and Definitions</w:t>
      </w:r>
    </w:p>
    <w:p>
      <w:pPr>
        <w:autoSpaceDN w:val="0"/>
        <w:autoSpaceDE w:val="0"/>
        <w:widowControl/>
        <w:spacing w:line="266" w:lineRule="exact" w:before="304" w:after="138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Acronyms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5960"/>
        <w:gridCol w:w="5960"/>
      </w:tblGrid>
      <w:tr>
        <w:trPr>
          <w:trHeight w:hRule="exact" w:val="42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URS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User Requirement Specification</w:t>
            </w:r>
          </w:p>
        </w:tc>
      </w:tr>
      <w:tr>
        <w:trPr>
          <w:trHeight w:hRule="exact" w:val="42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UTC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Unit Test Case</w:t>
            </w:r>
          </w:p>
        </w:tc>
      </w:tr>
      <w:tr>
        <w:trPr>
          <w:trHeight w:hRule="exact" w:val="44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STC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Test Case</w:t>
            </w:r>
          </w:p>
        </w:tc>
      </w:tr>
      <w:tr>
        <w:trPr>
          <w:trHeight w:hRule="exact" w:val="42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TD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Data</w:t>
            </w:r>
          </w:p>
        </w:tc>
      </w:tr>
    </w:tbl>
    <w:p>
      <w:pPr>
        <w:autoSpaceDN w:val="0"/>
        <w:autoSpaceDE w:val="0"/>
        <w:widowControl/>
        <w:spacing w:line="266" w:lineRule="exact" w:before="444" w:after="13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Definition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5960"/>
        <w:gridCol w:w="5960"/>
      </w:tblGrid>
      <w:tr>
        <w:trPr>
          <w:trHeight w:hRule="exact" w:val="38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e7e7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Definition</w:t>
            </w:r>
          </w:p>
        </w:tc>
      </w:tr>
      <w:tr>
        <w:trPr>
          <w:trHeight w:hRule="exact" w:val="90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IEEE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Institute for Electrical and Electronics Engineers. Biggest global interest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group for engineers of different branches and computer scientists. [1]</w:t>
            </w:r>
          </w:p>
        </w:tc>
      </w:tr>
      <w:tr>
        <w:trPr>
          <w:trHeight w:hRule="exact" w:val="128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Plan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document series of tasks requires meeting an objective, typically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including the associated schedule, budget, resources, organizational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 and work breakdown structure. [1]</w:t>
            </w:r>
          </w:p>
        </w:tc>
      </w:tr>
      <w:tr>
        <w:trPr>
          <w:trHeight w:hRule="exact" w:val="184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Feature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Feature Transformation of input parameters to output parameters based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 a specified algorithm. It describes the functionality of the product in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language of the product. Used for requirements analysis, design,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coding, testing or maintenance. [1]</w:t>
            </w:r>
          </w:p>
        </w:tc>
      </w:tr>
      <w:tr>
        <w:trPr>
          <w:trHeight w:hRule="exact" w:val="126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Project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Management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application of knowledge, skills, tools, and techniques to project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activities in order to meet or exceed stakeholder needs and expectations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a project. [1]</w:t>
            </w:r>
          </w:p>
        </w:tc>
      </w:tr>
    </w:tbl>
    <w:p>
      <w:pPr>
        <w:autoSpaceDN w:val="0"/>
        <w:autoSpaceDE w:val="0"/>
        <w:widowControl/>
        <w:spacing w:line="8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5960"/>
        <w:gridCol w:w="5960"/>
      </w:tblGrid>
      <w:tr>
        <w:trPr>
          <w:trHeight w:hRule="exact" w:val="208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Project Plan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formal, approved document used to guide both project execution and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project control. The primary uses of the project plan are to document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planning assumptions and the decision, to facilitate communication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among stakeholders, and to document approved scope, cost, and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schedule baseline. [1]</w:t>
            </w:r>
          </w:p>
        </w:tc>
      </w:tr>
      <w:tr>
        <w:trPr>
          <w:trHeight w:hRule="exact" w:val="126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Risk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 uncertain event or condition that, if it occurs, has a positive or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negative effect on a project’s objectives. It is a function of the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probability of occurrence of a given threat’s occurrence. [1]</w:t>
            </w:r>
          </w:p>
        </w:tc>
      </w:tr>
      <w:tr>
        <w:trPr>
          <w:trHeight w:hRule="exact" w:val="124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Risk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Management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systematic application of management policies, procedures and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practices to the tasks of identifying, analyzing, evaluating, treating and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monitoring risk. [1]</w:t>
            </w:r>
          </w:p>
        </w:tc>
      </w:tr>
      <w:tr>
        <w:trPr>
          <w:trHeight w:hRule="exact" w:val="92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Testing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Testing conducted on a complete and integrated system for evaluate the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system’s compliance with its specified requirements. [1]</w:t>
            </w:r>
          </w:p>
        </w:tc>
      </w:tr>
      <w:tr>
        <w:trPr>
          <w:trHeight w:hRule="exact" w:val="92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Unit Test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test of individual programs or modules in order to remove a design or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programming errors. [1]</w:t>
            </w:r>
          </w:p>
        </w:tc>
      </w:tr>
      <w:tr>
        <w:trPr>
          <w:trHeight w:hRule="exact" w:val="374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Traceability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ability to trace the history, application or location of an item or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activity, or work products or activities, by means of recorded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identification. The establishment and maintenance of relationships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between such items. Horizontal traceability describes the relationship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between work products of the same type (e.g. Customer requirements).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Vertical traceability describes the relationship between work products,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which build or derived from each other (e.g., from customer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requirements to qualification test cases). Bidirectional traceability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allows to directly following relationships in both directions. [1]</w:t>
            </w:r>
          </w:p>
        </w:tc>
      </w:tr>
      <w:tr>
        <w:trPr>
          <w:trHeight w:hRule="exact" w:val="250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Use Case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use case is a description of a specific interaction between a system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its users to accomplish a particular goal or task. It outlines the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sequence of steps or actions that a user performs in the system and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describes the system's responses to those actions. Use cases help to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identify and define the functional requirements of a system from the</w:t>
            </w:r>
          </w:p>
          <w:p>
            <w:pPr>
              <w:autoSpaceDN w:val="0"/>
              <w:autoSpaceDE w:val="0"/>
              <w:widowControl/>
              <w:spacing w:line="266" w:lineRule="exact" w:before="14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perspective of its users.</w:t>
            </w:r>
          </w:p>
        </w:tc>
      </w:tr>
    </w:tbl>
    <w:p>
      <w:pPr>
        <w:autoSpaceDN w:val="0"/>
        <w:autoSpaceDE w:val="0"/>
        <w:widowControl/>
        <w:spacing w:line="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5960"/>
        <w:gridCol w:w="5960"/>
      </w:tblGrid>
      <w:tr>
        <w:trPr>
          <w:trHeight w:hRule="exact" w:val="1660"/>
        </w:trPr>
        <w:tc>
          <w:tcPr>
            <w:tcW w:type="dxa" w:w="18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Activity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Diagram</w:t>
            </w:r>
          </w:p>
        </w:tc>
        <w:tc>
          <w:tcPr>
            <w:tcW w:type="dxa" w:w="71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Activity diagram is another important behavioral diagram in UML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diagram to describe dynamic aspects of the system. Activity diagram is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essentially an advanced version of flow chart that modeling the flow</w:t>
            </w:r>
          </w:p>
          <w:p>
            <w:pPr>
              <w:autoSpaceDN w:val="0"/>
              <w:autoSpaceDE w:val="0"/>
              <w:widowControl/>
              <w:spacing w:line="264" w:lineRule="exact" w:before="15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one activity to another activity.</w:t>
            </w:r>
          </w:p>
        </w:tc>
      </w:tr>
    </w:tbl>
    <w:p>
      <w:pPr>
        <w:autoSpaceDN w:val="0"/>
        <w:autoSpaceDE w:val="0"/>
        <w:widowControl/>
        <w:spacing w:line="11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44" w:lineRule="exact" w:before="1456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Chapter 2 Test Plan and Test Procedure</w:t>
      </w:r>
    </w:p>
    <w:p>
      <w:pPr>
        <w:autoSpaceDN w:val="0"/>
        <w:autoSpaceDE w:val="0"/>
        <w:widowControl/>
        <w:spacing w:line="354" w:lineRule="exact" w:before="398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2.1 Test Objective</w:t>
      </w:r>
    </w:p>
    <w:p>
      <w:pPr>
        <w:autoSpaceDN w:val="0"/>
        <w:autoSpaceDE w:val="0"/>
        <w:widowControl/>
        <w:spacing w:line="240" w:lineRule="exact" w:before="354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The objectives of testing the Artistverse system are :</w:t>
      </w:r>
    </w:p>
    <w:p>
      <w:pPr>
        <w:autoSpaceDN w:val="0"/>
        <w:autoSpaceDE w:val="0"/>
        <w:widowControl/>
        <w:spacing w:line="240" w:lineRule="exact" w:before="366" w:after="0"/>
        <w:ind w:left="2240" w:right="2240" w:firstLine="0"/>
        <w:jc w:val="left"/>
      </w:pPr>
      <w:r>
        <w:rPr>
          <w:rFonts w:ascii="Gungsuh" w:hAnsi="Gungsuh" w:eastAsia="Gungsuh"/>
          <w:b w:val="0"/>
          <w:i w:val="0"/>
          <w:color w:val="000000"/>
          <w:sz w:val="24"/>
        </w:rPr>
        <w:t>1. To detect and fix all bugs and defects</w:t>
      </w:r>
    </w:p>
    <w:p>
      <w:pPr>
        <w:autoSpaceDN w:val="0"/>
        <w:autoSpaceDE w:val="0"/>
        <w:widowControl/>
        <w:spacing w:line="240" w:lineRule="exact" w:before="360" w:after="0"/>
        <w:ind w:left="1528" w:right="1528" w:firstLine="0"/>
        <w:jc w:val="right"/>
      </w:pPr>
      <w:r>
        <w:rPr>
          <w:rFonts w:ascii="Gungsuh" w:hAnsi="Gungsuh" w:eastAsia="Gungsuh"/>
          <w:b w:val="0"/>
          <w:i w:val="0"/>
          <w:color w:val="000000"/>
          <w:sz w:val="24"/>
        </w:rPr>
        <w:t>2. To cover all functional, non-functional, and user interface</w:t>
      </w:r>
    </w:p>
    <w:p>
      <w:pPr>
        <w:autoSpaceDN w:val="0"/>
        <w:autoSpaceDE w:val="0"/>
        <w:widowControl/>
        <w:spacing w:line="240" w:lineRule="exact" w:before="118" w:after="0"/>
        <w:ind w:left="1440" w:right="1440" w:firstLine="0"/>
        <w:jc w:val="left"/>
      </w:pPr>
      <w:r>
        <w:rPr>
          <w:rFonts w:ascii="Gungsuh" w:hAnsi="Gungsuh" w:eastAsia="Gungsuh"/>
          <w:b w:val="0"/>
          <w:i w:val="0"/>
          <w:color w:val="000000"/>
          <w:sz w:val="24"/>
        </w:rPr>
        <w:t>– related requirement</w:t>
      </w:r>
    </w:p>
    <w:p>
      <w:pPr>
        <w:autoSpaceDN w:val="0"/>
        <w:autoSpaceDE w:val="0"/>
        <w:widowControl/>
        <w:spacing w:line="354" w:lineRule="exact" w:before="866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2.2 Scope of Testing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scope of testing covers all Artistverse system essential functions using unit</w:t>
      </w:r>
    </w:p>
    <w:p>
      <w:pPr>
        <w:autoSpaceDN w:val="0"/>
        <w:autoSpaceDE w:val="0"/>
        <w:widowControl/>
        <w:spacing w:line="266" w:lineRule="exact" w:before="114" w:after="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testing and system testing</w:t>
      </w:r>
    </w:p>
    <w:p>
      <w:pPr>
        <w:autoSpaceDN w:val="0"/>
        <w:autoSpaceDE w:val="0"/>
        <w:widowControl/>
        <w:spacing w:line="354" w:lineRule="exact" w:before="584" w:after="472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2.3 Test Responsibility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0.0" w:type="dxa"/>
      </w:tblPr>
      <w:tblGrid>
        <w:gridCol w:w="5960"/>
        <w:gridCol w:w="5960"/>
      </w:tblGrid>
      <w:tr>
        <w:trPr>
          <w:trHeight w:hRule="exact" w:val="50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Responsibility</w:t>
            </w:r>
          </w:p>
        </w:tc>
      </w:tr>
      <w:tr>
        <w:trPr>
          <w:trHeight w:hRule="exact" w:val="50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Unit Test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NS,WS</w:t>
            </w:r>
          </w:p>
        </w:tc>
      </w:tr>
      <w:tr>
        <w:trPr>
          <w:trHeight w:hRule="exact" w:val="50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Test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NS,WS</w:t>
            </w:r>
          </w:p>
        </w:tc>
      </w:tr>
      <w:tr>
        <w:trPr>
          <w:trHeight w:hRule="exact" w:val="500"/>
        </w:trPr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Record</w:t>
            </w:r>
          </w:p>
        </w:tc>
        <w:tc>
          <w:tcPr>
            <w:tcW w:type="dxa" w:w="45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NS,WS</w:t>
            </w:r>
          </w:p>
        </w:tc>
      </w:tr>
    </w:tbl>
    <w:p>
      <w:pPr>
        <w:autoSpaceDN w:val="0"/>
        <w:autoSpaceDE w:val="0"/>
        <w:widowControl/>
        <w:spacing w:line="318" w:lineRule="exact" w:before="158" w:after="3606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*NS = Nichakamol Sanghong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*WS = Watcharit Srichai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4" w:lineRule="exact" w:before="1454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2.4 Test Strategy</w:t>
      </w:r>
    </w:p>
    <w:p>
      <w:pPr>
        <w:autoSpaceDN w:val="0"/>
        <w:autoSpaceDE w:val="0"/>
        <w:widowControl/>
        <w:spacing w:line="266" w:lineRule="exact" w:before="488" w:after="0"/>
        <w:ind w:left="1500" w:right="15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Artistverse system will be followed by:</w:t>
      </w:r>
    </w:p>
    <w:p>
      <w:pPr>
        <w:autoSpaceDN w:val="0"/>
        <w:autoSpaceDE w:val="0"/>
        <w:widowControl/>
        <w:spacing w:line="316" w:lineRule="exact" w:before="2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Test case design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Determine expected results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Perform tests</w:t>
      </w:r>
    </w:p>
    <w:p>
      <w:pPr>
        <w:autoSpaceDN w:val="0"/>
        <w:autoSpaceDE w:val="0"/>
        <w:widowControl/>
        <w:spacing w:line="266" w:lineRule="exact" w:before="126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Test record</w:t>
      </w:r>
    </w:p>
    <w:p>
      <w:pPr>
        <w:autoSpaceDN w:val="0"/>
        <w:autoSpaceDE w:val="0"/>
        <w:widowControl/>
        <w:spacing w:line="354" w:lineRule="exact" w:before="510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2.5 Result of Testing</w:t>
      </w:r>
    </w:p>
    <w:p>
      <w:pPr>
        <w:autoSpaceDN w:val="0"/>
        <w:autoSpaceDE w:val="0"/>
        <w:widowControl/>
        <w:spacing w:line="266" w:lineRule="exact" w:before="488" w:after="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Actual output:</w:t>
      </w:r>
    </w:p>
    <w:p>
      <w:pPr>
        <w:autoSpaceDN w:val="0"/>
        <w:autoSpaceDE w:val="0"/>
        <w:widowControl/>
        <w:spacing w:line="266" w:lineRule="exact" w:before="52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Each test case performs the actual output</w:t>
      </w:r>
    </w:p>
    <w:p>
      <w:pPr>
        <w:autoSpaceDN w:val="0"/>
        <w:autoSpaceDE w:val="0"/>
        <w:widowControl/>
        <w:spacing w:line="266" w:lineRule="exact" w:before="368" w:after="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• Pass/Fail criteria:</w:t>
      </w:r>
    </w:p>
    <w:p>
      <w:pPr>
        <w:autoSpaceDN w:val="0"/>
        <w:autoSpaceDE w:val="0"/>
        <w:widowControl/>
        <w:spacing w:line="266" w:lineRule="exact" w:before="52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Pass: the actual result is the same as the expected result</w:t>
      </w:r>
    </w:p>
    <w:p>
      <w:pPr>
        <w:autoSpaceDN w:val="0"/>
        <w:autoSpaceDE w:val="0"/>
        <w:widowControl/>
        <w:spacing w:line="266" w:lineRule="exact" w:before="126" w:after="7534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Fail: the actual result is not the same as the expected result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44" w:lineRule="exact" w:before="1456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Chapter 3 Unit test</w:t>
      </w:r>
    </w:p>
    <w:p>
      <w:pPr>
        <w:autoSpaceDN w:val="0"/>
        <w:autoSpaceDE w:val="0"/>
        <w:widowControl/>
        <w:spacing w:line="354" w:lineRule="exact" w:before="322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3.1 Progress I</w:t>
      </w:r>
    </w:p>
    <w:p>
      <w:pPr>
        <w:autoSpaceDN w:val="0"/>
        <w:autoSpaceDE w:val="0"/>
        <w:widowControl/>
        <w:spacing w:line="266" w:lineRule="exact" w:before="306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UTC-01: Test generate_lyrics_genre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UTC-01</w:t>
      </w:r>
    </w:p>
    <w:p>
      <w:pPr>
        <w:autoSpaceDN w:val="0"/>
        <w:autoSpaceDE w:val="0"/>
        <w:widowControl/>
        <w:spacing w:line="264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generate_lyrics_genre(prompt,genre,language)</w:t>
      </w:r>
    </w:p>
    <w:p>
      <w:pPr>
        <w:autoSpaceDN w:val="0"/>
        <w:autoSpaceDE w:val="0"/>
        <w:widowControl/>
        <w:spacing w:line="266" w:lineRule="exact" w:before="384" w:after="348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8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generates lyrics based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input provided by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"prompt": "My love",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"genre": "pop",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"language": "English"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336" w:right="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"lyrics": "Verse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1:\nYou're the light that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leads me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home\nThrough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storm, you're never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gone\nHeart to heart,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we'll never part\nMy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 for you will never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fall apart\nChorus:\nMy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my love, shining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like the stars above\nIn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your arms, I found 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place\nMy love,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brighter than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moonlit lace\nIn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embrace, I found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grace\nVerse 2:\nEvery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day, you're by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side\nIn your love,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wanna hide\nWords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can't describe what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feel\nWith you,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everything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real\nChorus:\nMy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my love, shining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like the stars above\nIn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your arms, I found 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place\nMy love,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brighter than the</w:t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602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moonlit lace\nIn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embrace, I found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grace\nBridge:\nSo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hold me close, never let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me go\nIn your love,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I've found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glow\nForever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always, by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side\nMy love for you,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it will never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subside\nChorus:\nMy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my love, shining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like the stars above\nIn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your arms, I found 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place\nMy love,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brighter than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moonlit lace\nIn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embrace, I found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grace"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7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3.1.2 UTC-02: Test generate_lyrics_mood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UTC-02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generate_lyrics_mood(prompt,mood,language)</w:t>
      </w:r>
    </w:p>
    <w:p>
      <w:pPr>
        <w:autoSpaceDN w:val="0"/>
        <w:autoSpaceDE w:val="0"/>
        <w:widowControl/>
        <w:spacing w:line="266" w:lineRule="exact" w:before="292" w:after="592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602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generates lyrics based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input provided by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"prompt": "My love",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"mood": "Romantic",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"language": "English"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336" w:right="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"lyrics": "Verse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1:\nMy love, like a star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 the night\nShining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bright, your love is 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guiding light\nEvery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moment with you feels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so right\nIn your arms,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find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paradise\nChorus:\nMy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my love, you're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my everything\nIn your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embrace, my heart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begins to sing\nWith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every kiss, my soul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takes flight\nYou're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one who makes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world so bright"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4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UTC-03: Test generate_lyrics_artist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UTC-03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generate_lyrics_artist(prompt,artist,language)</w:t>
      </w:r>
    </w:p>
    <w:p>
      <w:pPr>
        <w:autoSpaceDN w:val="0"/>
        <w:autoSpaceDE w:val="0"/>
        <w:widowControl/>
        <w:spacing w:line="266" w:lineRule="exact" w:before="384" w:after="34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99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generates lyrics based 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input provided by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</w:tabs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"prompt": "My love",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"artist": "Taylor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Swift",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"language": "English"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336" w:right="3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"lyrics": "Verse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1:\nYou were the one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thought I'd never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find\nCaught in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moment, lost in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eyes\nEvery little thing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about you, every little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smile\nI knew right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then, you were worth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while\nPre-Chorus:\nIt'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 like I'm living in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fairytale\nWith you 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my side, I'll never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fail\nYou're the melody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 my heart's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refrain\nI'm falling 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you, again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again\nChorus:\nMy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like a Taylor Swift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song\nIn every word,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 belong\nYou're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sweetest melody,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favorite line\nMy love,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 every song, you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shine\nVerse 2:\nYou're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 hand that fits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perfectly in mine\nIn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your arms, all the stars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align\nEvery time you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whisper my name\nIt's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like the whole world's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never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same\nPre-Chorus:\nIt's</w:t>
            </w:r>
          </w:p>
        </w:tc>
      </w:tr>
    </w:tbl>
    <w:p>
      <w:pPr>
        <w:autoSpaceDN w:val="0"/>
        <w:autoSpaceDE w:val="0"/>
        <w:widowControl/>
        <w:spacing w:line="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8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like I'm living in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fairytale\nWith you 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my side, I'll never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fail\nYou're the melody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 my heart's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refrain\nI'm falling 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you, again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again\nChorus:\nMy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like a Taylor Swift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song\nIn every word,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 belong\nYou're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sweetest melody,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favorite line\nMy love,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 every song, you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shine\nBridge:\nEvery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beat, every rhyme,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you're my sweetest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inspiration\nIn every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 ballad, you're 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perfect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creation\nChorus:\nMy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love, like a Taylor Swift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song\nIn every word,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you belong\nYou're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sweetest melody,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favorite line\nMy love,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 every song, you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shine"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47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UTC-04: Test validateForm()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UTC-04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validateForm()</w:t>
      </w:r>
    </w:p>
    <w:p>
      <w:pPr>
        <w:autoSpaceDN w:val="0"/>
        <w:autoSpaceDE w:val="0"/>
        <w:widowControl/>
        <w:spacing w:line="266" w:lineRule="exact" w:before="384" w:after="34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326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all fields (prompt,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artist, and language) are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empty, the validateForm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function should return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false and set the errors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object with appropriate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error messages for each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this.prompt = '';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this.artist = '';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this.language = '';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" w:val="left"/>
              </w:tabs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this.errors = {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prompt: "Please input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lyric topic.",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artist: "Please select 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artist.",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language: "Please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select a language."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};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return false;</w:t>
            </w:r>
          </w:p>
        </w:tc>
      </w:tr>
      <w:tr>
        <w:trPr>
          <w:trHeight w:hRule="exact" w:val="272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the prompt field 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 but artist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 fields are filled,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validateForm function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should return false and set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errors object with 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appropriate error message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the missing prompt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field.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this.prompt = '';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this.artist = 'Taylor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swift';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this.language =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'English';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76" w:lineRule="exact" w:before="12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this.errors = {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prompt: "Please input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 lyric topic."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return false;</w:t>
            </w:r>
          </w:p>
        </w:tc>
      </w:tr>
      <w:tr>
        <w:trPr>
          <w:trHeight w:hRule="exact" w:val="244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the artist field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 but prompt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 fields are filled,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validateForm function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should return false and set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errors object with 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appropriate error message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the missing artist field.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this.prompt = 'Love';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this.artist = '';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this.language =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'English';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76" w:lineRule="exact" w:before="10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this.errors = {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artist: "Please select 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artist."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return false;</w:t>
            </w:r>
          </w:p>
        </w:tc>
      </w:tr>
      <w:tr>
        <w:trPr>
          <w:trHeight w:hRule="exact" w:val="16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the language field 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 but prompt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 fields are filled,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validateForm function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should return false and set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this.prompt = 'Love';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this.artist = 'Taylor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swift';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this.language = '';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6" w:val="left"/>
              </w:tabs>
              <w:autoSpaceDE w:val="0"/>
              <w:widowControl/>
              <w:spacing w:line="276" w:lineRule="exact" w:before="10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this.errors = {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language: "Please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select a language."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return false;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32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errors object with 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appropriate error message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the missing language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field.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9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UTC-05: Save lyrics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UTC-05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saveLyrics()</w:t>
      </w:r>
    </w:p>
    <w:p>
      <w:pPr>
        <w:autoSpaceDN w:val="0"/>
        <w:autoSpaceDE w:val="0"/>
        <w:widowControl/>
        <w:spacing w:line="266" w:lineRule="exact" w:before="384" w:after="34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272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generated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are saved to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local computer in a .txt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file when the "Save"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 is clicked.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 Generate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using UC-02, UC-03,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 UC-04.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 Display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generated lyrics to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 The songwriter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clicks the "Save"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- The .txt file containing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 generated lyrics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saved to the local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computer.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- No error messages 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displayed.</w:t>
            </w:r>
          </w:p>
        </w:tc>
      </w:tr>
      <w:tr>
        <w:trPr>
          <w:trHeight w:hRule="exact" w:val="188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"Save"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 is displayed after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lyrics are generated.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 Generate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using UC-02, UC-03,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 UC-04.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 Display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generated lyrics to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songwriter.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- The "Save" button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visible and clickable.</w:t>
            </w:r>
          </w:p>
        </w:tc>
      </w:tr>
      <w:tr>
        <w:trPr>
          <w:trHeight w:hRule="exact" w:val="27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an error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is displayed if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there is no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connection when trying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save the lyrics.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 Generate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using UC-02, UC-03,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 UC-04.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 Display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generated lyrics to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 The songwriter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clicks the "Save"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- An error message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"Unable to save lyrics"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is displayed.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- The use case ends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without saving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lyrics.</w:t>
            </w:r>
          </w:p>
        </w:tc>
      </w:tr>
    </w:tbl>
    <w:p>
      <w:pPr>
        <w:autoSpaceDN w:val="0"/>
        <w:autoSpaceDE w:val="0"/>
        <w:widowControl/>
        <w:spacing w:line="3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3.1.6 UTC-06: Test get_music_recommendations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UTC-06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get_music_recommendations()</w:t>
      </w:r>
    </w:p>
    <w:p>
      <w:pPr>
        <w:autoSpaceDN w:val="0"/>
        <w:autoSpaceDE w:val="0"/>
        <w:widowControl/>
        <w:spacing w:line="266" w:lineRule="exact" w:before="410" w:after="14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5960"/>
        <w:gridCol w:w="5960"/>
      </w:tblGrid>
      <w:tr>
        <w:trPr>
          <w:trHeight w:hRule="exact" w:val="718"/>
        </w:trPr>
        <w:tc>
          <w:tcPr>
            <w:tcW w:type="dxa" w:w="1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108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59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108" w:right="1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Appendix A:Spotify_track</w:t>
            </w:r>
          </w:p>
        </w:tc>
      </w:tr>
    </w:tbl>
    <w:p>
      <w:pPr>
        <w:autoSpaceDN w:val="0"/>
        <w:autoSpaceDE w:val="0"/>
        <w:widowControl/>
        <w:spacing w:line="264" w:lineRule="exact" w:before="306" w:after="342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 will test the scenario where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emotion detection returns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null.</w:t>
            </w:r>
          </w:p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“emotion”: null</w:t>
            </w:r>
          </w:p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324" w:right="3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"emotion": null,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"error": "Mood could not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 detected, Try again",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324" w:right="3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"songs": []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</w:tr>
      <w:tr>
        <w:trPr>
          <w:trHeight w:hRule="exact" w:val="65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 will test the scenario where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detected emotion is "Happy".</w:t>
            </w:r>
          </w:p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“emotion”: “Happy”</w:t>
            </w:r>
          </w:p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324" w:right="3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"emotion": "Happy",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"songs":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"[{\"Name\":\"seaside_demo\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",\"Album\":\"seaside_demo\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",\"Artist\":\"SEB\",\"Image\"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:\"https:\/\/i.scdn.co\/image\/a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b67616d0000b2738e7fc05a3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d8a67f93f589016\",\"Spotify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_link\":\"https:\/\/open.spotify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.com\/track\/73M0rMVx5CW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E8M4uATSsto\"},{\"Name\":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\"Souvenir\",\"Album\":\"Sou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venir\",\"Artist\":\"MR TOUT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MONDE\",\"Image\":\"https:\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/\/i.scdn.co\/image\/ab67616d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0000b27375400d96819719b1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b395a326\",\"Spotify_link\":\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"https:\/\/open.spotify.com\/tr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ack\/3ZAtgPjqwwxxvXk9mb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UeFX\"},{\"Name\":\"Treasu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re\",\"Album\":\"Treasure\",\"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Artist\":\"MR TOUT LE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MONDE\",\"Image\":\"https:\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/\/i.scdn.co\/image\/ab67616d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0000b2736b32f60d7e839985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caf30679\",\"Spotify_link\":\"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https:\/\/open.spotify.com\/tra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ck\/0CFDOgUcUUngd612sI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AjyF\"},{\"Name\":\"5th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Avenue\",\"Album\":\"5th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Avenue\",\"Artist\":\"Trinix\",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\"Image\":\"https:\/\/i.scdn.co\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/image\/ab67616d0000b273d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29351972b495d943ec0f2c6\"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,\"Spotify_link\":\"https:\/\/op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en.spotify.com\/track\/0mpkp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O26XkXjT5t3vyl8PA\"},{\"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Name\":\"douce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valse\",\"Album\":\"HOTEL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CHOPIN\",\"Artist\":\"Two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Muses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After\",\"Image\":\"https:\/\/i.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0b27362cc2ef7641b5c40b40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63113\",\"Spotify_link\":\"htt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/18EBIqGYHjF5MoXvw8O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Ahr\"},{\"Name\":\"Peaches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(feat. Daniel Caesar &amp;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Giveon)\",\"Album\":\"Justice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\",\"Artist\":\"Justin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Bieber\",\"Image\":\"https:\/\/i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.scdn.co\/image\/ab67616d00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00b273e6f407c7f3a0ec98845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e4431\",\"Spotify_link\":\"htt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/4iJyoBOLtHqaGxP12qzhQI\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"},{\"Name\":\"Keep 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Trying\",\"Album\":\"Keep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Trying\",\"Artist\":\"Mizmo\",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\"Image\":\"https:\/\/i.scdn.co\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/image\/ab67616d0000b2732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0095a8e9b89ff529b8dce8f\",\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"Spotify_link\":\"https:\/\/ope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n.spotify.com\/track\/2XWV1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kIh4nth7BbpUjd371\"},{\"Na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me\":\"My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Love\",\"Album\":\"My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Love\",\"Artist\":\"Moment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Time\",\"Image\":\"https:\/\/i.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0b273c3a36d58f59f25c50458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bdbd\",\"Spotify_link\":\"http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5o6SMJaMQqDdG21ypMH6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js\"},{\"Name\":\"I Can't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Help But Feel\",\"Album\":\"I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Can't Help But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Feel\",\"Artist\":\"Surfaces\",\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"Image\":\"https:\/\/i.scdn.co\/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image\/ab67616d0000b27309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6bdd36203732c8c070ce2a\",\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"Spotify_link\":\"https:\/\/ope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n.spotify.com\/track\/40gooTt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a3y4FgzXaMOGDJL\"},{\"N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ame\":\"I Feel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Good\",\"Album\":\"I Feel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Good\",\"Artist\":\"Pink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Sweat$\",\"Image\":\"https:\/\/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i.scdn.co\/image\/ab67616d00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00b27320aeb4e7d30db34d04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601209\",\"Spotify_link\":\"ht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tps:\/\/open.spotify.com\/track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\/3lUQpvfWFcxZC3RYAVG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E7F\"},{\"Name\":\"Shine\",\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"Album\":\"Shine\",\"Artist\":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\"Broken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Back\",\"Image\":\"https:\/\/i.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0b2739ae8c466423786ba54d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2c0af\",\"Spotify_link\":\"http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5LI5DHVYrtMKJQaedaUhT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S\"},{\"Name\":\"Kiss Me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More (feat.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SZA)\",\"Album\":\"Kiss 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More (feat.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SZA)\",\"Artist\":\"Doja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Cat\",\"Image\":\"https:\/\/i.sc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dn.co\/image\/ab67616d0000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b2736c031afd210aed3084f80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956\",\"Spotify_link\":\"https: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0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\/\/open.spotify.com\/track\/7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48mdHapucXQri7IAO8yFK\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"},{\"Name\":\"You Let 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Leave\",\"Album\":\"How 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Used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Be\",\"Artist\":\"Snazzy\",\"I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mage\":\"https:\/\/i.scdn.co\/i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mage\/ab67616d0000b27376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4c405547eff6ffcd8418e1\",\"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Spotify_link\":\"https:\/\/open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.spotify.com\/track\/1qpsofJal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a45QFepOTMPB1\"},{\"Na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me\":\"It's So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Simple\",\"Album\":\"It's So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Simple\",\"Artist\":\"Mizmo\"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,\"Image\":\"https:\/\/i.scdn.co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\/image\/ab67616d0000b2733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03a191814e33cb9d3adcf58\",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\"Spotify_link\":\"https:\/\/op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en.spotify.com\/track\/3L4jH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pBf2gil2kUYFcYVxO\"},{\"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Name\":\"THATS WHAT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WANT\",\"Album\":\"MONT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ERO\",\"Artist\":\"Lil Nas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X\",\"Image\":\"https:\/\/i.scd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n.co\/image\/ab67616d0000b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273be82673b5f79d9658ec0a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9fd\",\"Spotify_link\":\"https: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\/\/open.spotify.com\/track\/0e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8nrvls4Qqv5Rfa2UhqmO\"},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{\"Name\":\"Away From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Home\",\"Album\":\"Away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Home\",\"Artist\":\"Broken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Back\",\"Image\":\"https:\/\/i.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0b273ec4f3e039a3ebe76454f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21b9\",\"Spotify_link\":\"http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03m9IVJBNQ1nEunB5W3Ih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M\"}]"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</w:tr>
      <w:tr>
        <w:trPr>
          <w:trHeight w:hRule="exact" w:val="7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 will test the scenario where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detected emotion is "Sad".</w:t>
            </w:r>
          </w:p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“emotion”: “Sad”</w:t>
            </w:r>
          </w:p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324" w:right="3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"emotion": "Sad",</w:t>
            </w:r>
          </w:p>
        </w:tc>
      </w:tr>
    </w:tbl>
    <w:p>
      <w:pPr>
        <w:autoSpaceDN w:val="0"/>
        <w:autoSpaceDE w:val="0"/>
        <w:widowControl/>
        <w:spacing w:line="3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324" w:right="3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"songs":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"[{\"Name\":\"Too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Sweet\",\"Album\":\"Unheard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\",\"Artist\":\"Hozier\",\"Imag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e\":\"https:\/\/i.scdn.co\/image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\/ab67616d0000b273be39233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4d99f82bc410cb239\",\"Spoti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fy_link\":\"https:\/\/open.spoti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fy.com\/track\/3HMY0r2BAd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pasXMY8rseR0\"},{\"Name\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":\"Someone You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Loved\",\"Album\":\"Divinel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 Uninspired To A Hellish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Extent\",\"Artist\":\"Lewis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Capaldi\",\"Image\":\"https:\/\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/i.scdn.co\/image\/ab67616d0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000b273fc2101e6889d6ce90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25f85f2\",\"Spotify_link\":\"h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ttps:\/\/open.spotify.com\/trac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k\/7qEHsqek33rTcFNT9PFq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Lf\"},{\"Name\":\"Slipping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Through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Fingers\",\"Album\":\"Slippin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 Through 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Fingers\",\"Artist\":\"Declan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McKenna\",\"Image\":\"https: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\/\/i.scdn.co\/image\/ab67616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d0000b2733c8d171d9b4954a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7614bebcf\",\"Spotify_link\":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\"https:\/\/open.spotify.com\/t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rack\/5GRarkYarOgejsLCxL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prQD\"},{\"Name\":\"Lonely\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",\"Album\":\"Trouble Deluxe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Edition\",\"Artist\":\"Akon\",\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"Image\":\"https:\/\/i.scdn.co\/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image\/ab67616d0000b2736e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c7ab30397ea37295340a41\",\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"Spotify_link\":\"https:\/\/ope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n.spotify.com\/track\/4v7DC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N09hgXkKazefkznDQ\"},{\"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Name\":\"WE ALWAYS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KNEW\",\"Album\":\"WE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ALWAYS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KNEW\",\"Artist\":\"TOFU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(TH)\",\"Image\":\"https:\/\/i.s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cdn.co\/image\/ab67616d000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0b273219b43f9eb1dfa80ef58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0039\",\"Spotify_link\":\"http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4rF1g157m2RG9N7NNrZJS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o\"},{\"Name\":\"Love In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Dark\",\"Album\":\"25\",\"Art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ist\":\"Adele\",\"Image\":\"htt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ps:\/\/i.scdn.co\/image\/ab676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16d0000b2737b9888dc365b8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f957c63df14\",\"Spotify_link\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":\"https:\/\/open.spotify.com\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/track\/0DuWDLjriRPjDRoP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gaCslY\"},{\"Name\":\"Spark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s\",\"Album\":\"Parachutes\",\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"Artist\":\"Coldplay\",\"Imag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e\":\"https:\/\/i.scdn.co\/image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\/ab67616d0000b2733d92b2a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d5af9fbc8637425f0\",\"Spotif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y_link\":\"https:\/\/open.spotif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y.com\/track\/7D0RhFcb3Crf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PuTJ0obrod\"},{\"Name\":\"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Angels Like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You\",\"Album\":\"Plastic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Hearts\",\"Artist\":\"Miley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Cyrus\",\"Image\":\"https:\/\/i.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0b2738cffb7c6c40759eaf8a5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a142\",\"Spotify_link\":\"http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1daDRI9ahBonbWD8YcxOI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B\"},{\"Name\":\"Tell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Me\",\"Album\":\"A Brief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Nirvana\",\"Artist\":\"Khamar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i\",\"Image\":\"https:\/\/i.scdn.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co\/image\/ab67616d0000b27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380ef43aafbc204f8640d7470\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",\"Spotify_link\":\"https:\/\/o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pen.spotify.com\/track\/52pw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E5qBPMXFObPTfk6cfb\"},{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\"Name\":\"Cruel\",\"Album\"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:\"She Loves Me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Not\",\"Artist\":\"Jeff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Bernat\",\"Image\":\"https:\/\/i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.scdn.co\/image\/ab67616d00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00b27351b63a14f5b0bfb096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76b13b\",\"Spotify_link\":\"ht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tps:\/\/open.spotify.com\/track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\/3G52hYnIgyNvPKvPnlhO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XM\"},{\"Name\":\"It Will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Rain\",\"Album\":\"It Will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Rain\",\"Artist\":\"Bruno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Mars\",\"Image\":\"https:\/\/i.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0b273dec2e6bae5062b94fc4e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eb84\",\"Spotify_link\":\"http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0M3HkE321xpCbCYqVKzr1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q\"},{\"Name\":\"Past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Lives\",\"Album\":\"Past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Lives\",\"Artist\":\"sapientdre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am\",\"Image\":\"https:\/\/i.sc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dn.co\/image\/ab67616d0000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b273e17498b2a89c000a29bb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d209\",\"Spotify_link\":\"http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3oELxRDbAzyvOodhd5FQz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B\"},{\"Name\":\"Out of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Time\",\"Album\":\"Dawn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FM\",\"Artist\":\"The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Weeknd\",\"Image\":\"https:\/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\/i.scdn.co\/image\/ab67616d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0000b2734ab2520c2c77a1d6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6b9ee21d\",\"Spotify_link\":\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"https:\/\/open.spotify.com\/tr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ack\/2SLwbpExuoBDZBpjfef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CtV\"},{\"Name\":\"Always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Remember Us This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Way\",\"Album\":\"A Star 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Born Soundtrack (Without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Dialogue)\",\"Artist\":\"Lady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Gaga\",\"Image\":\"https:\/\/i.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0b273b5d4b4ed17ec86c4b39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44af2\",\"Spotify_link\":\"htt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/2rbDhOo9Fh61Bbu23T2qCk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\"},{\"Name\":\"Bad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Habit\",\"Album\":\"Bad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Habit\",\"Artist\":\"Steve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Lacy\",\"Image\":\"https:\/\/i.s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0b2739904ecb0b1148a128bd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46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d5e36\",\"Spotify_link\":\"htt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/5CM4UuQ9Gnd6K2YyKGP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MoK\"},{\"Name\":\"Romant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ic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Homicide\",\"Album\":\"Petal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Thorns\",\"Artist\":\"d4vd\",\"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Image\":\"https:\/\/i.scdn.co\/i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mage\/ab67616d0000b27364f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a1bda999f4fbd2b7c4bb7\",\"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Spotify_link\":\"https:\/\/open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.spotify.com\/track\/0SCLsDJ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tC7DmOwks1tsszt\"}]"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</w:tr>
      <w:tr>
        <w:trPr>
          <w:trHeight w:hRule="exact" w:val="822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This will test the scenario where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detected emotion is "Angry".</w:t>
            </w:r>
          </w:p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“emotion”: “Angry”</w:t>
            </w:r>
          </w:p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324" w:right="32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"emotion": "Angry",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"songs":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"[{\"Name\":\"Nightmare\",\"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Album\":\"Nightmare\",\"Arti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st\":\"Halsey\",\"Image\":\"htt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ps:\/\/i.scdn.co\/image\/ab676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16d0000b2730db100d30d1ef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9a91aefeabf\",\"Spotify_link\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":\"https:\/\/open.spotify.com\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/track\/340UVheS8z3ncW9T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TUhAbc\"},{\"Name\":\"Last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Laugh - From \\\"Promising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Young Woman\\\"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Soundtrack\",\"Album\":\"Pro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mising Young Woman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(Original Motion Picture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Soundtrack)\",\"Artist\":\"Var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ious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Artists\",\"Image\":\"https:\/\/i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.scdn.co\/image\/ab67616d00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00b273ced3e09e03f023fd028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c6964\",\"Spotify_link\":\"htt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/3DfTZtNNSDBV10YMu9JF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WF\"},{\"Name\":\"Bust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Windows\",\"Album\":\"Fearl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ess\",\"Artist\":\"Jazmine</w:t>
            </w:r>
          </w:p>
        </w:tc>
      </w:tr>
    </w:tbl>
    <w:p>
      <w:pPr>
        <w:autoSpaceDN w:val="0"/>
        <w:autoSpaceDE w:val="0"/>
        <w:widowControl/>
        <w:spacing w:line="3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Sullivan\",\"Image\":\"https:\/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\/i.scdn.co\/image\/ab67616d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0000b273ebcc9144c41ae7d4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2efe6d94\",\"Spotify_link\":\"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https:\/\/open.spotify.com\/tra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ck\/56z2qI0gKcPthQF6l8AW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3E\"},{\"Name\":\"hostage\",\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"Album\":\"dont smile at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me\",\"Artist\":\"Billie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Eilish\",\"Image\":\"https:\/\/i.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0b273a9f6c04ba168640b48aa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5795\",\"Spotify_link\":\"http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1WsEgieHsWWndAzLkmV1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05\"},{\"Name\":\"Fly 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Wall\",\"Album\":\"Breakout\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",\"Artist\":\"Miley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Cyrus\",\"Image\":\"https:\/\/i.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0b273e345458751c029f411d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b3d5b\",\"Spotify_link\":\"htt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/2f6s0AcBRBE0vIOU0NMd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Xw\"},{\"Name\":\"Midnight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Sky\",\"Album\":\"Midnight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Sky\",\"Artist\":\"Miley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Cyrus\",\"Image\":\"https:\/\/i.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0b273d59c3c489691c8b4104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3cab2\",\"Spotify_link\":\"htt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/27ycaQnQAxaPiyeg3nr2aB\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"},{\"Name\":\"Miss Jackson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(feat.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LOLO)\",\"Album\":\"Too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Weird to Live, Too Rare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Die!\",\"Artist\":\"Panic! At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Disco\",\"Image\":\"https:\/\/i.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0b2733d01f39642426b65217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fbe21\",\"Spotify_link\":\"htt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/46Kcradxrva9Dny4lHU1b3\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"},{\"Name\":\"Heart-Shaped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Box\",\"Album\":\"In Utero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(Deluxe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Edition)\",\"Artist\":\"Nirvana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\",\"Image\":\"https:\/\/i.scdn.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co\/image\/ab67616d0000b27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3aca059cebc1841277db22d1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c\",\"Spotify_link\":\"https:\/\/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open.spotify.com\/track\/11L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mqTE2naFULdEP94AUBa\"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},{\"Name\":\"Therefore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Am\",\"Album\":\"Therefore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 Am\",\"Artist\":\"Billie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Eilish\",\"Image\":\"https:\/\/i.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0b2737a152619a7b55bc621d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07901\",\"Spotify_link\":\"htt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/54bFM56PmE4YLRnqpW6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Tha\"},{\"Name\":\"you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should see me in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crown\",\"Album\":\"WHEN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ALL FALL ASLEEP,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WHERE DO WE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GO?\",\"Artist\":\"Billie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Eilish\",\"Image\":\"https:\/\/i.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0b27350a3147b4edd7701a87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6c6ce\",\"Spotify_link\":\"htt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/3XF5xLJHOQQRbWya6hB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p7d\"},{\"Name\":\"Tommy\"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,\"Album\":\"Tommy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Genesis\",\"Artist\":\"Tommy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Genesis\",\"Image\":\"https:\/\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/i.scdn.co\/image\/ab67616d0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000b273f9b11cd892ee0f2e3f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428620\",\"Spotify_link\":\"ht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tps:\/\/open.spotify.com\/track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\/3y4eLP5IRnGhERGtdvfBsi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\"},{\"Name\":\"Tag, You're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It\",\"Album\":\"Cry Baby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(Deluxe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Edition)\",\"Artist\":\"Melani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Martinez\",\"Image\":\"https:\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29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/\/i.scdn.co\/image\/ab67616d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0000b2733899712512f50a8d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9e01e951\",\"Spotify_link\":\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"https:\/\/open.spotify.com\/tr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ack\/3u1FiuSpfsgVnekEMXg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MwJ\"},{\"Name\":\"Better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Myself\",\"Album\":\"Better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By Myself\",\"Artist\":\"Hey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Violet\",\"Image\":\"https:\/\/i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.scdn.co\/image\/ab67616d00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00b2731004e4f6ab87c4c873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4b592a\",\"Spotify_link\":\"ht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tps:\/\/open.spotify.com\/track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\/77ixMBo91onYG37mAZia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Uj\"},{\"Name\":\"Ain't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Shit\",\"Album\":\"Planet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Her\",\"Artist\":\"Doja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Cat\",\"Image\":\"https:\/\/i.sc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dn.co\/image\/ab67616d0000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b273be841ba4bc24340152e3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a79a\",\"Spotify_link\":\"http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5lAnYvAIkSDNXqfo7DyFU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m\"},{\"Name\":\"Hurts Like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Hell (feat.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Offset)\",\"Album\":\"Hurts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Like Hell (feat.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Offset)\",\"Artist\":\"Madison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Beer\",\"Image\":\"https:\/\/i.s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0b27362866f0eb635492c891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5a746\",\"Spotify_link\":\"htt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ps:\/\/open.spotify.com\/track\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/3WefHNGtjexZvi66ZEx9u4\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"},{\"Name\":\"Ex's &amp;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Oh's\",\"Album\":\"Love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Stuff\",\"Artist\":\"Elle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King\",\"Image\":\"https:\/\/i.s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cdn.co\/image\/ab67616d000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0b273eb5a4a3ad6b9548ce4ca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2c03\",\"Spotify_link\":\"http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s:\/\/open.spotify.com\/track\/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70eDxAyAraNTiD6lx2ZEnH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\"}]"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4" w:lineRule="exact" w:before="1454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3.2 Progress II</w:t>
      </w:r>
    </w:p>
    <w:p>
      <w:pPr>
        <w:autoSpaceDN w:val="0"/>
        <w:autoSpaceDE w:val="0"/>
        <w:widowControl/>
        <w:spacing w:line="266" w:lineRule="exact" w:before="306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UTC-07: Test analyzeLyrics()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ID: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UTC-07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Function: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analyzeLyrics(lyrics)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Return Type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String</w:t>
      </w:r>
    </w:p>
    <w:p>
      <w:pPr>
        <w:autoSpaceDN w:val="0"/>
        <w:autoSpaceDE w:val="0"/>
        <w:widowControl/>
        <w:spacing w:line="266" w:lineRule="exact" w:before="382" w:after="34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shd w:fill="b6b6b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878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analyze valid lyrics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provide analysis</w:t>
            </w:r>
          </w:p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{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"lyrics": "[Verse 1]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you were here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before Couldn't look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in the eye You're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just like an angel Your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skin makes me cry You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float like a feather In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beautiful world I wish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 was special You're so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fuckin' special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[Chorus] But I'm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creep, I'm a weirdo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 the hell am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doin' here? I don't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belong here [Verse 2]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don't care if it hurts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wanna have control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want a perfect body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want a perfect soul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want you to notice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I'm not around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You're so fuckin'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I wish I was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[Chorus] But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I'm a creep, I'm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weirdo What the hell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 I doin' here? I don't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belong here Oh-oh,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oh-oh"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}</w:t>
            </w:r>
          </w:p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{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"analysis": "Your lyrics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suggest a sense of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longing and 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introspective,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melancholic mood.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Here's a suggestion 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 musical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interpretation:\n\n-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Chords: The song could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be accompanied by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simple, arpeggiated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chords, such as G, B, C,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and Cm, to capture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emotional depth of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lyrics.\n\n- Key: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song could be in the key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of G major, providing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melancholic yet hopeful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feel.\n\n- Time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Signature: The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lend themselves well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 4/4 time signature,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allowing for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comfortable and natural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flow of the melody.\n\n-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Tempo: A slow tempo,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around 60-70 beats per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minute, would enhance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 emotional impact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 lyrics and the</w:t>
            </w:r>
          </w:p>
        </w:tc>
      </w:tr>
    </w:tbl>
    <w:p>
      <w:pPr>
        <w:autoSpaceDN w:val="0"/>
        <w:autoSpaceDE w:val="0"/>
        <w:widowControl/>
        <w:spacing w:line="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656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contemplative nature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 song.\n\n- Musical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Information: The verses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could feature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minimalistic, gentle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guitar arpeggio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accompanied by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melancholic vocal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melody. The chorus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might build with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slightly fuller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arrangement, adding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gentle percussion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additional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instrumentation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convey the emotional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intensity. Overall,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music should capture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the vulnerability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longing expressed in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lyrics."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66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44" w:lineRule="exact" w:before="1456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40"/>
        </w:rPr>
        <w:t>Chapter 4 System Test</w:t>
      </w:r>
    </w:p>
    <w:p>
      <w:pPr>
        <w:autoSpaceDN w:val="0"/>
        <w:autoSpaceDE w:val="0"/>
        <w:widowControl/>
        <w:spacing w:line="354" w:lineRule="exact" w:before="322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4.1 Progress I</w:t>
      </w:r>
    </w:p>
    <w:p>
      <w:pPr>
        <w:autoSpaceDN w:val="0"/>
        <w:autoSpaceDE w:val="0"/>
        <w:widowControl/>
        <w:spacing w:line="266" w:lineRule="exact" w:before="306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STC-01: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Access Lyric Generation Options</w:t>
      </w:r>
    </w:p>
    <w:p>
      <w:pPr>
        <w:autoSpaceDN w:val="0"/>
        <w:autoSpaceDE w:val="0"/>
        <w:widowControl/>
        <w:spacing w:line="316" w:lineRule="exact" w:before="242" w:after="0"/>
        <w:ind w:left="2160" w:right="162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that the navbar and lyrics generator page correctly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display options for the songwriter to compose lyrics based on various criteria,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including genre, mood, and artist style.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p>
      <w:pPr>
        <w:autoSpaceDN w:val="0"/>
        <w:autoSpaceDE w:val="0"/>
        <w:widowControl/>
        <w:spacing w:line="264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Open the Artistverse website in a web browser.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81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94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the "navbar-toggler-icon" button.</w:t>
      </w:r>
    </w:p>
    <w:p>
      <w:pPr>
        <w:autoSpaceDN w:val="0"/>
        <w:autoSpaceDE w:val="0"/>
        <w:widowControl/>
        <w:spacing w:line="240" w:lineRule="auto" w:before="530" w:after="75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726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The system displays a drop-down menu with options: "Homepage", "Lyric</w:t>
      </w:r>
    </w:p>
    <w:p>
      <w:pPr>
        <w:autoSpaceDN w:val="0"/>
        <w:autoSpaceDE w:val="0"/>
        <w:widowControl/>
        <w:spacing w:line="266" w:lineRule="exact" w:before="10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Generator", "Mood Camera", "Chord Progression", and "AI-Analysis".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64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Select "Lyric Generator" from the dropdown menu.</w:t>
      </w:r>
    </w:p>
    <w:p>
      <w:pPr>
        <w:autoSpaceDN w:val="0"/>
        <w:autoSpaceDE w:val="0"/>
        <w:widowControl/>
        <w:spacing w:line="240" w:lineRule="auto" w:before="546" w:after="39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67100" cy="22434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434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The system redirects to the Lyric Generator page.</w:t>
      </w:r>
    </w:p>
    <w:p>
      <w:pPr>
        <w:autoSpaceDN w:val="0"/>
        <w:autoSpaceDE w:val="0"/>
        <w:widowControl/>
        <w:spacing w:line="240" w:lineRule="auto" w:before="4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62250" cy="3577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7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74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Click on the "Let's Generate" button.</w:t>
      </w:r>
    </w:p>
    <w:p>
      <w:pPr>
        <w:autoSpaceDN w:val="0"/>
        <w:autoSpaceDE w:val="0"/>
        <w:widowControl/>
        <w:spacing w:line="240" w:lineRule="auto" w:before="344" w:after="40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62250" cy="3577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5773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482" w:right="14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The system displays options for composing lyrics: "Lyric Generator by Genre", "Lyric</w:t>
      </w:r>
    </w:p>
    <w:p>
      <w:pPr>
        <w:autoSpaceDN w:val="0"/>
        <w:autoSpaceDE w:val="0"/>
        <w:widowControl/>
        <w:spacing w:line="266" w:lineRule="exact" w:before="10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Generator by Mood", and "Lyric Generator by Style Artist".</w:t>
      </w:r>
    </w:p>
    <w:p>
      <w:pPr>
        <w:autoSpaceDN w:val="0"/>
        <w:autoSpaceDE w:val="0"/>
        <w:widowControl/>
        <w:spacing w:line="240" w:lineRule="auto" w:before="576" w:after="808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1290" cy="2584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25840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0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Navbar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Toggler Icon Display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Open the website in a web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browser.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"navbar-toggler-icon"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 is displayed in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top right bar of every page.</w:t>
            </w:r>
          </w:p>
        </w:tc>
      </w:tr>
      <w:tr>
        <w:trPr>
          <w:trHeight w:hRule="exact" w:val="10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Navbar Display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on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dropdown navbar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displayed.</w:t>
            </w:r>
          </w:p>
        </w:tc>
      </w:tr>
      <w:tr>
        <w:trPr>
          <w:trHeight w:hRule="exact" w:val="21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functionality of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drop-down menu with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options: "Homepage",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"Lyric Generator", "Mood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Camera",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Progression",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"AI-Analysis".</w:t>
            </w:r>
          </w:p>
        </w:tc>
      </w:tr>
      <w:tr>
        <w:trPr>
          <w:trHeight w:hRule="exact" w:val="10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navigation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Lyric Generator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page.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 "Lyric Generator"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the drop-down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menu.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navigates to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generator page.</w:t>
            </w:r>
          </w:p>
        </w:tc>
      </w:tr>
      <w:tr>
        <w:trPr>
          <w:trHeight w:hRule="exact" w:val="10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presence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"Let's Generate"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Load the lyrics generator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page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"Let's Generate" button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 displayed on the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generator page.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functionality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"Let's Generate"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"Let's Generate"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 on the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generator page.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options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composing lyrics: "Lyric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Generator by Genre", "Lyric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Generator by Mood",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"Lyric Generator by Style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Artist".</w:t>
            </w:r>
          </w:p>
        </w:tc>
      </w:tr>
    </w:tbl>
    <w:p>
      <w:pPr>
        <w:autoSpaceDN w:val="0"/>
        <w:autoSpaceDE w:val="0"/>
        <w:widowControl/>
        <w:spacing w:line="39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STC-02: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View Artist Information</w:t>
      </w:r>
    </w:p>
    <w:p>
      <w:pPr>
        <w:autoSpaceDN w:val="0"/>
        <w:autoSpaceDE w:val="0"/>
        <w:widowControl/>
        <w:spacing w:line="316" w:lineRule="exact" w:before="242" w:after="0"/>
        <w:ind w:left="2160" w:right="153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the process of generating lyrics based on a selected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genre using the Lyric Generator feature.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 -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Click the "Show Thai Artists" button.</w:t>
      </w:r>
    </w:p>
    <w:p>
      <w:pPr>
        <w:autoSpaceDN w:val="0"/>
        <w:autoSpaceDE w:val="0"/>
        <w:widowControl/>
        <w:spacing w:line="240" w:lineRule="auto" w:before="282" w:after="435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8610" cy="36891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36891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Displays Thai artist information along with the "Show Non-Thai Artists" button.</w:t>
      </w:r>
    </w:p>
    <w:p>
      <w:pPr>
        <w:autoSpaceDN w:val="0"/>
        <w:autoSpaceDE w:val="0"/>
        <w:widowControl/>
        <w:spacing w:line="240" w:lineRule="auto" w:before="312" w:after="0"/>
        <w:ind w:left="3656" w:right="36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60979" cy="36091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0979" cy="360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388" w:after="568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Displays a scroll bar to navigate through additional Thai artist information.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rPr>
          <w:shd w:val="clear" w:color="auto" w:fill="fafafa"/>
          <w:rFonts w:ascii="TimesNewRomanPSMT" w:hAnsi="TimesNewRomanPSMT" w:eastAsia="TimesNewRomanPSMT"/>
          <w:b w:val="0"/>
          <w:i w:val="0"/>
          <w:color w:val="000000"/>
          <w:sz w:val="24"/>
        </w:rPr>
        <w:t>Use the scroll bar to see additional Thai artist information.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Click the "Show Non-Thai Artists" button.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Displays the picture and name of the non-Thai artist along with the "Show Thai</w:t>
      </w:r>
    </w:p>
    <w:p>
      <w:pPr>
        <w:autoSpaceDN w:val="0"/>
        <w:autoSpaceDE w:val="0"/>
        <w:widowControl/>
        <w:spacing w:line="266" w:lineRule="exact" w:before="52" w:after="0"/>
        <w:ind w:left="2160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Artists" button.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8610" cy="36891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368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324" w:after="5704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Displays a scroll bar to navigate through additional non-Thai artist information.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rPr>
          <w:shd w:val="clear" w:color="auto" w:fill="fafafa"/>
          <w:rFonts w:ascii="TimesNewRomanPSMT" w:hAnsi="TimesNewRomanPSMT" w:eastAsia="TimesNewRomanPSMT"/>
          <w:b w:val="0"/>
          <w:i w:val="0"/>
          <w:color w:val="000000"/>
          <w:sz w:val="24"/>
        </w:rPr>
        <w:t>Use the scroll bar to see additional non-Thai artist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0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display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Thai artist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"Show Thai Artists"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 Thai artist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 with a "Show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Artists" button.</w:t>
            </w:r>
          </w:p>
        </w:tc>
      </w:tr>
      <w:tr>
        <w:trPr>
          <w:trHeight w:hRule="exact" w:val="13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display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scroll bar for Thai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artists.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Scroll through the Thai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 list.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provides a scroll bar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navigate through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additional Thai artist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information.</w:t>
            </w:r>
          </w:p>
        </w:tc>
      </w:tr>
      <w:tr>
        <w:trPr>
          <w:trHeight w:hRule="exact" w:val="10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display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"Show Non-Thai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Artists" 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 non-Thai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artist information with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"Show Thai Artists" button.</w:t>
            </w:r>
          </w:p>
        </w:tc>
      </w:tr>
      <w:tr>
        <w:trPr>
          <w:trHeight w:hRule="exact" w:val="13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display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scroll bar for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artists.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Scroll through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 list.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provides a scroll bar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navigate through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additional non-Thai artist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information.</w:t>
            </w:r>
          </w:p>
        </w:tc>
      </w:tr>
      <w:tr>
        <w:trPr>
          <w:trHeight w:hRule="exact" w:val="132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switching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between Thai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"Show Thai Artists"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button, then click "Show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Artists" 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correctly switches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between displaying Thai 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non-Thai artist information.</w:t>
            </w:r>
          </w:p>
        </w:tc>
      </w:tr>
    </w:tbl>
    <w:p>
      <w:pPr>
        <w:autoSpaceDN w:val="0"/>
        <w:autoSpaceDE w:val="0"/>
        <w:widowControl/>
        <w:spacing w:line="61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STC-03: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Compose Lyrics by Genre</w:t>
      </w:r>
    </w:p>
    <w:p>
      <w:pPr>
        <w:autoSpaceDN w:val="0"/>
        <w:autoSpaceDE w:val="0"/>
        <w:widowControl/>
        <w:spacing w:line="316" w:lineRule="exact" w:before="242" w:after="0"/>
        <w:ind w:left="2160" w:right="153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the process of generating lyrics based on a selected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genre using the Lyric Generator feature.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 -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The system displays Lyric Generator Page Options.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8100" cy="25039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378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Select "Lyric Generator by Genre"</w:t>
      </w:r>
    </w:p>
    <w:p>
      <w:pPr>
        <w:autoSpaceDN w:val="0"/>
        <w:autoSpaceDE w:val="0"/>
        <w:widowControl/>
        <w:spacing w:line="240" w:lineRule="auto" w:before="444" w:after="118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58260" cy="25105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5105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1398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 Fill in the required information in the form.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 Click on the "GENERATE" button to start generating lyrics.</w:t>
      </w:r>
    </w:p>
    <w:p>
      <w:pPr>
        <w:autoSpaceDN w:val="0"/>
        <w:autoSpaceDE w:val="0"/>
        <w:widowControl/>
        <w:spacing w:line="266" w:lineRule="exact" w:before="290" w:after="27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Provide information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the form.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Genre: Select "pop"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the 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generated lyrics are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displayed on the page based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 the provided inputs.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Fields - 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Genre: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input a lyric topic.",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genre.",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 language.").</w:t>
            </w:r>
          </w:p>
        </w:tc>
      </w:tr>
      <w:tr>
        <w:trPr>
          <w:trHeight w:hRule="exact" w:val="16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Genre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Genre: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genre.",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 language.").</w:t>
            </w:r>
          </w:p>
        </w:tc>
      </w:tr>
      <w:tr>
        <w:trPr>
          <w:trHeight w:hRule="exact" w:val="162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Genre)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Genre: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genre.”).</w:t>
            </w:r>
          </w:p>
        </w:tc>
      </w:tr>
      <w:tr>
        <w:trPr>
          <w:trHeight w:hRule="exact" w:val="16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Language)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Genre: Select "pop"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the 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language.").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Lyric topic)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Genre: Select "pop"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the 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input a lyric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topic.").</w:t>
            </w:r>
          </w:p>
        </w:tc>
      </w:tr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Disconnect the internet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</w:p>
        </w:tc>
      </w:tr>
    </w:tbl>
    <w:p>
      <w:pPr>
        <w:autoSpaceDN w:val="0"/>
        <w:autoSpaceDE w:val="0"/>
        <w:widowControl/>
        <w:spacing w:line="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7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(No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Connection)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click the "generate"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"Unable to compose lyrics."</w:t>
            </w:r>
          </w:p>
        </w:tc>
      </w:tr>
    </w:tbl>
    <w:p>
      <w:pPr>
        <w:autoSpaceDN w:val="0"/>
        <w:autoSpaceDE w:val="0"/>
        <w:widowControl/>
        <w:spacing w:line="12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STC-04: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Compose Lyrics by Mood</w:t>
      </w:r>
    </w:p>
    <w:p>
      <w:pPr>
        <w:autoSpaceDN w:val="0"/>
        <w:autoSpaceDE w:val="0"/>
        <w:widowControl/>
        <w:spacing w:line="316" w:lineRule="exact" w:before="242" w:after="0"/>
        <w:ind w:left="2160" w:right="153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the process of generating lyrics based on a selected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mood using the Lyric Generator feature.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The system displays Lyric Generator Page Options.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8100" cy="25039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378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Select "Lyric Generator by Mood"</w:t>
      </w:r>
    </w:p>
    <w:p>
      <w:pPr>
        <w:autoSpaceDN w:val="0"/>
        <w:autoSpaceDE w:val="0"/>
        <w:widowControl/>
        <w:spacing w:line="240" w:lineRule="auto" w:before="612" w:after="101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8100" cy="25072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72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1398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13. Fill in the required information in the form.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14. Click on the "GENERATE" button to start generating lyrics.</w:t>
      </w:r>
    </w:p>
    <w:p>
      <w:pPr>
        <w:autoSpaceDN w:val="0"/>
        <w:autoSpaceDE w:val="0"/>
        <w:widowControl/>
        <w:spacing w:line="266" w:lineRule="exact" w:before="290" w:after="27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21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Provide information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the form.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"Romantic"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generated lyrics are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displayed on the page based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 the provided inputs.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Fields - 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input a lyric topic.",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mood.",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 language.").</w:t>
            </w:r>
          </w:p>
        </w:tc>
      </w:tr>
      <w:tr>
        <w:trPr>
          <w:trHeight w:hRule="exact" w:val="16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mood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mood.",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 language.").</w:t>
            </w:r>
          </w:p>
        </w:tc>
      </w:tr>
      <w:tr>
        <w:trPr>
          <w:trHeight w:hRule="exact" w:val="162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Mood)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mood.”).</w:t>
            </w:r>
          </w:p>
        </w:tc>
      </w:tr>
      <w:tr>
        <w:trPr>
          <w:trHeight w:hRule="exact" w:val="16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Language)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"Romantic"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language.").</w:t>
            </w:r>
          </w:p>
        </w:tc>
      </w:tr>
      <w:tr>
        <w:trPr>
          <w:trHeight w:hRule="exact" w:val="21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Lyric topic)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"Romantic"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input a lyric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topic.").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0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(No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Connection)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Disconnect the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click the "generate"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"Unable to compose lyrics."</w:t>
            </w:r>
          </w:p>
        </w:tc>
      </w:tr>
    </w:tbl>
    <w:p>
      <w:pPr>
        <w:autoSpaceDN w:val="0"/>
        <w:autoSpaceDE w:val="0"/>
        <w:widowControl/>
        <w:spacing w:line="12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STC-05: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Compose Lyrics by Style Artist</w:t>
      </w:r>
    </w:p>
    <w:p>
      <w:pPr>
        <w:autoSpaceDN w:val="0"/>
        <w:autoSpaceDE w:val="0"/>
        <w:widowControl/>
        <w:spacing w:line="316" w:lineRule="exact" w:before="242" w:after="0"/>
        <w:ind w:left="2160" w:right="153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the process of generating lyrics based on a selected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artist using the Lyric Generator feature.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The system displays Lyric Generator Page Options.</w:t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8100" cy="25039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0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394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Select "Lyric Generator by Style Artist"</w:t>
      </w:r>
    </w:p>
    <w:p>
      <w:pPr>
        <w:autoSpaceDN w:val="0"/>
        <w:autoSpaceDE w:val="0"/>
        <w:widowControl/>
        <w:spacing w:line="240" w:lineRule="auto" w:before="414" w:after="121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8100" cy="24967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96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1398" w:after="0"/>
        <w:ind w:left="1800" w:right="18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Fill in the required information in the form.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Click on the "GENERATE" button to start generating lyrics.</w:t>
      </w:r>
    </w:p>
    <w:p>
      <w:pPr>
        <w:autoSpaceDN w:val="0"/>
        <w:autoSpaceDE w:val="0"/>
        <w:widowControl/>
        <w:spacing w:line="266" w:lineRule="exact" w:before="290" w:after="27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Provide information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the form.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Artist: Select "Taylor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Swift" from the dropdown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generated lyrics are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displayed on the page based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 the provided inputs.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Fields - 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Artist: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input a lyric topic.",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artist.",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 language.").</w:t>
            </w:r>
          </w:p>
        </w:tc>
      </w:tr>
      <w:tr>
        <w:trPr>
          <w:trHeight w:hRule="exact" w:val="16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artist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Artist: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artist.",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"Please select a language.").</w:t>
            </w:r>
          </w:p>
        </w:tc>
      </w:tr>
      <w:tr>
        <w:trPr>
          <w:trHeight w:hRule="exact" w:val="162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Artist)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Artist: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artist.”).</w:t>
            </w:r>
          </w:p>
        </w:tc>
      </w:tr>
      <w:tr>
        <w:trPr>
          <w:trHeight w:hRule="exact" w:val="16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Language)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"My love"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Mood: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"Romantic"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""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select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language.").</w:t>
            </w:r>
          </w:p>
        </w:tc>
      </w:tr>
      <w:tr>
        <w:trPr>
          <w:trHeight w:hRule="exact" w:val="188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(Missing Lyric topic)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Lyric topic: ""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Artist: Select "Taylor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Swift" from the dropdown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Language: Select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"English" from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dropdown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indicating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missing fields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("Please input a lyric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topic.").</w:t>
            </w:r>
          </w:p>
        </w:tc>
      </w:tr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Error Handling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Disconnect the internet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</w:p>
        </w:tc>
      </w:tr>
    </w:tbl>
    <w:p>
      <w:pPr>
        <w:autoSpaceDN w:val="0"/>
        <w:autoSpaceDE w:val="0"/>
        <w:widowControl/>
        <w:spacing w:line="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76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(No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Connection)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click the "generate"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"Unable to compose lyrics."</w:t>
            </w:r>
          </w:p>
        </w:tc>
      </w:tr>
    </w:tbl>
    <w:p>
      <w:pPr>
        <w:autoSpaceDN w:val="0"/>
        <w:autoSpaceDE w:val="0"/>
        <w:widowControl/>
        <w:spacing w:line="12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STC-06: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Save lyrics</w:t>
      </w:r>
    </w:p>
    <w:p>
      <w:pPr>
        <w:autoSpaceDN w:val="0"/>
        <w:autoSpaceDE w:val="0"/>
        <w:widowControl/>
        <w:spacing w:line="316" w:lineRule="exact" w:before="242" w:after="0"/>
        <w:ind w:left="2160" w:right="149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the functionality of saving lyrics to the songwriter's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local computer.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1.The system displays the generated lyrics to the songwriter.</w:t>
      </w:r>
    </w:p>
    <w:p>
      <w:pPr>
        <w:autoSpaceDN w:val="0"/>
        <w:autoSpaceDE w:val="0"/>
        <w:widowControl/>
        <w:spacing w:line="240" w:lineRule="auto" w:before="4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43350" cy="2559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5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94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on the "Save" button</w:t>
      </w:r>
    </w:p>
    <w:p>
      <w:pPr>
        <w:autoSpaceDN w:val="0"/>
        <w:autoSpaceDE w:val="0"/>
        <w:widowControl/>
        <w:spacing w:line="266" w:lineRule="exact" w:before="850" w:after="268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3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"Save"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on the "Save" button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starts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process of saving the lyrics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the composer's computer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a.txt file format.</w:t>
            </w:r>
          </w:p>
        </w:tc>
      </w:tr>
      <w:tr>
        <w:trPr>
          <w:trHeight w:hRule="exact" w:val="1040"/>
        </w:trPr>
        <w:tc>
          <w:tcPr>
            <w:tcW w:type="dxa" w:w="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3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Handle no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connection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Disconnect the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attempt to save</w:t>
            </w:r>
          </w:p>
        </w:tc>
        <w:tc>
          <w:tcPr>
            <w:tcW w:type="dxa" w:w="300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an error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message "Unable to save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lyrics".</w:t>
            </w:r>
          </w:p>
        </w:tc>
      </w:tr>
    </w:tbl>
    <w:p>
      <w:pPr>
        <w:autoSpaceDN w:val="0"/>
        <w:autoSpaceDE w:val="0"/>
        <w:widowControl/>
        <w:spacing w:line="1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49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8" w:lineRule="exact" w:before="1398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STC-07: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Songwriter can capture facial expressions to detect mood and receive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recommended song</w:t>
      </w:r>
    </w:p>
    <w:p>
      <w:pPr>
        <w:autoSpaceDN w:val="0"/>
        <w:autoSpaceDE w:val="0"/>
        <w:widowControl/>
        <w:spacing w:line="318" w:lineRule="exact" w:before="238" w:after="0"/>
        <w:ind w:left="2160" w:right="202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system testing for songwriter can capture facial expressions to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detect mood and receive a recommended song.</w:t>
      </w:r>
    </w:p>
    <w:p>
      <w:pPr>
        <w:autoSpaceDN w:val="0"/>
        <w:autoSpaceDE w:val="0"/>
        <w:widowControl/>
        <w:spacing w:line="266" w:lineRule="exact" w:before="292" w:after="14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5960"/>
        <w:gridCol w:w="5960"/>
      </w:tblGrid>
      <w:tr>
        <w:trPr>
          <w:trHeight w:hRule="exact" w:val="878"/>
        </w:trPr>
        <w:tc>
          <w:tcPr>
            <w:tcW w:type="dxa" w:w="1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108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  <w:p>
            <w:pPr>
              <w:autoSpaceDN w:val="0"/>
              <w:autoSpaceDE w:val="0"/>
              <w:widowControl/>
              <w:spacing w:line="268" w:lineRule="exact" w:before="52" w:after="0"/>
              <w:ind w:left="108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7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5.99999999999966" w:type="dxa"/>
            </w:tblPr>
            <w:tblGrid>
              <w:gridCol w:w="3703"/>
              <w:gridCol w:w="3703"/>
            </w:tblGrid>
            <w:tr>
              <w:trPr>
                <w:trHeight w:hRule="exact" w:val="368"/>
              </w:trPr>
              <w:tc>
                <w:tcPr>
                  <w:tcW w:type="dxa" w:w="7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76" w:after="0"/>
                    <w:ind w:left="162" w:right="16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The songwriter has granted permission for camera access.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28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108" w:right="1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data in Appendix A</w:t>
            </w:r>
          </w:p>
        </w:tc>
      </w:tr>
    </w:tbl>
    <w:p>
      <w:pPr>
        <w:autoSpaceDN w:val="0"/>
        <w:autoSpaceDE w:val="0"/>
        <w:widowControl/>
        <w:spacing w:line="266" w:lineRule="exact" w:before="146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Click "Camera Mood" page.</w:t>
      </w:r>
    </w:p>
    <w:p>
      <w:pPr>
        <w:autoSpaceDN w:val="0"/>
        <w:autoSpaceDE w:val="0"/>
        <w:widowControl/>
        <w:spacing w:line="240" w:lineRule="auto" w:before="70" w:after="4616"/>
        <w:ind w:left="1900" w:right="190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514850" cy="2920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209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System redirects to the Camera Mood page.</w:t>
      </w:r>
    </w:p>
    <w:p>
      <w:pPr>
        <w:autoSpaceDN w:val="0"/>
        <w:autoSpaceDE w:val="0"/>
        <w:widowControl/>
        <w:spacing w:line="240" w:lineRule="auto" w:before="72" w:after="0"/>
        <w:ind w:left="1704" w:right="170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639310" cy="30457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304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52" w:after="0"/>
        <w:ind w:left="2520" w:right="15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Click the "Capture" button.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System receives the facial expression of the songwriter.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The system analyzes the facial expression to determine the songwriter's mood.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The system displays the detected mood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(Happy,Sad,Neutral,Angry,Fearful,Surprised).</w:t>
      </w:r>
    </w:p>
    <w:p>
      <w:pPr>
        <w:autoSpaceDN w:val="0"/>
        <w:autoSpaceDE w:val="0"/>
        <w:widowControl/>
        <w:spacing w:line="266" w:lineRule="exact" w:before="50" w:after="0"/>
        <w:ind w:left="1708" w:right="17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The system requests a song from the specific mood playlist on Spotify using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Spotify API.</w:t>
      </w:r>
    </w:p>
    <w:p>
      <w:pPr>
        <w:autoSpaceDN w:val="0"/>
        <w:autoSpaceDE w:val="0"/>
        <w:widowControl/>
        <w:spacing w:line="266" w:lineRule="exact" w:before="52" w:after="0"/>
        <w:ind w:left="2138" w:right="21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The system displays the recommended songs with a "Listen on Spotify"</w:t>
      </w:r>
    </w:p>
    <w:p>
      <w:pPr>
        <w:autoSpaceDN w:val="0"/>
        <w:autoSpaceDE w:val="0"/>
        <w:widowControl/>
        <w:spacing w:line="266" w:lineRule="exact" w:before="50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button.</w:t>
      </w:r>
    </w:p>
    <w:p>
      <w:pPr>
        <w:autoSpaceDN w:val="0"/>
        <w:autoSpaceDE w:val="0"/>
        <w:widowControl/>
        <w:spacing w:line="266" w:lineRule="exact" w:before="292" w:after="262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2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32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clicks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"Capture" button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"Capture"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camera view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provides capture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</w:t>
            </w:r>
          </w:p>
        </w:tc>
      </w:tr>
      <w:tr>
        <w:trPr>
          <w:trHeight w:hRule="exact" w:val="106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receives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facial expression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Facial expression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image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analyzes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facial expression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determine mood</w:t>
            </w:r>
          </w:p>
        </w:tc>
      </w:tr>
      <w:tr>
        <w:trPr>
          <w:trHeight w:hRule="exact" w:val="104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Unable to detect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mood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Unclear facial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expression image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"Mood could not be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detected, Try again"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04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Detects mood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recommends song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Clear facial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expression image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detected mood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recommended songs</w:t>
            </w:r>
          </w:p>
        </w:tc>
      </w:tr>
      <w:tr>
        <w:trPr>
          <w:trHeight w:hRule="exact" w:val="106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clicks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"reset" button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capture again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"reset" button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clears all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 and returns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camera view</w:t>
            </w:r>
          </w:p>
        </w:tc>
      </w:tr>
      <w:tr>
        <w:trPr>
          <w:trHeight w:hRule="exact" w:val="78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denies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camera access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Deny camera access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ends with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failure message</w:t>
            </w:r>
          </w:p>
        </w:tc>
      </w:tr>
    </w:tbl>
    <w:p>
      <w:pPr>
        <w:autoSpaceDN w:val="0"/>
        <w:autoSpaceDE w:val="0"/>
        <w:widowControl/>
        <w:spacing w:line="10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648" w:right="164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STC-08: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Songwriter can select song from recommended playlist to listen on Spotify</w:t>
      </w:r>
    </w:p>
    <w:p>
      <w:pPr>
        <w:autoSpaceDN w:val="0"/>
        <w:autoSpaceDE w:val="0"/>
        <w:widowControl/>
        <w:spacing w:line="316" w:lineRule="exact" w:before="24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system testing for songwriter can select a song from 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recommended playlist to listen on the Spotify platform.</w:t>
      </w:r>
    </w:p>
    <w:p>
      <w:pPr>
        <w:autoSpaceDN w:val="0"/>
        <w:autoSpaceDE w:val="0"/>
        <w:widowControl/>
        <w:spacing w:line="266" w:lineRule="exact" w:before="292" w:after="146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5960"/>
        <w:gridCol w:w="5960"/>
      </w:tblGrid>
      <w:tr>
        <w:trPr>
          <w:trHeight w:hRule="exact" w:val="878"/>
        </w:trPr>
        <w:tc>
          <w:tcPr>
            <w:tcW w:type="dxa" w:w="1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108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  <w:p>
            <w:pPr>
              <w:autoSpaceDN w:val="0"/>
              <w:autoSpaceDE w:val="0"/>
              <w:widowControl/>
              <w:spacing w:line="268" w:lineRule="exact" w:before="50" w:after="0"/>
              <w:ind w:left="108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5.99999999999966" w:type="dxa"/>
            </w:tblPr>
            <w:tblGrid>
              <w:gridCol w:w="4100"/>
              <w:gridCol w:w="4100"/>
            </w:tblGrid>
            <w:tr>
              <w:trPr>
                <w:trHeight w:hRule="exact" w:val="368"/>
              </w:trPr>
              <w:tc>
                <w:tcPr>
                  <w:tcW w:type="dxa" w:w="7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74" w:after="0"/>
                    <w:ind w:left="162" w:right="16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Songwriter has completely detected the mood and recommended the song.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-28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●</w:t>
            </w:r>
          </w:p>
          <w:p>
            <w:pPr>
              <w:autoSpaceDN w:val="0"/>
              <w:autoSpaceDE w:val="0"/>
              <w:widowControl/>
              <w:spacing w:line="266" w:lineRule="exact" w:before="54" w:after="0"/>
              <w:ind w:left="108" w:right="1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data Appendix A</w:t>
            </w:r>
          </w:p>
        </w:tc>
      </w:tr>
    </w:tbl>
    <w:p>
      <w:pPr>
        <w:autoSpaceDN w:val="0"/>
        <w:autoSpaceDE w:val="0"/>
        <w:widowControl/>
        <w:spacing w:line="266" w:lineRule="exact" w:before="144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1912" w:right="19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Songwriter selects a song by clicking the "Listen on Spotify" button in the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recommended songs on the playlist.</w:t>
      </w:r>
    </w:p>
    <w:p>
      <w:pPr>
        <w:autoSpaceDN w:val="0"/>
        <w:autoSpaceDE w:val="0"/>
        <w:widowControl/>
        <w:spacing w:line="240" w:lineRule="auto" w:before="70" w:after="0"/>
        <w:ind w:left="2910" w:right="291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80690" cy="384981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384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54" w:after="0"/>
        <w:ind w:left="2520" w:right="16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The system retrieves the Spotify link of the selected song from the database.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The system redirects the songwriter to the Spotify interface using the Spotify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link.</w:t>
      </w:r>
    </w:p>
    <w:p>
      <w:pPr>
        <w:autoSpaceDN w:val="0"/>
        <w:autoSpaceDE w:val="0"/>
        <w:widowControl/>
        <w:spacing w:line="266" w:lineRule="exact" w:before="292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</w:tbl>
    <w:p>
      <w:pPr>
        <w:autoSpaceDN w:val="0"/>
        <w:autoSpaceDE w:val="0"/>
        <w:widowControl/>
        <w:spacing w:line="7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132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selects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recommended song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"Listen 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Spotify" button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redirects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Spotify interface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with the song</w:t>
            </w:r>
          </w:p>
        </w:tc>
      </w:tr>
      <w:tr>
        <w:trPr>
          <w:trHeight w:hRule="exact" w:val="106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retrieves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Spotify link from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database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Selected song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successfully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redirects to Spotify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interface</w:t>
            </w:r>
          </w:p>
        </w:tc>
      </w:tr>
      <w:tr>
        <w:trPr>
          <w:trHeight w:hRule="exact" w:val="104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has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 connection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 access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error message about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 connectivity</w:t>
            </w:r>
          </w:p>
        </w:tc>
      </w:tr>
      <w:tr>
        <w:trPr>
          <w:trHeight w:hRule="exact" w:val="106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Songwriter does not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have internet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connection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 internet access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error message about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 connectivity</w:t>
            </w:r>
          </w:p>
        </w:tc>
      </w:tr>
    </w:tbl>
    <w:p>
      <w:pPr>
        <w:autoSpaceDN w:val="0"/>
        <w:autoSpaceDE w:val="0"/>
        <w:widowControl/>
        <w:spacing w:line="87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4" w:lineRule="exact" w:before="1454" w:after="0"/>
        <w:ind w:left="1440" w:right="144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4.2 Progress II</w:t>
      </w:r>
    </w:p>
    <w:p>
      <w:pPr>
        <w:autoSpaceDN w:val="0"/>
        <w:autoSpaceDE w:val="0"/>
        <w:widowControl/>
        <w:spacing w:line="266" w:lineRule="exact" w:before="306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STC-09: Access "Chord Progression" Page</w:t>
      </w:r>
    </w:p>
    <w:p>
      <w:pPr>
        <w:autoSpaceDN w:val="0"/>
        <w:autoSpaceDE w:val="0"/>
        <w:widowControl/>
        <w:spacing w:line="318" w:lineRule="exact" w:before="238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case verifies that the songwriter can access the "Chord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Progression" page from the navigation menu.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Open the Artistverse website in a web browser.</w:t>
      </w:r>
    </w:p>
    <w:p>
      <w:pPr>
        <w:autoSpaceDN w:val="0"/>
        <w:autoSpaceDE w:val="0"/>
        <w:widowControl/>
        <w:spacing w:line="240" w:lineRule="auto" w:before="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813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94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the "navbar-toggler-icon" button.</w:t>
      </w:r>
    </w:p>
    <w:p>
      <w:pPr>
        <w:autoSpaceDN w:val="0"/>
        <w:autoSpaceDE w:val="0"/>
        <w:widowControl/>
        <w:spacing w:line="240" w:lineRule="auto" w:before="590" w:after="149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880" w:right="18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The system displays a drop-down menu with options: "Homepage", "Lyric</w:t>
      </w:r>
    </w:p>
    <w:p>
      <w:pPr>
        <w:autoSpaceDN w:val="0"/>
        <w:autoSpaceDE w:val="0"/>
        <w:widowControl/>
        <w:spacing w:line="266" w:lineRule="exact" w:before="10" w:after="0"/>
        <w:ind w:left="2222" w:right="22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Generator", "Mood Camera", "Chord Progression", and "AI-Analysis".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446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Select "Chord progression" from the dropdown menu.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The system displays the Chord Progression page.</w:t>
      </w:r>
    </w:p>
    <w:p>
      <w:pPr>
        <w:autoSpaceDN w:val="0"/>
        <w:autoSpaceDE w:val="0"/>
        <w:widowControl/>
        <w:spacing w:line="240" w:lineRule="auto" w:before="340" w:after="438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10045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6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Navbar Toggler Icon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Open the website in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web browser.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 is displayed in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top right bar of every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page.</w:t>
            </w:r>
          </w:p>
        </w:tc>
      </w:tr>
      <w:tr>
        <w:trPr>
          <w:trHeight w:hRule="exact" w:val="104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Dropdown Navbar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on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dropdown navbar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displayed.</w:t>
            </w:r>
          </w:p>
        </w:tc>
      </w:tr>
      <w:tr>
        <w:trPr>
          <w:trHeight w:hRule="exact" w:val="216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functionality of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"navbar-toggler-icon"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drop-down menu with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options: "Homepage",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"Lyric Generator",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"Mood Camera", "Chord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Progression",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"AI-Analysis".</w:t>
            </w:r>
          </w:p>
        </w:tc>
      </w:tr>
      <w:tr>
        <w:trPr>
          <w:trHeight w:hRule="exact" w:val="106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navigation to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Chord Progression page.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 from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drop-down menu.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navigates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Chord Progression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page.</w:t>
            </w:r>
          </w:p>
        </w:tc>
      </w:tr>
    </w:tbl>
    <w:p>
      <w:pPr>
        <w:autoSpaceDN w:val="0"/>
        <w:autoSpaceDE w:val="0"/>
        <w:widowControl/>
        <w:spacing w:line="6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STC-10: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Navigate Between Chord Progressions</w:t>
      </w:r>
    </w:p>
    <w:p>
      <w:pPr>
        <w:autoSpaceDN w:val="0"/>
        <w:autoSpaceDE w:val="0"/>
        <w:widowControl/>
        <w:spacing w:line="316" w:lineRule="exact" w:before="242" w:after="0"/>
        <w:ind w:left="2160" w:right="149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case verifies that the songwriter can navigate between 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chord progressions using the "Next" and "Back" buttons.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The system displays the main page.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1004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50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the "Next" button to view the next chord progression.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The system displays the next chord progression.</w:t>
      </w:r>
    </w:p>
    <w:p>
      <w:pPr>
        <w:autoSpaceDN w:val="0"/>
        <w:autoSpaceDE w:val="0"/>
        <w:widowControl/>
        <w:spacing w:line="240" w:lineRule="auto" w:before="338" w:after="204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10250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25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978" w:right="19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Click the "Back" button to return to the previous chord progression or the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main page.</w:t>
      </w:r>
    </w:p>
    <w:p>
      <w:pPr>
        <w:autoSpaceDN w:val="0"/>
        <w:autoSpaceDE w:val="0"/>
        <w:widowControl/>
        <w:spacing w:line="266" w:lineRule="exact" w:before="50" w:after="0"/>
        <w:ind w:left="1942" w:right="19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The system displays the previous chord progression or returns to the main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page.</w:t>
      </w:r>
    </w:p>
    <w:p>
      <w:pPr>
        <w:autoSpaceDN w:val="0"/>
        <w:autoSpaceDE w:val="0"/>
        <w:widowControl/>
        <w:spacing w:line="240" w:lineRule="auto" w:before="476" w:after="824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10045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59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34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displays the main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 page.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Access the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 page.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main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 page 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introductory 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 displayed.</w:t>
            </w:r>
          </w:p>
        </w:tc>
      </w:tr>
      <w:tr>
        <w:trPr>
          <w:trHeight w:hRule="exact" w:val="106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clicking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"Next" button displays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next chord progression.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"Next" button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 the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page.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next chord progression.</w:t>
            </w:r>
          </w:p>
        </w:tc>
      </w:tr>
      <w:tr>
        <w:trPr>
          <w:trHeight w:hRule="exact" w:val="13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displays detailed 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about the next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56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detailed 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about the next chord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progression.</w:t>
            </w:r>
          </w:p>
        </w:tc>
      </w:tr>
      <w:tr>
        <w:trPr>
          <w:trHeight w:hRule="exact" w:val="13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clicking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"Back" button returns to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previous chord progression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 the main page.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"Back" button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 the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page.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previous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or returns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main page.</w:t>
            </w:r>
          </w:p>
        </w:tc>
      </w:tr>
      <w:tr>
        <w:trPr>
          <w:trHeight w:hRule="exact" w:val="16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displays the previous chord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or returns to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main page.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previous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or the main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"Chord Progression"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page.</w:t>
            </w:r>
          </w:p>
        </w:tc>
      </w:tr>
    </w:tbl>
    <w:p>
      <w:pPr>
        <w:autoSpaceDN w:val="0"/>
        <w:autoSpaceDE w:val="0"/>
        <w:widowControl/>
        <w:spacing w:line="55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86" w:lineRule="exact" w:before="145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STC-11: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View Chord Progression Chart</w:t>
      </w:r>
    </w:p>
    <w:p>
      <w:pPr>
        <w:autoSpaceDN w:val="0"/>
        <w:autoSpaceDE w:val="0"/>
        <w:widowControl/>
        <w:spacing w:line="318" w:lineRule="exact" w:before="244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case verifies that the songwriter can view the chord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progression chart after accessing the "Chord Progression" page.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1714" w:right="17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The system displays the "CLICK HERE TO SEE CHORD PROGRESSION</w:t>
      </w:r>
    </w:p>
    <w:p>
      <w:pPr>
        <w:autoSpaceDN w:val="0"/>
        <w:autoSpaceDE w:val="0"/>
        <w:widowControl/>
        <w:spacing w:line="266" w:lineRule="exact" w:before="50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CHART" button.</w:t>
      </w:r>
    </w:p>
    <w:p>
      <w:pPr>
        <w:autoSpaceDN w:val="0"/>
        <w:autoSpaceDE w:val="0"/>
        <w:widowControl/>
        <w:spacing w:line="240" w:lineRule="auto" w:before="3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10045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542" w:after="0"/>
        <w:ind w:left="2182" w:right="21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the "CLICK HERE TO SEE CHORD PROGRESSION CHART"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button.</w:t>
      </w:r>
    </w:p>
    <w:p>
      <w:pPr>
        <w:autoSpaceDN w:val="0"/>
        <w:autoSpaceDE w:val="0"/>
        <w:widowControl/>
        <w:spacing w:line="266" w:lineRule="exact" w:before="50" w:after="0"/>
        <w:ind w:left="1902" w:right="19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The system displays a chart showing various chord progressions and keys.</w:t>
      </w:r>
    </w:p>
    <w:p>
      <w:pPr>
        <w:autoSpaceDN w:val="0"/>
        <w:autoSpaceDE w:val="0"/>
        <w:widowControl/>
        <w:spacing w:line="240" w:lineRule="auto" w:before="596" w:after="109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7390" cy="21087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7390" cy="2108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6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"CLICK HERE TO SEE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CHORD PROGRESSION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CHART" button.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Access the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 page.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"CLICK HERE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SEE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CHART" button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visible.</w:t>
            </w: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"CLICK HERE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SEE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CHART"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"CLICK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HERE TO SEE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CHART" button.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chart showing various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chord progressions 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keys.</w:t>
            </w:r>
          </w:p>
        </w:tc>
      </w:tr>
    </w:tbl>
    <w:p>
      <w:pPr>
        <w:autoSpaceDN w:val="0"/>
        <w:autoSpaceDE w:val="0"/>
        <w:widowControl/>
        <w:spacing w:line="89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86" w:lineRule="exact" w:before="145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STC-12: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Interact with Chord Progression Chart</w:t>
      </w:r>
    </w:p>
    <w:p>
      <w:pPr>
        <w:autoSpaceDN w:val="0"/>
        <w:autoSpaceDE w:val="0"/>
        <w:widowControl/>
        <w:spacing w:line="318" w:lineRule="exact" w:before="244" w:after="0"/>
        <w:ind w:left="2002" w:right="200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case verifies that the songwriter can select and highlight 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chord progression from the chart and view corresponding guitar chord diagrams.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1656" w:right="16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Select a chord progression from the table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(2-5-1-6, 1-6-2-5, 1-5-6-4, 1-6-4-5,</w:t>
      </w:r>
    </w:p>
    <w:p>
      <w:pPr>
        <w:autoSpaceDN w:val="0"/>
        <w:autoSpaceDE w:val="0"/>
        <w:widowControl/>
        <w:spacing w:line="266" w:lineRule="exact" w:before="50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1-4-5-1,1-4-6-5, 1-6-2-6, 6-4-3-2).</w:t>
      </w:r>
    </w:p>
    <w:p>
      <w:pPr>
        <w:autoSpaceDN w:val="0"/>
        <w:autoSpaceDE w:val="0"/>
        <w:widowControl/>
        <w:spacing w:line="318" w:lineRule="exact" w:before="0" w:after="0"/>
        <w:ind w:left="2520" w:right="18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2. The system highlights the selected progression and key in yellow.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3. The system displays a series of guitar chord diagrams corresponding to the</w:t>
      </w:r>
    </w:p>
    <w:p>
      <w:pPr>
        <w:autoSpaceDN w:val="0"/>
        <w:autoSpaceDE w:val="0"/>
        <w:widowControl/>
        <w:spacing w:line="264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selected progression below the chart.</w:t>
      </w:r>
    </w:p>
    <w:p>
      <w:pPr>
        <w:autoSpaceDN w:val="0"/>
        <w:autoSpaceDE w:val="0"/>
        <w:widowControl/>
        <w:spacing w:line="240" w:lineRule="auto" w:before="4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43960" cy="242308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42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464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06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 a chord progression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the table.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 a progression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(2-5-1-6 in C major).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selected progression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key are highlighted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yellow.</w:t>
            </w:r>
          </w:p>
        </w:tc>
      </w:tr>
      <w:tr>
        <w:trPr>
          <w:trHeight w:hRule="exact" w:val="13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guitar chord diagrams.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 a progression.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guitar chord diagrams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corresponding to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selected progression.</w:t>
            </w:r>
          </w:p>
        </w:tc>
      </w:tr>
    </w:tbl>
    <w:p>
      <w:pPr>
        <w:autoSpaceDN w:val="0"/>
        <w:autoSpaceDE w:val="0"/>
        <w:widowControl/>
        <w:spacing w:line="9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86" w:lineRule="exact" w:before="145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STC-13: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 Listen to Piano Audio Playback</w:t>
      </w:r>
    </w:p>
    <w:p>
      <w:pPr>
        <w:autoSpaceDN w:val="0"/>
        <w:autoSpaceDE w:val="0"/>
        <w:widowControl/>
        <w:spacing w:line="318" w:lineRule="exact" w:before="244" w:after="0"/>
        <w:ind w:left="2160" w:right="174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case verifies that the songwriter can listen to the piano audio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playback of the selected chord progression.</w:t>
      </w:r>
    </w:p>
    <w:p>
      <w:pPr>
        <w:autoSpaceDN w:val="0"/>
        <w:autoSpaceDE w:val="0"/>
        <w:widowControl/>
        <w:spacing w:line="266" w:lineRule="exact" w:before="29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6" w:lineRule="exact" w:before="292" w:after="0"/>
        <w:ind w:left="1678" w:right="16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Click the "sound" button to listen to the piano audio playback of the selected</w:t>
      </w:r>
    </w:p>
    <w:p>
      <w:pPr>
        <w:autoSpaceDN w:val="0"/>
        <w:autoSpaceDE w:val="0"/>
        <w:widowControl/>
        <w:spacing w:line="266" w:lineRule="exact" w:before="50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chord progression.</w:t>
      </w:r>
    </w:p>
    <w:p>
      <w:pPr>
        <w:autoSpaceDN w:val="0"/>
        <w:autoSpaceDE w:val="0"/>
        <w:widowControl/>
        <w:spacing w:line="240" w:lineRule="auto" w:before="278" w:after="0"/>
        <w:ind w:left="3490" w:right="349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48000" cy="197266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7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68" w:after="0"/>
        <w:ind w:left="1468" w:right="14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2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system highlights the chord in the progression with an orange color as it is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played.</w:t>
      </w:r>
    </w:p>
    <w:p>
      <w:pPr>
        <w:autoSpaceDN w:val="0"/>
        <w:autoSpaceDE w:val="0"/>
        <w:widowControl/>
        <w:spacing w:line="240" w:lineRule="auto" w:before="352" w:after="243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48000" cy="19738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738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648" w:right="164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As the audio playback progresses, the system moves the highlight to the next</w:t>
      </w:r>
    </w:p>
    <w:p>
      <w:pPr>
        <w:autoSpaceDN w:val="0"/>
        <w:autoSpaceDE w:val="0"/>
        <w:widowControl/>
        <w:spacing w:line="266" w:lineRule="exact" w:before="52" w:after="0"/>
        <w:ind w:left="288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chord.</w:t>
      </w:r>
    </w:p>
    <w:p>
      <w:pPr>
        <w:autoSpaceDN w:val="0"/>
        <w:autoSpaceDE w:val="0"/>
        <w:widowControl/>
        <w:spacing w:line="240" w:lineRule="auto" w:before="202" w:after="0"/>
        <w:ind w:left="3264" w:right="32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09900" cy="195176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5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360" w:after="0"/>
        <w:ind w:left="2134" w:right="213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The system stops highlighting chords when the audio playback finishes.</w:t>
      </w:r>
    </w:p>
    <w:p>
      <w:pPr>
        <w:autoSpaceDN w:val="0"/>
        <w:autoSpaceDE w:val="0"/>
        <w:widowControl/>
        <w:spacing w:line="266" w:lineRule="exact" w:before="850" w:after="27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06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clicking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"sound" button starts playing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chord progression audio.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 "sound"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audio playback of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selected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starts.</w:t>
            </w:r>
          </w:p>
        </w:tc>
      </w:tr>
      <w:tr>
        <w:trPr>
          <w:trHeight w:hRule="exact" w:val="160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highlights the 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currently being played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during the audio playback.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Observe the highlights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during playback.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4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highlights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chord in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with an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orange color as it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played.</w:t>
            </w:r>
          </w:p>
        </w:tc>
      </w:tr>
      <w:tr>
        <w:trPr>
          <w:trHeight w:hRule="exact" w:val="132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highlights the next chord 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playback progresses.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Observe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 during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playback.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0" w:after="0"/>
              <w:ind w:left="90" w:right="37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As the audio playback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progresses, the 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moves the highlight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next chord.</w:t>
            </w:r>
          </w:p>
        </w:tc>
      </w:tr>
      <w:tr>
        <w:trPr>
          <w:trHeight w:hRule="exact" w:val="1340"/>
        </w:trPr>
        <w:tc>
          <w:tcPr>
            <w:tcW w:type="dxa" w:w="9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0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that the system stops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highlighting the chords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the playback finishes.</w:t>
            </w:r>
          </w:p>
        </w:tc>
        <w:tc>
          <w:tcPr>
            <w:tcW w:type="dxa" w:w="25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Wait for the playback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finish.</w:t>
            </w:r>
          </w:p>
        </w:tc>
        <w:tc>
          <w:tcPr>
            <w:tcW w:type="dxa" w:w="26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stops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highlighting chords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when the audio playback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finishes.</w:t>
            </w:r>
          </w:p>
        </w:tc>
      </w:tr>
    </w:tbl>
    <w:p>
      <w:pPr>
        <w:autoSpaceDN w:val="0"/>
        <w:autoSpaceDE w:val="0"/>
        <w:widowControl/>
        <w:spacing w:line="15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STC-14: Access AI Analysis Page</w:t>
      </w:r>
    </w:p>
    <w:p>
      <w:pPr>
        <w:autoSpaceDN w:val="0"/>
        <w:autoSpaceDE w:val="0"/>
        <w:widowControl/>
        <w:spacing w:line="316" w:lineRule="exact" w:before="242" w:after="0"/>
        <w:ind w:left="2160" w:right="175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system verifies that the navbar and navigate to Ai-Analysis page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correctly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Open the Artistverse website in a web browser.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00400" cy="208132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94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the "navbar-toggler-icon" button.</w:t>
      </w:r>
    </w:p>
    <w:p>
      <w:pPr>
        <w:autoSpaceDN w:val="0"/>
        <w:autoSpaceDE w:val="0"/>
        <w:widowControl/>
        <w:spacing w:line="240" w:lineRule="auto" w:before="532" w:after="250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1880" w:right="18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The system displays a drop-down menu with options: "Homepage", "Lyric</w:t>
      </w:r>
    </w:p>
    <w:p>
      <w:pPr>
        <w:autoSpaceDN w:val="0"/>
        <w:autoSpaceDE w:val="0"/>
        <w:widowControl/>
        <w:spacing w:line="266" w:lineRule="exact" w:before="10" w:after="0"/>
        <w:ind w:left="2222" w:right="22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Generator", "Mood Camera", "Chord Progression", and "AI-Analysis".</w:t>
      </w:r>
    </w:p>
    <w:p>
      <w:pPr>
        <w:autoSpaceDN w:val="0"/>
        <w:autoSpaceDE w:val="0"/>
        <w:widowControl/>
        <w:spacing w:line="240" w:lineRule="auto" w:before="5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64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Select "AI-Analysis" from the dropdown menu.</w:t>
      </w:r>
    </w:p>
    <w:p>
      <w:pPr>
        <w:autoSpaceDN w:val="0"/>
        <w:autoSpaceDE w:val="0"/>
        <w:widowControl/>
        <w:spacing w:line="240" w:lineRule="auto" w:before="180" w:after="0"/>
        <w:ind w:left="3330" w:right="333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38500" cy="2095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74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The system display AI-Analysis page</w:t>
      </w:r>
    </w:p>
    <w:p>
      <w:pPr>
        <w:autoSpaceDN w:val="0"/>
        <w:autoSpaceDE w:val="0"/>
        <w:widowControl/>
        <w:spacing w:line="240" w:lineRule="auto" w:before="398" w:after="494"/>
        <w:ind w:left="3330" w:right="333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38500" cy="210502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050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7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34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Navbar Toggler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Icon Display</w:t>
            </w:r>
          </w:p>
        </w:tc>
        <w:tc>
          <w:tcPr>
            <w:tcW w:type="dxa" w:w="2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Open the website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web browser.</w:t>
            </w:r>
          </w:p>
        </w:tc>
        <w:tc>
          <w:tcPr>
            <w:tcW w:type="dxa" w:w="27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"navbar-toggler-icon"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 is displayed in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top right bar of every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page.</w:t>
            </w:r>
          </w:p>
        </w:tc>
      </w:tr>
      <w:tr>
        <w:trPr>
          <w:trHeight w:hRule="exact" w:val="106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Dropdown Navbar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</w:t>
            </w:r>
          </w:p>
        </w:tc>
        <w:tc>
          <w:tcPr>
            <w:tcW w:type="dxa" w:w="2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on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 button.</w:t>
            </w:r>
          </w:p>
        </w:tc>
        <w:tc>
          <w:tcPr>
            <w:tcW w:type="dxa" w:w="27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dropdown navbar is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displayed.</w:t>
            </w:r>
          </w:p>
        </w:tc>
      </w:tr>
      <w:tr>
        <w:trPr>
          <w:trHeight w:hRule="exact" w:val="214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the functionality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"navbar-toggler-icon"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button.</w:t>
            </w:r>
          </w:p>
        </w:tc>
        <w:tc>
          <w:tcPr>
            <w:tcW w:type="dxa" w:w="2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Click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"navbar-toggler-icon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 button.</w:t>
            </w:r>
          </w:p>
        </w:tc>
        <w:tc>
          <w:tcPr>
            <w:tcW w:type="dxa" w:w="27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displays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drop-down menu with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options: "Homepage",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"Lyric Generator", "Mood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Camera", "Chord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Progression",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"AI-Analysis".</w:t>
            </w:r>
          </w:p>
        </w:tc>
      </w:tr>
      <w:tr>
        <w:trPr>
          <w:trHeight w:hRule="exact" w:val="1060"/>
        </w:trPr>
        <w:tc>
          <w:tcPr>
            <w:tcW w:type="dxa" w:w="11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7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Verify navigation to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AI-Analysis page.</w:t>
            </w:r>
          </w:p>
        </w:tc>
        <w:tc>
          <w:tcPr>
            <w:tcW w:type="dxa" w:w="2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Select "AI-Analysis"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from the drop-down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menu.</w:t>
            </w:r>
          </w:p>
        </w:tc>
        <w:tc>
          <w:tcPr>
            <w:tcW w:type="dxa" w:w="27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0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system navigates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Ai-Analysis page.</w:t>
            </w:r>
          </w:p>
        </w:tc>
      </w:tr>
    </w:tbl>
    <w:p>
      <w:pPr>
        <w:autoSpaceDN w:val="0"/>
        <w:autoSpaceDE w:val="0"/>
        <w:widowControl/>
        <w:spacing w:line="6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STC-15: Input Lyrics and Analyze</w:t>
      </w:r>
    </w:p>
    <w:p>
      <w:pPr>
        <w:autoSpaceDN w:val="0"/>
        <w:autoSpaceDE w:val="0"/>
        <w:widowControl/>
        <w:spacing w:line="316" w:lineRule="exact" w:before="242" w:after="0"/>
        <w:ind w:left="2160" w:right="1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verifies that the songwriter can input lyrics, analyze them, 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display the results correctly.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Sample lyrics for input.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Input lyrics into the text field.</w:t>
      </w:r>
    </w:p>
    <w:p>
      <w:pPr>
        <w:autoSpaceDN w:val="0"/>
        <w:autoSpaceDE w:val="0"/>
        <w:widowControl/>
        <w:spacing w:line="240" w:lineRule="auto" w:before="360" w:after="0"/>
        <w:ind w:left="3030" w:right="303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7890" cy="223561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23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0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"Send" to analyze the lyrics.</w:t>
      </w:r>
    </w:p>
    <w:p>
      <w:pPr>
        <w:autoSpaceDN w:val="0"/>
        <w:autoSpaceDE w:val="0"/>
        <w:widowControl/>
        <w:spacing w:line="240" w:lineRule="auto" w:before="240" w:after="2292"/>
        <w:ind w:left="3030" w:right="303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7890" cy="222528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22252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Verify the system displays analysis results.</w:t>
      </w:r>
    </w:p>
    <w:p>
      <w:pPr>
        <w:autoSpaceDN w:val="0"/>
        <w:autoSpaceDE w:val="0"/>
        <w:widowControl/>
        <w:spacing w:line="240" w:lineRule="auto" w:before="180" w:after="0"/>
        <w:ind w:left="3030" w:right="303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29000" cy="222841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2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424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74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 valid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analyze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[Verse 1] When you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were here before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Couldn't look you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eye You're just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like an angel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skin makes me cry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float like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feather In a beautiful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world I wish I was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You're so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fuckin' special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[Chorus] But I'm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creep, I'm a weirdo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 the hell am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doin' here? I don't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belong here [Verse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2] I don't care if it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hurts I wanna have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control I want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perfect body I want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perfect soul I want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to notice 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I'm not around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You're so fuckin'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I wish I was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[Chorus] But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"analysis": "Your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suggest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sense of longing 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 introspective,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melancholic mood.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Here's a suggestion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a musical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interpretation:\n\n-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Chords: The song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could be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accompanied by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simple, arpeggiated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chords, such as G,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B, C, and Cm,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capture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emotional depth of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lyrics.\n\n- Key: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song could be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key of G major,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providing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melancholic yet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hopeful feel.\n\n-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Time Signature: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lend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themselves well to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4/4 time signature,</w:t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4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96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I'm a creep, I'm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weirdo What the hell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 I doin' here?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don't belong here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Oh-oh, oh-oh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0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allowing for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comfortable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natural flow of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melody.\n\n- Tempo: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slow tempo,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around 60-70 beats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 minute, would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enhance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emotional impact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lyrics and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contemplative nature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 the song.\n\n-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Musical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Information: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verses could feature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minimalistic,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gentle guitar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arpeggio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accompanied by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melancholic vocal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melody. The chorus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might build with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slightly fuller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arrangement, adding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gentle percussion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additional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instrumentation to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convey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emotional intensity.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Overall, the music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should capture the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vulnerability and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longing expressed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lyrics."</w:t>
            </w:r>
          </w:p>
        </w:tc>
      </w:tr>
    </w:tbl>
    <w:p>
      <w:pPr>
        <w:autoSpaceDN w:val="0"/>
        <w:autoSpaceDE w:val="0"/>
        <w:widowControl/>
        <w:spacing w:line="36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STC-16: Handle Empty Lyrics Input</w:t>
      </w:r>
    </w:p>
    <w:p>
      <w:pPr>
        <w:autoSpaceDN w:val="0"/>
        <w:autoSpaceDE w:val="0"/>
        <w:widowControl/>
        <w:spacing w:line="316" w:lineRule="exact" w:before="242" w:after="0"/>
        <w:ind w:left="2160" w:right="152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verifies that the system correctly handles empty lyrics input by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displaying an error message.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Leave the lyrics input field empty.</w:t>
      </w:r>
    </w:p>
    <w:p>
      <w:pPr>
        <w:autoSpaceDN w:val="0"/>
        <w:autoSpaceDE w:val="0"/>
        <w:widowControl/>
        <w:spacing w:line="240" w:lineRule="auto" w:before="180" w:after="0"/>
        <w:ind w:left="3060" w:right="30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86150" cy="226599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65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exact" w:before="404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"Send" to trigger analysis.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Verify the system displays an error message.</w:t>
      </w:r>
    </w:p>
    <w:p>
      <w:pPr>
        <w:autoSpaceDN w:val="0"/>
        <w:autoSpaceDE w:val="0"/>
        <w:widowControl/>
        <w:spacing w:line="240" w:lineRule="auto" w:before="180" w:after="2030"/>
        <w:ind w:left="3060" w:right="30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86150" cy="22582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58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34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Attempt to analyze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without input lyrics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“”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Error message: "The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field cannot be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empty. Enter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to proceed."</w:t>
            </w:r>
          </w:p>
        </w:tc>
      </w:tr>
    </w:tbl>
    <w:p>
      <w:pPr>
        <w:autoSpaceDN w:val="0"/>
        <w:autoSpaceDE w:val="0"/>
        <w:widowControl/>
        <w:spacing w:line="10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STC-17: Save Analyzed Lyrics to Local File</w:t>
      </w:r>
    </w:p>
    <w:p>
      <w:pPr>
        <w:autoSpaceDN w:val="0"/>
        <w:autoSpaceDE w:val="0"/>
        <w:widowControl/>
        <w:spacing w:line="316" w:lineRule="exact" w:before="242" w:after="0"/>
        <w:ind w:left="2160" w:right="214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verifies that the analyzed lyrics can be saved to the local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computer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Analyzed lyrics available.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264" w:lineRule="exact" w:before="29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Perform lyrics analysis.</w:t>
      </w:r>
    </w:p>
    <w:p>
      <w:pPr>
        <w:autoSpaceDN w:val="0"/>
        <w:autoSpaceDE w:val="0"/>
        <w:widowControl/>
        <w:spacing w:line="240" w:lineRule="auto" w:before="264" w:after="0"/>
        <w:ind w:left="3044" w:right="30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58820" cy="211782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211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4" w:lineRule="exact" w:before="522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Click "Save" to save the analyzed lyrics.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Verify the lyrics are saved as a .txt file.</w:t>
      </w:r>
    </w:p>
    <w:p>
      <w:pPr>
        <w:autoSpaceDN w:val="0"/>
        <w:autoSpaceDE w:val="0"/>
        <w:widowControl/>
        <w:spacing w:line="240" w:lineRule="auto" w:before="482" w:after="1842"/>
        <w:ind w:left="3060" w:right="30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57550" cy="21182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1182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106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Save analyzed lyrics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local storage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saved as a .txt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file on the local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computer.</w:t>
            </w:r>
          </w:p>
        </w:tc>
      </w:tr>
    </w:tbl>
    <w:p>
      <w:pPr>
        <w:autoSpaceDN w:val="0"/>
        <w:autoSpaceDE w:val="0"/>
        <w:widowControl/>
        <w:spacing w:line="11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STC-18: No Internet Connection Handling</w:t>
      </w:r>
    </w:p>
    <w:p>
      <w:pPr>
        <w:autoSpaceDN w:val="0"/>
        <w:autoSpaceDE w:val="0"/>
        <w:widowControl/>
        <w:spacing w:line="316" w:lineRule="exact" w:before="242" w:after="0"/>
        <w:ind w:left="2160" w:right="146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Description: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test verifies that the system displays an error message when there is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 internet connection during analysis or saving.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Prepared Data: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None</w:t>
      </w:r>
    </w:p>
    <w:p>
      <w:pPr>
        <w:autoSpaceDN w:val="0"/>
        <w:autoSpaceDE w:val="0"/>
        <w:widowControl/>
        <w:spacing w:line="266" w:lineRule="exact" w:before="292" w:after="0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script:</w:t>
      </w:r>
    </w:p>
    <w:p>
      <w:pPr>
        <w:autoSpaceDN w:val="0"/>
        <w:autoSpaceDE w:val="0"/>
        <w:widowControl/>
        <w:spacing w:line="318" w:lineRule="exact" w:before="238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Disconnect from the internet.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Input lyrics and click "Send".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52190" cy="229926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299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Click "Save" to save analyzed lyrics.</w:t>
      </w:r>
    </w:p>
    <w:p>
      <w:pPr>
        <w:autoSpaceDN w:val="0"/>
        <w:autoSpaceDE w:val="0"/>
        <w:widowControl/>
        <w:spacing w:line="240" w:lineRule="auto" w:before="460" w:after="0"/>
        <w:ind w:left="3060" w:right="30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9340" cy="234561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234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584" w:after="816"/>
        <w:ind w:left="2520" w:right="25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Verify the system displays appropriate error messages.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1450" w:after="264"/>
        <w:ind w:left="2160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Test case: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980"/>
        <w:gridCol w:w="2980"/>
        <w:gridCol w:w="2980"/>
        <w:gridCol w:w="2980"/>
      </w:tblGrid>
      <w:tr>
        <w:trPr>
          <w:trHeight w:hRule="exact" w:val="50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Expected Result</w:t>
            </w:r>
          </w:p>
        </w:tc>
      </w:tr>
      <w:tr>
        <w:trPr>
          <w:trHeight w:hRule="exact" w:val="878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Attempt to analyze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lyrics without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[Verse 1] When you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were here before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Couldn't look you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eye You're just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like an angel Your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skin makes me cry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float like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feather In a beautiful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world I wish I was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You're so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fuckin' special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[Chorus] But I'm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creep, I'm a weirdo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What the hell am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doin' here? I don't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belong here [Verse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2] I don't care if it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hurts I wanna have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control I want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perfect body I want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perfect soul I want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 to notice 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I'm not around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You're so fuckin'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I wish I was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special [Chorus] But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I'm a creep, I'm a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weirdo What the hell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am I doin' here? I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don't belong here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Oh-oh, oh-oh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Error message: "No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 connection."</w:t>
            </w:r>
          </w:p>
        </w:tc>
      </w:tr>
      <w:tr>
        <w:trPr>
          <w:trHeight w:hRule="exact" w:val="1060"/>
        </w:trPr>
        <w:tc>
          <w:tcPr>
            <w:tcW w:type="dxa" w:w="22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Attempt to save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analyzed lyrics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without internet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2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0" w:right="9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Error message: "No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internet connection."</w:t>
            </w:r>
          </w:p>
        </w:tc>
      </w:tr>
    </w:tbl>
    <w:p>
      <w:pPr>
        <w:autoSpaceDN w:val="0"/>
        <w:autoSpaceDE w:val="0"/>
        <w:widowControl/>
        <w:spacing w:line="23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4" w:lineRule="exact" w:before="14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Appendix A</w:t>
      </w:r>
    </w:p>
    <w:p>
      <w:pPr>
        <w:autoSpaceDN w:val="0"/>
        <w:autoSpaceDE w:val="0"/>
        <w:widowControl/>
        <w:spacing w:line="266" w:lineRule="exact" w:before="488" w:after="0"/>
        <w:ind w:left="144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Appendix: Spotify_track</w:t>
      </w:r>
    </w:p>
    <w:p>
      <w:pPr>
        <w:autoSpaceDN w:val="0"/>
        <w:autoSpaceDE w:val="0"/>
        <w:widowControl/>
        <w:spacing w:line="240" w:lineRule="auto" w:before="72" w:after="958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4050" cy="15905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905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987"/>
        <w:gridCol w:w="1987"/>
        <w:gridCol w:w="1987"/>
        <w:gridCol w:w="1987"/>
        <w:gridCol w:w="1987"/>
        <w:gridCol w:w="1987"/>
      </w:tblGrid>
      <w:tr>
        <w:trPr>
          <w:trHeight w:hRule="exact" w:val="54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Artistverse-TestPlan V.3.0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Owner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00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NS , WS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520"/>
        </w:trPr>
        <w:tc>
          <w:tcPr>
            <w:tcW w:type="dxa" w:w="126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Document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24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Test Plan</w:t>
            </w:r>
          </w:p>
        </w:tc>
        <w:tc>
          <w:tcPr>
            <w:tcW w:type="dxa" w:w="14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Release Date</w:t>
            </w:r>
          </w:p>
        </w:tc>
        <w:tc>
          <w:tcPr>
            <w:tcW w:type="dxa" w:w="128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  <w:tc>
          <w:tcPr>
            <w:tcW w:type="dxa" w:w="124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96" w:right="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Print date</w:t>
            </w:r>
          </w:p>
        </w:tc>
        <w:tc>
          <w:tcPr>
            <w:tcW w:type="dxa" w:w="1320"/>
            <w:tcBorders>
              <w:start w:sz="8.000000238418579" w:val="single" w:color="#000000"/>
              <w:top w:sz="8.000000238418579" w:val="single" w:color="#000000"/>
              <w:end w:sz="8.000000238418579" w:val="single" w:color="#000000"/>
              <w:bottom w:sz="8.00000023841857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84" w:right="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/10/2024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