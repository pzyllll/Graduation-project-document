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8B97" w14:textId="77777777" w:rsidR="00F570C6" w:rsidRDefault="004154B7">
      <w:pPr>
        <w:autoSpaceDE w:val="0"/>
        <w:autoSpaceDN w:val="0"/>
        <w:spacing w:before="1696" w:after="0" w:line="444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Artistverse</w:t>
      </w:r>
    </w:p>
    <w:p w14:paraId="5EDE0E26" w14:textId="77777777" w:rsidR="00F570C6" w:rsidRDefault="004154B7">
      <w:pPr>
        <w:autoSpaceDE w:val="0"/>
        <w:autoSpaceDN w:val="0"/>
        <w:spacing w:before="328" w:after="430" w:line="486" w:lineRule="exact"/>
        <w:jc w:val="center"/>
      </w:pPr>
      <w:r>
        <w:rPr>
          <w:rFonts w:ascii="TimesNewRomanPS" w:eastAsia="TimesNewRomanPS" w:hAnsi="TimesNewRomanPS"/>
          <w:b/>
          <w:color w:val="000000"/>
          <w:sz w:val="44"/>
        </w:rPr>
        <w:t>Test Record</w:t>
      </w:r>
    </w:p>
    <w:tbl>
      <w:tblPr>
        <w:tblW w:w="0" w:type="auto"/>
        <w:tblInd w:w="1418" w:type="dxa"/>
        <w:tblLayout w:type="fixed"/>
        <w:tblLook w:val="04A0" w:firstRow="1" w:lastRow="0" w:firstColumn="1" w:lastColumn="0" w:noHBand="0" w:noVBand="1"/>
      </w:tblPr>
      <w:tblGrid>
        <w:gridCol w:w="3718"/>
        <w:gridCol w:w="1806"/>
        <w:gridCol w:w="3552"/>
      </w:tblGrid>
      <w:tr w:rsidR="00F570C6" w14:paraId="33C972C1" w14:textId="77777777">
        <w:trPr>
          <w:trHeight w:hRule="exact" w:val="920"/>
        </w:trPr>
        <w:tc>
          <w:tcPr>
            <w:tcW w:w="3718" w:type="dxa"/>
            <w:vMerge w:val="restart"/>
            <w:shd w:val="clear" w:color="auto" w:fill="FFFFFF"/>
            <w:tcMar>
              <w:left w:w="0" w:type="dxa"/>
              <w:right w:w="0" w:type="dxa"/>
            </w:tcMar>
          </w:tcPr>
          <w:p w14:paraId="07D1B009" w14:textId="77777777" w:rsidR="00F570C6" w:rsidRDefault="004154B7">
            <w:pPr>
              <w:autoSpaceDE w:val="0"/>
              <w:autoSpaceDN w:val="0"/>
              <w:spacing w:before="432" w:after="0" w:line="444" w:lineRule="exact"/>
              <w:ind w:left="234" w:right="234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40"/>
              </w:rPr>
              <w:t>Nichakamol</w:t>
            </w:r>
          </w:p>
          <w:p w14:paraId="125AEFC9" w14:textId="77777777" w:rsidR="00F570C6" w:rsidRDefault="004154B7">
            <w:pPr>
              <w:autoSpaceDE w:val="0"/>
              <w:autoSpaceDN w:val="0"/>
              <w:spacing w:before="86" w:after="0" w:line="442" w:lineRule="exact"/>
              <w:ind w:left="566" w:right="56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40"/>
              </w:rPr>
              <w:t>Watcharit</w:t>
            </w:r>
          </w:p>
        </w:tc>
        <w:tc>
          <w:tcPr>
            <w:tcW w:w="5358" w:type="dxa"/>
            <w:gridSpan w:val="2"/>
            <w:shd w:val="clear" w:color="auto" w:fill="FFFFFF"/>
            <w:tcMar>
              <w:left w:w="0" w:type="dxa"/>
              <w:right w:w="0" w:type="dxa"/>
            </w:tcMar>
          </w:tcPr>
          <w:p w14:paraId="45ADB36F" w14:textId="77777777" w:rsidR="00F570C6" w:rsidRDefault="004154B7">
            <w:pPr>
              <w:autoSpaceDE w:val="0"/>
              <w:autoSpaceDN w:val="0"/>
              <w:spacing w:before="432" w:after="0" w:line="444" w:lineRule="exact"/>
              <w:ind w:left="266" w:right="266"/>
            </w:pPr>
            <w:r>
              <w:rPr>
                <w:rFonts w:ascii="TimesNewRomanPS" w:eastAsia="TimesNewRomanPS" w:hAnsi="TimesNewRomanPS"/>
                <w:b/>
                <w:color w:val="000000"/>
                <w:sz w:val="40"/>
              </w:rPr>
              <w:t>Sanghong 642115015</w:t>
            </w:r>
          </w:p>
        </w:tc>
      </w:tr>
      <w:tr w:rsidR="00F570C6" w14:paraId="3A460C2D" w14:textId="77777777">
        <w:trPr>
          <w:trHeight w:hRule="exact" w:val="1320"/>
        </w:trPr>
        <w:tc>
          <w:tcPr>
            <w:tcW w:w="3973" w:type="dxa"/>
            <w:vMerge/>
          </w:tcPr>
          <w:p w14:paraId="52443040" w14:textId="77777777" w:rsidR="00F570C6" w:rsidRDefault="00F570C6"/>
        </w:tc>
        <w:tc>
          <w:tcPr>
            <w:tcW w:w="1806" w:type="dxa"/>
            <w:shd w:val="clear" w:color="auto" w:fill="FFFFFF"/>
            <w:tcMar>
              <w:left w:w="0" w:type="dxa"/>
              <w:right w:w="0" w:type="dxa"/>
            </w:tcMar>
          </w:tcPr>
          <w:p w14:paraId="1CFBF4CC" w14:textId="77777777" w:rsidR="00F570C6" w:rsidRDefault="004154B7">
            <w:pPr>
              <w:autoSpaceDE w:val="0"/>
              <w:autoSpaceDN w:val="0"/>
              <w:spacing w:before="42" w:after="0" w:line="442" w:lineRule="exact"/>
              <w:ind w:left="234" w:right="234"/>
            </w:pPr>
            <w:r>
              <w:rPr>
                <w:rFonts w:ascii="TimesNewRomanPS" w:eastAsia="TimesNewRomanPS" w:hAnsi="TimesNewRomanPS"/>
                <w:b/>
                <w:color w:val="000000"/>
                <w:sz w:val="40"/>
              </w:rPr>
              <w:t>Srichai</w:t>
            </w:r>
          </w:p>
        </w:tc>
        <w:tc>
          <w:tcPr>
            <w:tcW w:w="3552" w:type="dxa"/>
            <w:shd w:val="clear" w:color="auto" w:fill="FFFFFF"/>
            <w:tcMar>
              <w:left w:w="0" w:type="dxa"/>
              <w:right w:w="0" w:type="dxa"/>
            </w:tcMar>
          </w:tcPr>
          <w:p w14:paraId="08EAFF05" w14:textId="77777777" w:rsidR="00F570C6" w:rsidRDefault="004154B7">
            <w:pPr>
              <w:autoSpaceDE w:val="0"/>
              <w:autoSpaceDN w:val="0"/>
              <w:spacing w:before="42" w:after="0" w:line="442" w:lineRule="exact"/>
              <w:ind w:left="348" w:right="348"/>
            </w:pPr>
            <w:r>
              <w:rPr>
                <w:rFonts w:ascii="TimesNewRomanPS" w:eastAsia="TimesNewRomanPS" w:hAnsi="TimesNewRomanPS"/>
                <w:b/>
                <w:color w:val="000000"/>
                <w:sz w:val="40"/>
              </w:rPr>
              <w:t>642115041</w:t>
            </w:r>
          </w:p>
        </w:tc>
      </w:tr>
    </w:tbl>
    <w:p w14:paraId="2C4DFE61" w14:textId="77777777" w:rsidR="00F570C6" w:rsidRDefault="004154B7">
      <w:pPr>
        <w:autoSpaceDE w:val="0"/>
        <w:autoSpaceDN w:val="0"/>
        <w:spacing w:before="838" w:after="0" w:line="442" w:lineRule="exact"/>
        <w:ind w:left="3942" w:right="3942"/>
        <w:jc w:val="right"/>
      </w:pPr>
      <w:r>
        <w:rPr>
          <w:rFonts w:ascii="TimesNewRomanPS" w:eastAsia="TimesNewRomanPS" w:hAnsi="TimesNewRomanPS"/>
          <w:b/>
          <w:color w:val="000000"/>
          <w:sz w:val="40"/>
        </w:rPr>
        <w:t>Bachelor of Science</w:t>
      </w:r>
    </w:p>
    <w:p w14:paraId="47249585" w14:textId="77777777" w:rsidR="00F570C6" w:rsidRDefault="004154B7">
      <w:pPr>
        <w:autoSpaceDE w:val="0"/>
        <w:autoSpaceDN w:val="0"/>
        <w:spacing w:before="86" w:after="0" w:line="444" w:lineRule="exact"/>
        <w:ind w:left="2938" w:right="2938"/>
        <w:jc w:val="right"/>
      </w:pPr>
      <w:r>
        <w:rPr>
          <w:rFonts w:ascii="TimesNewRomanPS" w:eastAsia="TimesNewRomanPS" w:hAnsi="TimesNewRomanPS"/>
          <w:b/>
          <w:color w:val="000000"/>
          <w:sz w:val="40"/>
        </w:rPr>
        <w:t>Software Engineering Program</w:t>
      </w:r>
    </w:p>
    <w:p w14:paraId="6188F7B1" w14:textId="77777777" w:rsidR="00F570C6" w:rsidRDefault="004154B7">
      <w:pPr>
        <w:autoSpaceDE w:val="0"/>
        <w:autoSpaceDN w:val="0"/>
        <w:spacing w:before="1672" w:after="0" w:line="444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Department College of Arts, Media, and</w:t>
      </w:r>
    </w:p>
    <w:p w14:paraId="5E931C1D" w14:textId="77777777" w:rsidR="00F570C6" w:rsidRDefault="004154B7">
      <w:pPr>
        <w:autoSpaceDE w:val="0"/>
        <w:autoSpaceDN w:val="0"/>
        <w:spacing w:before="86" w:after="0" w:line="442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Technology</w:t>
      </w:r>
    </w:p>
    <w:p w14:paraId="4CAA6411" w14:textId="77777777" w:rsidR="00F570C6" w:rsidRDefault="004154B7">
      <w:pPr>
        <w:autoSpaceDE w:val="0"/>
        <w:autoSpaceDN w:val="0"/>
        <w:spacing w:before="86" w:after="0" w:line="444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Chiang Mai University</w:t>
      </w:r>
    </w:p>
    <w:p w14:paraId="3FCDD0B8" w14:textId="77777777" w:rsidR="00F570C6" w:rsidRDefault="004154B7">
      <w:pPr>
        <w:autoSpaceDE w:val="0"/>
        <w:autoSpaceDN w:val="0"/>
        <w:spacing w:before="86" w:after="0" w:line="442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October 2024</w:t>
      </w:r>
    </w:p>
    <w:p w14:paraId="55CCF5F0" w14:textId="77777777" w:rsidR="00F570C6" w:rsidRDefault="004154B7">
      <w:pPr>
        <w:autoSpaceDE w:val="0"/>
        <w:autoSpaceDN w:val="0"/>
        <w:spacing w:before="1144" w:after="0" w:line="444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3303E2E3" w14:textId="77777777" w:rsidR="00F570C6" w:rsidRDefault="004154B7">
      <w:pPr>
        <w:autoSpaceDE w:val="0"/>
        <w:autoSpaceDN w:val="0"/>
        <w:spacing w:before="84" w:after="0" w:line="444" w:lineRule="exact"/>
        <w:jc w:val="center"/>
      </w:pPr>
      <w:r>
        <w:rPr>
          <w:rFonts w:ascii="TimesNewRomanPS" w:eastAsia="TimesNewRomanPS" w:hAnsi="TimesNewRomanPS"/>
          <w:b/>
          <w:color w:val="000000"/>
          <w:sz w:val="40"/>
        </w:rPr>
        <w:t>Asst. Prof. Pattama Longani, Ph.D.</w:t>
      </w:r>
    </w:p>
    <w:p w14:paraId="3723EB1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7FFB0C4" w14:textId="77777777" w:rsidR="00F570C6" w:rsidRDefault="004154B7">
      <w:pPr>
        <w:autoSpaceDE w:val="0"/>
        <w:autoSpaceDN w:val="0"/>
        <w:spacing w:before="1454" w:after="592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lastRenderedPageBreak/>
        <w:t>Document History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840"/>
        <w:gridCol w:w="920"/>
        <w:gridCol w:w="1280"/>
        <w:gridCol w:w="1000"/>
        <w:gridCol w:w="1120"/>
      </w:tblGrid>
      <w:tr w:rsidR="00F570C6" w14:paraId="0DEF0F3F" w14:textId="77777777">
        <w:trPr>
          <w:trHeight w:hRule="exact" w:val="6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272D4B5C" w14:textId="77777777" w:rsidR="00F570C6" w:rsidRDefault="004154B7">
            <w:pPr>
              <w:autoSpaceDE w:val="0"/>
              <w:autoSpaceDN w:val="0"/>
              <w:spacing w:after="0" w:line="28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Name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0FB0E18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Version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0FC8374F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History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0EFE8793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Status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55A3DCE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Date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0A5D92B6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Editable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42D203F8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Reviewer</w:t>
            </w:r>
          </w:p>
        </w:tc>
      </w:tr>
      <w:tr w:rsidR="00F570C6" w14:paraId="659F5445" w14:textId="77777777">
        <w:trPr>
          <w:trHeight w:hRule="exact" w:val="444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28A8AC" w14:textId="77777777" w:rsidR="00F570C6" w:rsidRDefault="004154B7">
            <w:pPr>
              <w:autoSpaceDE w:val="0"/>
              <w:autoSpaceDN w:val="0"/>
              <w:spacing w:after="0" w:line="288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DB9E95" w14:textId="77777777" w:rsidR="00F570C6" w:rsidRDefault="004154B7">
            <w:pPr>
              <w:autoSpaceDE w:val="0"/>
              <w:autoSpaceDN w:val="0"/>
              <w:spacing w:after="0" w:line="290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V.0.1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5F9AA3" w14:textId="77777777" w:rsidR="00F570C6" w:rsidRDefault="004154B7">
            <w:pPr>
              <w:autoSpaceDE w:val="0"/>
              <w:autoSpaceDN w:val="0"/>
              <w:spacing w:after="0" w:line="29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Add Chapter 1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Purpose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Acronyms andDefinitions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Add Chapter 2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Responsibility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Add Chapter 3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 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System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Appendix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BC3741" w14:textId="77777777" w:rsidR="00F570C6" w:rsidRDefault="004154B7">
            <w:pPr>
              <w:autoSpaceDE w:val="0"/>
              <w:autoSpaceDN w:val="0"/>
              <w:spacing w:before="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Draft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A0A2DD" w14:textId="77777777" w:rsidR="00F570C6" w:rsidRDefault="004154B7">
            <w:pPr>
              <w:autoSpaceDE w:val="0"/>
              <w:autoSpaceDN w:val="0"/>
              <w:spacing w:before="16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26/06/2024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94C17E" w14:textId="77777777" w:rsidR="00F570C6" w:rsidRDefault="004154B7">
            <w:pPr>
              <w:autoSpaceDE w:val="0"/>
              <w:autoSpaceDN w:val="0"/>
              <w:spacing w:before="16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CFC402" w14:textId="77777777" w:rsidR="00F570C6" w:rsidRDefault="004154B7">
            <w:pPr>
              <w:autoSpaceDE w:val="0"/>
              <w:autoSpaceDN w:val="0"/>
              <w:spacing w:before="16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  <w:tr w:rsidR="00F570C6" w14:paraId="589AAA99" w14:textId="77777777">
        <w:trPr>
          <w:trHeight w:hRule="exact" w:val="474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70C936" w14:textId="77777777" w:rsidR="00F570C6" w:rsidRDefault="004154B7">
            <w:pPr>
              <w:autoSpaceDE w:val="0"/>
              <w:autoSpaceDN w:val="0"/>
              <w:spacing w:after="0" w:line="290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E3F6E7" w14:textId="77777777" w:rsidR="00F570C6" w:rsidRDefault="004154B7">
            <w:pPr>
              <w:autoSpaceDE w:val="0"/>
              <w:autoSpaceDN w:val="0"/>
              <w:spacing w:after="0" w:line="29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V.0.2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83F767" w14:textId="77777777" w:rsidR="00F570C6" w:rsidRDefault="004154B7">
            <w:pPr>
              <w:autoSpaceDE w:val="0"/>
              <w:autoSpaceDN w:val="0"/>
              <w:spacing w:after="0" w:line="29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Update Chapter1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Purpose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Acronyms andDefinitions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Update Chapter2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Responsibility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Update Chapter3 Test 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System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Appendix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B6EB15" w14:textId="77777777" w:rsidR="00F570C6" w:rsidRDefault="004154B7">
            <w:pPr>
              <w:autoSpaceDE w:val="0"/>
              <w:autoSpaceDN w:val="0"/>
              <w:spacing w:before="20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65551B" w14:textId="77777777" w:rsidR="00F570C6" w:rsidRDefault="004154B7">
            <w:pPr>
              <w:autoSpaceDE w:val="0"/>
              <w:autoSpaceDN w:val="0"/>
              <w:spacing w:before="2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26/06/2024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7EA36E" w14:textId="77777777" w:rsidR="00F570C6" w:rsidRDefault="004154B7">
            <w:pPr>
              <w:autoSpaceDE w:val="0"/>
              <w:autoSpaceDN w:val="0"/>
              <w:spacing w:before="20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509CC3" w14:textId="77777777" w:rsidR="00F570C6" w:rsidRDefault="004154B7">
            <w:pPr>
              <w:autoSpaceDE w:val="0"/>
              <w:autoSpaceDN w:val="0"/>
              <w:spacing w:before="2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</w:tbl>
    <w:p w14:paraId="408F8D8B" w14:textId="77777777" w:rsidR="00F570C6" w:rsidRDefault="00F570C6">
      <w:pPr>
        <w:autoSpaceDE w:val="0"/>
        <w:autoSpaceDN w:val="0"/>
        <w:spacing w:after="0" w:line="22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37CEE0A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35DECB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B0EEA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C085D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DC392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89DDD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107C4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</w:t>
            </w:r>
          </w:p>
        </w:tc>
      </w:tr>
      <w:tr w:rsidR="00F570C6" w14:paraId="13D28683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C4B03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A98A3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282BE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285705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9F0D1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C626F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E7F17E6" w14:textId="77777777" w:rsidR="00F570C6" w:rsidRDefault="00F570C6">
      <w:pPr>
        <w:autoSpaceDE w:val="0"/>
        <w:autoSpaceDN w:val="0"/>
        <w:spacing w:after="0" w:line="14" w:lineRule="exact"/>
      </w:pPr>
    </w:p>
    <w:p w14:paraId="3CC490E5" w14:textId="77777777" w:rsidR="00F570C6" w:rsidRDefault="00F570C6">
      <w:pPr>
        <w:autoSpaceDE w:val="0"/>
        <w:autoSpaceDN w:val="0"/>
        <w:spacing w:after="0" w:line="14" w:lineRule="exact"/>
      </w:pPr>
    </w:p>
    <w:p w14:paraId="5BF77FD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0EFAB4D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840"/>
        <w:gridCol w:w="920"/>
        <w:gridCol w:w="1280"/>
        <w:gridCol w:w="1000"/>
        <w:gridCol w:w="1120"/>
      </w:tblGrid>
      <w:tr w:rsidR="00F570C6" w14:paraId="57051238" w14:textId="77777777">
        <w:trPr>
          <w:trHeight w:hRule="exact" w:val="47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8B8728" w14:textId="77777777" w:rsidR="00F570C6" w:rsidRDefault="004154B7">
            <w:pPr>
              <w:autoSpaceDE w:val="0"/>
              <w:autoSpaceDN w:val="0"/>
              <w:spacing w:after="0" w:line="28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CCEFBD" w14:textId="77777777" w:rsidR="00F570C6" w:rsidRDefault="004154B7">
            <w:pPr>
              <w:autoSpaceDE w:val="0"/>
              <w:autoSpaceDN w:val="0"/>
              <w:spacing w:after="0" w:line="288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V.1.0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15CFD9" w14:textId="77777777" w:rsidR="00F570C6" w:rsidRDefault="004154B7">
            <w:pPr>
              <w:autoSpaceDE w:val="0"/>
              <w:autoSpaceDN w:val="0"/>
              <w:spacing w:after="0" w:line="29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Update Chapter1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Purpose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Acronyms andDefinitions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Update Chapter2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Responsibility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Update Chapter3 Test 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System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Appendix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D3756D" w14:textId="77777777" w:rsidR="00F570C6" w:rsidRDefault="004154B7">
            <w:pPr>
              <w:autoSpaceDE w:val="0"/>
              <w:autoSpaceDN w:val="0"/>
              <w:spacing w:before="6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4C95E9" w14:textId="77777777" w:rsidR="00F570C6" w:rsidRDefault="004154B7">
            <w:pPr>
              <w:autoSpaceDE w:val="0"/>
              <w:autoSpaceDN w:val="0"/>
              <w:spacing w:before="6" w:after="0" w:line="26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28/06/2024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1FF824" w14:textId="77777777" w:rsidR="00F570C6" w:rsidRDefault="004154B7">
            <w:pPr>
              <w:autoSpaceDE w:val="0"/>
              <w:autoSpaceDN w:val="0"/>
              <w:spacing w:before="6" w:after="0" w:line="264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7F62FA" w14:textId="77777777" w:rsidR="00F570C6" w:rsidRDefault="004154B7">
            <w:pPr>
              <w:autoSpaceDE w:val="0"/>
              <w:autoSpaceDN w:val="0"/>
              <w:spacing w:before="6" w:after="0" w:line="264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  <w:tr w:rsidR="00F570C6" w14:paraId="2053254E" w14:textId="77777777">
        <w:trPr>
          <w:trHeight w:hRule="exact" w:val="39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98E2C7" w14:textId="77777777" w:rsidR="00F570C6" w:rsidRDefault="004154B7">
            <w:pPr>
              <w:autoSpaceDE w:val="0"/>
              <w:autoSpaceDN w:val="0"/>
              <w:spacing w:after="0" w:line="29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40F6D6" w14:textId="77777777" w:rsidR="00F570C6" w:rsidRDefault="004154B7">
            <w:pPr>
              <w:autoSpaceDE w:val="0"/>
              <w:autoSpaceDN w:val="0"/>
              <w:spacing w:after="0" w:line="29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V.1.1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4A440A" w14:textId="77777777" w:rsidR="00F570C6" w:rsidRDefault="004154B7">
            <w:pPr>
              <w:autoSpaceDE w:val="0"/>
              <w:autoSpaceDN w:val="0"/>
              <w:spacing w:after="0" w:line="29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Add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 II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Chapter 3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System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Appendix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20F45F" w14:textId="77777777" w:rsidR="00F570C6" w:rsidRDefault="004154B7">
            <w:pPr>
              <w:autoSpaceDE w:val="0"/>
              <w:autoSpaceDN w:val="0"/>
              <w:spacing w:before="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Draft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4BB7F5" w14:textId="77777777" w:rsidR="00F570C6" w:rsidRDefault="004154B7">
            <w:pPr>
              <w:autoSpaceDE w:val="0"/>
              <w:autoSpaceDN w:val="0"/>
              <w:spacing w:before="2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28/08/2024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DCFB83" w14:textId="77777777" w:rsidR="00F570C6" w:rsidRDefault="004154B7">
            <w:pPr>
              <w:autoSpaceDE w:val="0"/>
              <w:autoSpaceDN w:val="0"/>
              <w:spacing w:before="24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 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A98B55" w14:textId="77777777" w:rsidR="00F570C6" w:rsidRDefault="004154B7">
            <w:pPr>
              <w:autoSpaceDE w:val="0"/>
              <w:autoSpaceDN w:val="0"/>
              <w:spacing w:before="24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  <w:tr w:rsidR="00F570C6" w14:paraId="7D116317" w14:textId="77777777">
        <w:trPr>
          <w:trHeight w:hRule="exact" w:val="39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CAEA9E" w14:textId="77777777" w:rsidR="00F570C6" w:rsidRDefault="004154B7">
            <w:pPr>
              <w:autoSpaceDE w:val="0"/>
              <w:autoSpaceDN w:val="0"/>
              <w:spacing w:after="0" w:line="290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977B99" w14:textId="77777777" w:rsidR="00F570C6" w:rsidRDefault="004154B7">
            <w:pPr>
              <w:autoSpaceDE w:val="0"/>
              <w:autoSpaceDN w:val="0"/>
              <w:spacing w:after="0" w:line="29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V.1.2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6D925F" w14:textId="77777777" w:rsidR="00F570C6" w:rsidRDefault="004154B7">
            <w:pPr>
              <w:autoSpaceDE w:val="0"/>
              <w:autoSpaceDN w:val="0"/>
              <w:spacing w:after="0" w:line="29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 II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Chapter 3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System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Appendix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950EAB" w14:textId="77777777" w:rsidR="00F570C6" w:rsidRDefault="004154B7">
            <w:pPr>
              <w:autoSpaceDE w:val="0"/>
              <w:autoSpaceDN w:val="0"/>
              <w:spacing w:before="20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608CE4" w14:textId="77777777" w:rsidR="00F570C6" w:rsidRDefault="004154B7">
            <w:pPr>
              <w:autoSpaceDE w:val="0"/>
              <w:autoSpaceDN w:val="0"/>
              <w:spacing w:before="2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30/08/2024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09C757" w14:textId="77777777" w:rsidR="00F570C6" w:rsidRDefault="004154B7">
            <w:pPr>
              <w:autoSpaceDE w:val="0"/>
              <w:autoSpaceDN w:val="0"/>
              <w:spacing w:before="20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 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313D81" w14:textId="77777777" w:rsidR="00F570C6" w:rsidRDefault="004154B7">
            <w:pPr>
              <w:autoSpaceDE w:val="0"/>
              <w:autoSpaceDN w:val="0"/>
              <w:spacing w:before="2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</w:tbl>
    <w:p w14:paraId="1F13527B" w14:textId="77777777" w:rsidR="00F570C6" w:rsidRDefault="00F570C6">
      <w:pPr>
        <w:autoSpaceDE w:val="0"/>
        <w:autoSpaceDN w:val="0"/>
        <w:spacing w:after="0" w:line="4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21FFB2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500C8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FD7AB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58EED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CF381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A6EA7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7D046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</w:t>
            </w:r>
          </w:p>
        </w:tc>
      </w:tr>
      <w:tr w:rsidR="00F570C6" w14:paraId="0AAC228E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F3D9E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FBEDC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DDCA3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A3F23B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908F2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CFF30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8B64A20" w14:textId="77777777" w:rsidR="00F570C6" w:rsidRDefault="00F570C6">
      <w:pPr>
        <w:autoSpaceDE w:val="0"/>
        <w:autoSpaceDN w:val="0"/>
        <w:spacing w:after="0" w:line="14" w:lineRule="exact"/>
      </w:pPr>
    </w:p>
    <w:p w14:paraId="54466B5D" w14:textId="77777777" w:rsidR="00F570C6" w:rsidRDefault="00F570C6">
      <w:pPr>
        <w:autoSpaceDE w:val="0"/>
        <w:autoSpaceDN w:val="0"/>
        <w:spacing w:after="0" w:line="14" w:lineRule="exact"/>
      </w:pPr>
    </w:p>
    <w:p w14:paraId="2C91C267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EDBA74E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840"/>
        <w:gridCol w:w="920"/>
        <w:gridCol w:w="1280"/>
        <w:gridCol w:w="1000"/>
        <w:gridCol w:w="1120"/>
      </w:tblGrid>
      <w:tr w:rsidR="00F570C6" w14:paraId="3DB348C6" w14:textId="77777777">
        <w:trPr>
          <w:trHeight w:hRule="exact" w:val="39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AE5CE2" w14:textId="77777777" w:rsidR="00F570C6" w:rsidRDefault="004154B7">
            <w:pPr>
              <w:autoSpaceDE w:val="0"/>
              <w:autoSpaceDN w:val="0"/>
              <w:spacing w:after="0" w:line="28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2E4C8D" w14:textId="77777777" w:rsidR="00F570C6" w:rsidRDefault="004154B7">
            <w:pPr>
              <w:autoSpaceDE w:val="0"/>
              <w:autoSpaceDN w:val="0"/>
              <w:spacing w:after="0" w:line="288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V.2.0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3BA033" w14:textId="77777777" w:rsidR="00F570C6" w:rsidRDefault="004154B7">
            <w:pPr>
              <w:autoSpaceDE w:val="0"/>
              <w:autoSpaceDN w:val="0"/>
              <w:spacing w:after="0" w:line="29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 II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Chapter 3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System Test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• Appendix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7DC2C9" w14:textId="77777777" w:rsidR="00F570C6" w:rsidRDefault="004154B7">
            <w:pPr>
              <w:autoSpaceDE w:val="0"/>
              <w:autoSpaceDN w:val="0"/>
              <w:spacing w:after="0" w:line="282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Publis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A64EF8" w14:textId="77777777" w:rsidR="00F570C6" w:rsidRDefault="004154B7">
            <w:pPr>
              <w:autoSpaceDE w:val="0"/>
              <w:autoSpaceDN w:val="0"/>
              <w:spacing w:before="6" w:after="0" w:line="26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30/08/2024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30518B" w14:textId="77777777" w:rsidR="00F570C6" w:rsidRDefault="004154B7">
            <w:pPr>
              <w:autoSpaceDE w:val="0"/>
              <w:autoSpaceDN w:val="0"/>
              <w:spacing w:before="6" w:after="0" w:line="264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 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B505FA" w14:textId="77777777" w:rsidR="00F570C6" w:rsidRDefault="004154B7">
            <w:pPr>
              <w:autoSpaceDE w:val="0"/>
              <w:autoSpaceDN w:val="0"/>
              <w:spacing w:before="6" w:after="0" w:line="264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  <w:tr w:rsidR="00F570C6" w14:paraId="3849FA0C" w14:textId="77777777">
        <w:trPr>
          <w:trHeight w:hRule="exact" w:val="39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FB9E8F" w14:textId="77777777" w:rsidR="00F570C6" w:rsidRDefault="004154B7">
            <w:pPr>
              <w:autoSpaceDE w:val="0"/>
              <w:autoSpaceDN w:val="0"/>
              <w:spacing w:after="0" w:line="290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FEAA7E" w14:textId="77777777" w:rsidR="00F570C6" w:rsidRDefault="004154B7">
            <w:pPr>
              <w:autoSpaceDE w:val="0"/>
              <w:autoSpaceDN w:val="0"/>
              <w:spacing w:after="0" w:line="29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V.3.0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DF75BE" w14:textId="77777777" w:rsidR="00F570C6" w:rsidRDefault="004154B7">
            <w:pPr>
              <w:autoSpaceDE w:val="0"/>
              <w:autoSpaceDN w:val="0"/>
              <w:spacing w:after="0" w:line="29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Publish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version 3.0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B4EF48" w14:textId="77777777" w:rsidR="00F570C6" w:rsidRDefault="004154B7">
            <w:pPr>
              <w:autoSpaceDE w:val="0"/>
              <w:autoSpaceDN w:val="0"/>
              <w:spacing w:after="0" w:line="290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Publis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4CA79F" w14:textId="77777777" w:rsidR="00F570C6" w:rsidRDefault="004154B7">
            <w:pPr>
              <w:autoSpaceDE w:val="0"/>
              <w:autoSpaceDN w:val="0"/>
              <w:spacing w:before="2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11/10/2024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C77260" w14:textId="77777777" w:rsidR="00F570C6" w:rsidRDefault="004154B7">
            <w:pPr>
              <w:autoSpaceDE w:val="0"/>
              <w:autoSpaceDN w:val="0"/>
              <w:spacing w:before="20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NS, WS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7BB135" w14:textId="77777777" w:rsidR="00F570C6" w:rsidRDefault="004154B7">
            <w:pPr>
              <w:autoSpaceDE w:val="0"/>
              <w:autoSpaceDN w:val="0"/>
              <w:spacing w:before="2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</w:t>
            </w:r>
          </w:p>
        </w:tc>
      </w:tr>
    </w:tbl>
    <w:p w14:paraId="090A7641" w14:textId="77777777" w:rsidR="00F570C6" w:rsidRDefault="00F570C6">
      <w:pPr>
        <w:autoSpaceDE w:val="0"/>
        <w:autoSpaceDN w:val="0"/>
        <w:spacing w:after="0" w:line="51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E6FEDD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67518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B0D2C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92476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C9F59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E04E8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32017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</w:t>
            </w:r>
          </w:p>
        </w:tc>
      </w:tr>
      <w:tr w:rsidR="00F570C6" w14:paraId="20AA351A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03BA8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1899A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CB5AC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659C12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211EF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AE3EC0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CC3E8E8" w14:textId="77777777" w:rsidR="00F570C6" w:rsidRDefault="00F570C6">
      <w:pPr>
        <w:autoSpaceDE w:val="0"/>
        <w:autoSpaceDN w:val="0"/>
        <w:spacing w:after="0" w:line="14" w:lineRule="exact"/>
      </w:pPr>
    </w:p>
    <w:p w14:paraId="42CAEA8B" w14:textId="77777777" w:rsidR="00F570C6" w:rsidRDefault="00F570C6">
      <w:pPr>
        <w:autoSpaceDE w:val="0"/>
        <w:autoSpaceDN w:val="0"/>
        <w:spacing w:after="0" w:line="14" w:lineRule="exact"/>
      </w:pPr>
    </w:p>
    <w:p w14:paraId="7D949D4D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96385C3" w14:textId="77777777" w:rsidR="00F570C6" w:rsidRDefault="004154B7">
      <w:pPr>
        <w:autoSpaceDE w:val="0"/>
        <w:autoSpaceDN w:val="0"/>
        <w:spacing w:before="1432" w:after="0" w:line="442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40"/>
        </w:rPr>
        <w:lastRenderedPageBreak/>
        <w:t>Chapter 1 Introduction</w:t>
      </w:r>
    </w:p>
    <w:p w14:paraId="0A0F6E2C" w14:textId="77777777" w:rsidR="00F570C6" w:rsidRDefault="004154B7">
      <w:pPr>
        <w:autoSpaceDE w:val="0"/>
        <w:autoSpaceDN w:val="0"/>
        <w:spacing w:before="342" w:after="0" w:line="356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t>1.1 Purpose and Scope</w:t>
      </w:r>
    </w:p>
    <w:p w14:paraId="0D0249C8" w14:textId="77777777" w:rsidR="00F570C6" w:rsidRDefault="004154B7">
      <w:pPr>
        <w:autoSpaceDE w:val="0"/>
        <w:autoSpaceDN w:val="0"/>
        <w:spacing w:before="326" w:after="0" w:line="266" w:lineRule="exact"/>
        <w:ind w:left="1572" w:right="157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The purpose of the Test Record document is to record the actual result, and pass / fail</w:t>
      </w:r>
    </w:p>
    <w:p w14:paraId="2BD52F2F" w14:textId="77777777" w:rsidR="00F570C6" w:rsidRDefault="004154B7">
      <w:pPr>
        <w:autoSpaceDE w:val="0"/>
        <w:autoSpaceDN w:val="0"/>
        <w:spacing w:before="2" w:after="0" w:line="316" w:lineRule="exact"/>
        <w:ind w:left="1440" w:right="1440"/>
      </w:pPr>
      <w:r>
        <w:rPr>
          <w:rFonts w:ascii="TimesNewRomanPSMT" w:eastAsia="TimesNewRomanPSMT" w:hAnsi="TimesNewRomanPSMT"/>
          <w:color w:val="000000"/>
          <w:sz w:val="24"/>
        </w:rPr>
        <w:t>criteria of each test case that has been designed in the test plan and executed for the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Artistverse system.</w:t>
      </w:r>
    </w:p>
    <w:p w14:paraId="2C7FFA63" w14:textId="77777777" w:rsidR="00F570C6" w:rsidRDefault="004154B7">
      <w:pPr>
        <w:autoSpaceDE w:val="0"/>
        <w:autoSpaceDN w:val="0"/>
        <w:spacing w:before="718" w:after="0" w:line="356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t>1.2 Acronyms and Definitions</w:t>
      </w:r>
    </w:p>
    <w:p w14:paraId="44B57969" w14:textId="77777777" w:rsidR="00F570C6" w:rsidRDefault="004154B7">
      <w:pPr>
        <w:autoSpaceDE w:val="0"/>
        <w:autoSpaceDN w:val="0"/>
        <w:spacing w:before="304" w:after="138" w:line="266" w:lineRule="exact"/>
        <w:ind w:left="1440" w:right="1440"/>
      </w:pPr>
      <w:r>
        <w:rPr>
          <w:rFonts w:ascii="TimesNewRomanPSMT" w:eastAsia="TimesNewRomanPSMT" w:hAnsi="TimesNewRomanPSMT"/>
          <w:color w:val="000000"/>
          <w:sz w:val="24"/>
        </w:rPr>
        <w:t>Acronyms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F570C6" w14:paraId="2E889DEB" w14:textId="77777777">
        <w:trPr>
          <w:trHeight w:hRule="exact" w:val="4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FF9BFF" w14:textId="77777777" w:rsidR="00F570C6" w:rsidRDefault="004154B7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URS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1039DC" w14:textId="77777777" w:rsidR="00F570C6" w:rsidRDefault="004154B7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User Requirement Specification</w:t>
            </w:r>
          </w:p>
        </w:tc>
      </w:tr>
      <w:tr w:rsidR="00F570C6" w14:paraId="020B4D57" w14:textId="77777777">
        <w:trPr>
          <w:trHeight w:hRule="exact" w:val="4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1EFC04" w14:textId="77777777" w:rsidR="00F570C6" w:rsidRDefault="004154B7">
            <w:pPr>
              <w:autoSpaceDE w:val="0"/>
              <w:autoSpaceDN w:val="0"/>
              <w:spacing w:before="1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UTC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B6EF69" w14:textId="77777777" w:rsidR="00F570C6" w:rsidRDefault="004154B7">
            <w:pPr>
              <w:autoSpaceDE w:val="0"/>
              <w:autoSpaceDN w:val="0"/>
              <w:spacing w:before="1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Unit Test Case</w:t>
            </w:r>
          </w:p>
        </w:tc>
      </w:tr>
      <w:tr w:rsidR="00F570C6" w14:paraId="611FA4B1" w14:textId="77777777">
        <w:trPr>
          <w:trHeight w:hRule="exact" w:val="4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A2ACF2" w14:textId="77777777" w:rsidR="00F570C6" w:rsidRDefault="004154B7">
            <w:pPr>
              <w:autoSpaceDE w:val="0"/>
              <w:autoSpaceDN w:val="0"/>
              <w:spacing w:before="2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STC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D16515" w14:textId="77777777" w:rsidR="00F570C6" w:rsidRDefault="004154B7">
            <w:pPr>
              <w:autoSpaceDE w:val="0"/>
              <w:autoSpaceDN w:val="0"/>
              <w:spacing w:before="2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Test Case</w:t>
            </w:r>
          </w:p>
        </w:tc>
      </w:tr>
      <w:tr w:rsidR="00F570C6" w14:paraId="48221163" w14:textId="77777777">
        <w:trPr>
          <w:trHeight w:hRule="exact" w:val="4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FE1599" w14:textId="77777777" w:rsidR="00F570C6" w:rsidRDefault="004154B7">
            <w:pPr>
              <w:autoSpaceDE w:val="0"/>
              <w:autoSpaceDN w:val="0"/>
              <w:spacing w:before="1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TD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8F50F8" w14:textId="77777777" w:rsidR="00F570C6" w:rsidRDefault="004154B7">
            <w:pPr>
              <w:autoSpaceDE w:val="0"/>
              <w:autoSpaceDN w:val="0"/>
              <w:spacing w:before="1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 Data</w:t>
            </w:r>
          </w:p>
        </w:tc>
      </w:tr>
    </w:tbl>
    <w:p w14:paraId="5E01CDE4" w14:textId="77777777" w:rsidR="00F570C6" w:rsidRDefault="004154B7">
      <w:pPr>
        <w:autoSpaceDE w:val="0"/>
        <w:autoSpaceDN w:val="0"/>
        <w:spacing w:before="444" w:after="130" w:line="266" w:lineRule="exact"/>
        <w:ind w:left="1440" w:right="1440"/>
      </w:pPr>
      <w:r>
        <w:rPr>
          <w:rFonts w:ascii="TimesNewRomanPSMT" w:eastAsia="TimesNewRomanPSMT" w:hAnsi="TimesNewRomanPSMT"/>
          <w:color w:val="000000"/>
          <w:sz w:val="24"/>
        </w:rPr>
        <w:t>Definition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60"/>
        <w:gridCol w:w="7160"/>
      </w:tblGrid>
      <w:tr w:rsidR="00F570C6" w14:paraId="362F2346" w14:textId="77777777">
        <w:trPr>
          <w:trHeight w:hRule="exact" w:val="3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0644963F" w14:textId="77777777" w:rsidR="00F570C6" w:rsidRDefault="004154B7">
            <w:pPr>
              <w:autoSpaceDE w:val="0"/>
              <w:autoSpaceDN w:val="0"/>
              <w:spacing w:before="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left w:w="0" w:type="dxa"/>
              <w:right w:w="0" w:type="dxa"/>
            </w:tcMar>
          </w:tcPr>
          <w:p w14:paraId="1044B061" w14:textId="77777777" w:rsidR="00F570C6" w:rsidRDefault="004154B7">
            <w:pPr>
              <w:autoSpaceDE w:val="0"/>
              <w:autoSpaceDN w:val="0"/>
              <w:spacing w:before="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Definition</w:t>
            </w:r>
          </w:p>
        </w:tc>
      </w:tr>
      <w:tr w:rsidR="00F570C6" w14:paraId="2F0B709C" w14:textId="77777777">
        <w:trPr>
          <w:trHeight w:hRule="exact" w:val="9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690A72" w14:textId="77777777" w:rsidR="00F570C6" w:rsidRDefault="004154B7">
            <w:pPr>
              <w:autoSpaceDE w:val="0"/>
              <w:autoSpaceDN w:val="0"/>
              <w:spacing w:before="2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IEEE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C2A555" w14:textId="77777777" w:rsidR="00F570C6" w:rsidRDefault="004154B7">
            <w:pPr>
              <w:autoSpaceDE w:val="0"/>
              <w:autoSpaceDN w:val="0"/>
              <w:spacing w:before="2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Institute for Electrical and Electronics Engineers. Biggest global interest</w:t>
            </w:r>
          </w:p>
          <w:p w14:paraId="0F4D99A1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group for engineers of different branches and computer scientists. [1]</w:t>
            </w:r>
          </w:p>
        </w:tc>
      </w:tr>
      <w:tr w:rsidR="00F570C6" w14:paraId="33A22E21" w14:textId="77777777">
        <w:trPr>
          <w:trHeight w:hRule="exact" w:val="12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EBD036" w14:textId="77777777" w:rsidR="00F570C6" w:rsidRDefault="004154B7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Plan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9F82A8" w14:textId="77777777" w:rsidR="00F570C6" w:rsidRDefault="004154B7">
            <w:pPr>
              <w:autoSpaceDE w:val="0"/>
              <w:autoSpaceDN w:val="0"/>
              <w:spacing w:before="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document series of tasks requires meeting an objective, typically</w:t>
            </w:r>
          </w:p>
          <w:p w14:paraId="1364351C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including the associated schedule, budget, resources, organizational</w:t>
            </w:r>
          </w:p>
          <w:p w14:paraId="065630FE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 and work breakdown structure. [1]</w:t>
            </w:r>
          </w:p>
        </w:tc>
      </w:tr>
      <w:tr w:rsidR="00F570C6" w14:paraId="5AFA6AE4" w14:textId="77777777">
        <w:trPr>
          <w:trHeight w:hRule="exact" w:val="18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D0881E" w14:textId="77777777" w:rsidR="00F570C6" w:rsidRDefault="004154B7">
            <w:pPr>
              <w:autoSpaceDE w:val="0"/>
              <w:autoSpaceDN w:val="0"/>
              <w:spacing w:before="1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Feature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02E8D3" w14:textId="77777777" w:rsidR="00F570C6" w:rsidRDefault="004154B7">
            <w:pPr>
              <w:autoSpaceDE w:val="0"/>
              <w:autoSpaceDN w:val="0"/>
              <w:spacing w:before="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Feature Transformation of input parameters to output parameters based</w:t>
            </w:r>
          </w:p>
          <w:p w14:paraId="40AABF4B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on a specified algorithm. It describes the functionality of the product in</w:t>
            </w:r>
          </w:p>
          <w:p w14:paraId="71797583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language of the product. Used for requirements analysis, design,</w:t>
            </w:r>
          </w:p>
          <w:p w14:paraId="5B9E178D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coding, testing or maintenance. [1]</w:t>
            </w:r>
          </w:p>
        </w:tc>
      </w:tr>
      <w:tr w:rsidR="00F570C6" w14:paraId="130DFA9F" w14:textId="77777777">
        <w:trPr>
          <w:trHeight w:hRule="exact" w:val="12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E39188" w14:textId="77777777" w:rsidR="00F570C6" w:rsidRDefault="004154B7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Project</w:t>
            </w:r>
          </w:p>
          <w:p w14:paraId="5C52ED0A" w14:textId="77777777" w:rsidR="00F570C6" w:rsidRDefault="004154B7">
            <w:pPr>
              <w:autoSpaceDE w:val="0"/>
              <w:autoSpaceDN w:val="0"/>
              <w:spacing w:before="14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Management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5C8247" w14:textId="77777777" w:rsidR="00F570C6" w:rsidRDefault="004154B7">
            <w:pPr>
              <w:autoSpaceDE w:val="0"/>
              <w:autoSpaceDN w:val="0"/>
              <w:spacing w:before="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application of knowledge, skills, tools, and techniques to project</w:t>
            </w:r>
          </w:p>
          <w:p w14:paraId="1BFEE258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activities in order to meet or exceed stakeholder needs and expectations</w:t>
            </w:r>
          </w:p>
          <w:p w14:paraId="1C3E09E3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 a project. [1]</w:t>
            </w:r>
          </w:p>
        </w:tc>
      </w:tr>
    </w:tbl>
    <w:p w14:paraId="1A545F3C" w14:textId="77777777" w:rsidR="00F570C6" w:rsidRDefault="00F570C6">
      <w:pPr>
        <w:autoSpaceDE w:val="0"/>
        <w:autoSpaceDN w:val="0"/>
        <w:spacing w:after="0" w:line="6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2CB5C55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D6407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74BE0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AAB20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7C020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6646F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BE5B8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</w:t>
            </w:r>
          </w:p>
        </w:tc>
      </w:tr>
      <w:tr w:rsidR="00F570C6" w14:paraId="25EE9E4A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A20B7C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9F6F6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80EC8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FFB0EB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32FD1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242D67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E3B3681" w14:textId="77777777" w:rsidR="00F570C6" w:rsidRDefault="00F570C6">
      <w:pPr>
        <w:autoSpaceDE w:val="0"/>
        <w:autoSpaceDN w:val="0"/>
        <w:spacing w:after="0" w:line="14" w:lineRule="exact"/>
      </w:pPr>
    </w:p>
    <w:p w14:paraId="50A6C07D" w14:textId="77777777" w:rsidR="00F570C6" w:rsidRDefault="00F570C6">
      <w:pPr>
        <w:autoSpaceDE w:val="0"/>
        <w:autoSpaceDN w:val="0"/>
        <w:spacing w:after="0" w:line="14" w:lineRule="exact"/>
      </w:pPr>
    </w:p>
    <w:p w14:paraId="28335C2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5562BE0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60"/>
        <w:gridCol w:w="7160"/>
      </w:tblGrid>
      <w:tr w:rsidR="00F570C6" w14:paraId="2AE6D6F2" w14:textId="77777777">
        <w:trPr>
          <w:trHeight w:hRule="exact" w:val="20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20CA11" w14:textId="77777777" w:rsidR="00F570C6" w:rsidRDefault="004154B7">
            <w:pPr>
              <w:autoSpaceDE w:val="0"/>
              <w:autoSpaceDN w:val="0"/>
              <w:spacing w:before="6" w:after="0" w:line="26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Project Plan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F4B882" w14:textId="77777777" w:rsidR="00F570C6" w:rsidRDefault="004154B7">
            <w:pPr>
              <w:autoSpaceDE w:val="0"/>
              <w:autoSpaceDN w:val="0"/>
              <w:spacing w:before="6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formal, approved document used to guide both project execution and</w:t>
            </w:r>
          </w:p>
          <w:p w14:paraId="43570DE5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project control. The primary uses of the project plan are to document</w:t>
            </w:r>
          </w:p>
          <w:p w14:paraId="7DBCECA5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planning assumptions and the decision, to facilitate communication</w:t>
            </w:r>
          </w:p>
          <w:p w14:paraId="53CF69B4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among stakeholders, and to document approved scope, cost, and</w:t>
            </w:r>
          </w:p>
          <w:p w14:paraId="571710A8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schedule baseline. [1]</w:t>
            </w:r>
          </w:p>
        </w:tc>
      </w:tr>
      <w:tr w:rsidR="00F570C6" w14:paraId="6A61BC24" w14:textId="77777777">
        <w:trPr>
          <w:trHeight w:hRule="exact" w:val="12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D0DA8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Risk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5D4ED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An uncertain event or condition that, if it occurs, has a positive or</w:t>
            </w:r>
          </w:p>
          <w:p w14:paraId="15A6F650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negative effect on a project’s objectives. It is a function of the</w:t>
            </w:r>
          </w:p>
          <w:p w14:paraId="41440ADE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probability of occurrence of a given threat’s occurrence. [1]</w:t>
            </w:r>
          </w:p>
        </w:tc>
      </w:tr>
      <w:tr w:rsidR="00F570C6" w14:paraId="3601DB7F" w14:textId="77777777">
        <w:trPr>
          <w:trHeight w:hRule="exact" w:val="12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7B9495" w14:textId="77777777" w:rsidR="00F570C6" w:rsidRDefault="004154B7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Risk</w:t>
            </w:r>
          </w:p>
          <w:p w14:paraId="19FFFA5D" w14:textId="77777777" w:rsidR="00F570C6" w:rsidRDefault="004154B7">
            <w:pPr>
              <w:autoSpaceDE w:val="0"/>
              <w:autoSpaceDN w:val="0"/>
              <w:spacing w:before="14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Management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347A49" w14:textId="77777777" w:rsidR="00F570C6" w:rsidRDefault="004154B7">
            <w:pPr>
              <w:autoSpaceDE w:val="0"/>
              <w:autoSpaceDN w:val="0"/>
              <w:spacing w:before="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systematic application of management policies, procedures and</w:t>
            </w:r>
          </w:p>
          <w:p w14:paraId="5443F459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practices to the tasks of identifying, analyzing, evaluating, treating and</w:t>
            </w:r>
          </w:p>
          <w:p w14:paraId="4E01CC27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monitoring risk. [1]</w:t>
            </w:r>
          </w:p>
        </w:tc>
      </w:tr>
      <w:tr w:rsidR="00F570C6" w14:paraId="0C07C924" w14:textId="77777777">
        <w:trPr>
          <w:trHeight w:hRule="exact" w:val="9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4E5D20" w14:textId="77777777" w:rsidR="00F570C6" w:rsidRDefault="004154B7">
            <w:pPr>
              <w:autoSpaceDE w:val="0"/>
              <w:autoSpaceDN w:val="0"/>
              <w:spacing w:before="2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Testing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573AC3" w14:textId="77777777" w:rsidR="00F570C6" w:rsidRDefault="004154B7">
            <w:pPr>
              <w:autoSpaceDE w:val="0"/>
              <w:autoSpaceDN w:val="0"/>
              <w:spacing w:before="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Testing conducted on a complete and integrated system for evaluate the</w:t>
            </w:r>
          </w:p>
          <w:p w14:paraId="02763625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system’s compliance with its specified requirements. [1]</w:t>
            </w:r>
          </w:p>
        </w:tc>
      </w:tr>
      <w:tr w:rsidR="00F570C6" w14:paraId="124CA949" w14:textId="77777777">
        <w:trPr>
          <w:trHeight w:hRule="exact" w:val="9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BC1731" w14:textId="77777777" w:rsidR="00F570C6" w:rsidRDefault="004154B7">
            <w:pPr>
              <w:autoSpaceDE w:val="0"/>
              <w:autoSpaceDN w:val="0"/>
              <w:spacing w:before="1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Unit Test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D2643E" w14:textId="77777777" w:rsidR="00F570C6" w:rsidRDefault="004154B7">
            <w:pPr>
              <w:autoSpaceDE w:val="0"/>
              <w:autoSpaceDN w:val="0"/>
              <w:spacing w:before="1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test of individual programs or modules in order to remove a design or</w:t>
            </w:r>
          </w:p>
          <w:p w14:paraId="6D5C8AFB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programming errors. [1]</w:t>
            </w:r>
          </w:p>
        </w:tc>
      </w:tr>
      <w:tr w:rsidR="00F570C6" w14:paraId="1995DFCE" w14:textId="77777777">
        <w:trPr>
          <w:trHeight w:hRule="exact" w:val="37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0710CA" w14:textId="77777777" w:rsidR="00F570C6" w:rsidRDefault="004154B7">
            <w:pPr>
              <w:autoSpaceDE w:val="0"/>
              <w:autoSpaceDN w:val="0"/>
              <w:spacing w:before="167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Traceability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1BE2DD" w14:textId="77777777" w:rsidR="00F570C6" w:rsidRDefault="004154B7">
            <w:pPr>
              <w:autoSpaceDE w:val="0"/>
              <w:autoSpaceDN w:val="0"/>
              <w:spacing w:before="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ability to trace the history, application or location of an item or</w:t>
            </w:r>
          </w:p>
          <w:p w14:paraId="3CDAE4B8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activity, or work products or activities, by means of recorded</w:t>
            </w:r>
          </w:p>
          <w:p w14:paraId="348535AB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identification. The establishment and maintenance of relationships</w:t>
            </w:r>
          </w:p>
          <w:p w14:paraId="7568BE41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between such items. Horizontal traceability describes the relationship</w:t>
            </w:r>
          </w:p>
          <w:p w14:paraId="4E57BB59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between work products of the same type (e.g. Customer requirements).</w:t>
            </w:r>
          </w:p>
          <w:p w14:paraId="16BB295D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Vertical traceability describes the relationship between work products,</w:t>
            </w:r>
          </w:p>
          <w:p w14:paraId="252E9B12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which build or derived from each other (e.g., from customer</w:t>
            </w:r>
          </w:p>
          <w:p w14:paraId="07FFC38E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requirements to qualification test cases). Bidirectional traceability</w:t>
            </w:r>
          </w:p>
          <w:p w14:paraId="79FDD308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allows to directly following relationships in both directions. [1]</w:t>
            </w:r>
          </w:p>
        </w:tc>
      </w:tr>
      <w:tr w:rsidR="00F570C6" w14:paraId="33B63556" w14:textId="77777777">
        <w:trPr>
          <w:trHeight w:hRule="exact" w:val="2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B7AC18" w14:textId="77777777" w:rsidR="00F570C6" w:rsidRDefault="004154B7">
            <w:pPr>
              <w:autoSpaceDE w:val="0"/>
              <w:autoSpaceDN w:val="0"/>
              <w:spacing w:before="84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Use Case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51C86C" w14:textId="77777777" w:rsidR="00F570C6" w:rsidRDefault="004154B7">
            <w:pPr>
              <w:autoSpaceDE w:val="0"/>
              <w:autoSpaceDN w:val="0"/>
              <w:spacing w:before="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use case is a description of a specific interaction between a system</w:t>
            </w:r>
          </w:p>
          <w:p w14:paraId="66829772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and its users to accomplish a particular goal or task. It outlines the</w:t>
            </w:r>
          </w:p>
          <w:p w14:paraId="3AF8E3CE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sequence of steps or actions that a user performs in the system and</w:t>
            </w:r>
          </w:p>
          <w:p w14:paraId="7948252F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describes the system's responses to those actions. Use cases help to</w:t>
            </w:r>
          </w:p>
          <w:p w14:paraId="5FC763A0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identify and define the functional requirements of a system from the</w:t>
            </w:r>
          </w:p>
          <w:p w14:paraId="7F45CC29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perspective of its users.</w:t>
            </w:r>
          </w:p>
        </w:tc>
      </w:tr>
    </w:tbl>
    <w:p w14:paraId="7028E235" w14:textId="77777777" w:rsidR="00F570C6" w:rsidRDefault="00F570C6">
      <w:pPr>
        <w:autoSpaceDE w:val="0"/>
        <w:autoSpaceDN w:val="0"/>
        <w:spacing w:after="0" w:line="3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FDB95EB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7AED6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F2AD2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EACE6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FCEF3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726B8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94ADC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</w:t>
            </w:r>
          </w:p>
        </w:tc>
      </w:tr>
      <w:tr w:rsidR="00F570C6" w14:paraId="65BEE5F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131E0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74D61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4592A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19201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F1B88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40CB2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7894185" w14:textId="77777777" w:rsidR="00F570C6" w:rsidRDefault="00F570C6">
      <w:pPr>
        <w:autoSpaceDE w:val="0"/>
        <w:autoSpaceDN w:val="0"/>
        <w:spacing w:after="0" w:line="14" w:lineRule="exact"/>
      </w:pPr>
    </w:p>
    <w:p w14:paraId="17A370C6" w14:textId="77777777" w:rsidR="00F570C6" w:rsidRDefault="00F570C6">
      <w:pPr>
        <w:autoSpaceDE w:val="0"/>
        <w:autoSpaceDN w:val="0"/>
        <w:spacing w:after="0" w:line="14" w:lineRule="exact"/>
      </w:pPr>
    </w:p>
    <w:p w14:paraId="742A0D28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C479E5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60"/>
        <w:gridCol w:w="7160"/>
      </w:tblGrid>
      <w:tr w:rsidR="00F570C6" w14:paraId="11C346E6" w14:textId="77777777">
        <w:trPr>
          <w:trHeight w:hRule="exact" w:val="16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9204D0" w14:textId="77777777" w:rsidR="00F570C6" w:rsidRDefault="004154B7">
            <w:pPr>
              <w:autoSpaceDE w:val="0"/>
              <w:autoSpaceDN w:val="0"/>
              <w:spacing w:before="420" w:after="0" w:line="26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Activity</w:t>
            </w:r>
          </w:p>
          <w:p w14:paraId="26CF628D" w14:textId="77777777" w:rsidR="00F570C6" w:rsidRDefault="004154B7">
            <w:pPr>
              <w:autoSpaceDE w:val="0"/>
              <w:autoSpaceDN w:val="0"/>
              <w:spacing w:before="150" w:after="0" w:line="26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Diagram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047D88" w14:textId="77777777" w:rsidR="00F570C6" w:rsidRDefault="004154B7">
            <w:pPr>
              <w:autoSpaceDE w:val="0"/>
              <w:autoSpaceDN w:val="0"/>
              <w:spacing w:before="6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Activity diagram is another important behavioral diagram in UML</w:t>
            </w:r>
          </w:p>
          <w:p w14:paraId="3050C118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diagram to describe dynamic aspects of the system. Activity diagram is</w:t>
            </w:r>
          </w:p>
          <w:p w14:paraId="250C84C5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essentially an advanced version of flow chart that modeling the flow</w:t>
            </w:r>
          </w:p>
          <w:p w14:paraId="6C4E453E" w14:textId="77777777" w:rsidR="00F570C6" w:rsidRDefault="004154B7">
            <w:pPr>
              <w:autoSpaceDE w:val="0"/>
              <w:autoSpaceDN w:val="0"/>
              <w:spacing w:before="15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 one activity to another activity.</w:t>
            </w:r>
          </w:p>
        </w:tc>
      </w:tr>
    </w:tbl>
    <w:p w14:paraId="0B83A446" w14:textId="77777777" w:rsidR="00F570C6" w:rsidRDefault="004154B7">
      <w:pPr>
        <w:autoSpaceDE w:val="0"/>
        <w:autoSpaceDN w:val="0"/>
        <w:spacing w:before="548" w:after="478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t>Chapter 2 Test Responsibility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F570C6" w14:paraId="4F9C772C" w14:textId="77777777">
        <w:trPr>
          <w:trHeight w:hRule="exact"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41C62E" w14:textId="77777777" w:rsidR="00F570C6" w:rsidRDefault="004154B7">
            <w:pPr>
              <w:autoSpaceDE w:val="0"/>
              <w:autoSpaceDN w:val="0"/>
              <w:spacing w:before="112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5CA7C0" w14:textId="77777777" w:rsidR="00F570C6" w:rsidRDefault="004154B7">
            <w:pPr>
              <w:autoSpaceDE w:val="0"/>
              <w:autoSpaceDN w:val="0"/>
              <w:spacing w:before="112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Responsibility</w:t>
            </w:r>
          </w:p>
        </w:tc>
      </w:tr>
      <w:tr w:rsidR="00F570C6" w14:paraId="13E0E4FB" w14:textId="77777777">
        <w:trPr>
          <w:trHeight w:hRule="exact"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94A7BB" w14:textId="77777777" w:rsidR="00F570C6" w:rsidRDefault="004154B7">
            <w:pPr>
              <w:autoSpaceDE w:val="0"/>
              <w:autoSpaceDN w:val="0"/>
              <w:spacing w:before="11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 Unit Test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F3751F" w14:textId="77777777" w:rsidR="00F570C6" w:rsidRDefault="004154B7">
            <w:pPr>
              <w:autoSpaceDE w:val="0"/>
              <w:autoSpaceDN w:val="0"/>
              <w:spacing w:before="11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NS,WS</w:t>
            </w:r>
          </w:p>
        </w:tc>
      </w:tr>
      <w:tr w:rsidR="00F570C6" w14:paraId="252B22B5" w14:textId="77777777">
        <w:trPr>
          <w:trHeight w:hRule="exact"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BD25EF" w14:textId="77777777" w:rsidR="00F570C6" w:rsidRDefault="004154B7">
            <w:pPr>
              <w:autoSpaceDE w:val="0"/>
              <w:autoSpaceDN w:val="0"/>
              <w:spacing w:before="11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Record System Test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6516DE" w14:textId="77777777" w:rsidR="00F570C6" w:rsidRDefault="004154B7">
            <w:pPr>
              <w:autoSpaceDE w:val="0"/>
              <w:autoSpaceDN w:val="0"/>
              <w:spacing w:before="114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NS,WS</w:t>
            </w:r>
          </w:p>
        </w:tc>
      </w:tr>
    </w:tbl>
    <w:p w14:paraId="02DF4E5A" w14:textId="77777777" w:rsidR="00F570C6" w:rsidRDefault="004154B7">
      <w:pPr>
        <w:autoSpaceDE w:val="0"/>
        <w:autoSpaceDN w:val="0"/>
        <w:spacing w:before="152" w:after="7632" w:line="318" w:lineRule="exact"/>
        <w:ind w:left="2160" w:right="2160"/>
      </w:pPr>
      <w:r>
        <w:rPr>
          <w:rFonts w:ascii="TimesNewRomanPSMT" w:eastAsia="TimesNewRomanPSMT" w:hAnsi="TimesNewRomanPSMT"/>
          <w:color w:val="000000"/>
          <w:sz w:val="24"/>
        </w:rPr>
        <w:t>*NS = Nichakamol Sanghong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*WS = Watcharit Srichai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1A6EE8B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CD88F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0B72E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42C66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C14A4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4AA9B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5D558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</w:t>
            </w:r>
          </w:p>
        </w:tc>
      </w:tr>
      <w:tr w:rsidR="00F570C6" w14:paraId="3982E47B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19FD72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1CEC0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97E52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3E880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F5F26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611C2E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D841F5E" w14:textId="77777777" w:rsidR="00F570C6" w:rsidRDefault="00F570C6">
      <w:pPr>
        <w:autoSpaceDE w:val="0"/>
        <w:autoSpaceDN w:val="0"/>
        <w:spacing w:after="0" w:line="14" w:lineRule="exact"/>
      </w:pPr>
    </w:p>
    <w:p w14:paraId="00B44D71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00B97EF" w14:textId="77777777" w:rsidR="00F570C6" w:rsidRDefault="004154B7">
      <w:pPr>
        <w:autoSpaceDE w:val="0"/>
        <w:autoSpaceDN w:val="0"/>
        <w:spacing w:before="1456" w:after="0" w:line="44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40"/>
        </w:rPr>
        <w:lastRenderedPageBreak/>
        <w:t>Chapter 3 Unit Test Record</w:t>
      </w:r>
    </w:p>
    <w:p w14:paraId="77D061EC" w14:textId="77777777" w:rsidR="00F570C6" w:rsidRDefault="004154B7">
      <w:pPr>
        <w:autoSpaceDE w:val="0"/>
        <w:autoSpaceDN w:val="0"/>
        <w:spacing w:before="322" w:after="0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t>3.1 Progress I</w:t>
      </w:r>
    </w:p>
    <w:p w14:paraId="1049859F" w14:textId="77777777" w:rsidR="00F570C6" w:rsidRDefault="004154B7">
      <w:pPr>
        <w:autoSpaceDE w:val="0"/>
        <w:autoSpaceDN w:val="0"/>
        <w:spacing w:before="306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UTC-01: Test generate_lyrics_genre</w:t>
      </w:r>
    </w:p>
    <w:p w14:paraId="6F97EFC3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UTC-01</w:t>
      </w:r>
    </w:p>
    <w:p w14:paraId="32D6053A" w14:textId="77777777" w:rsidR="00F570C6" w:rsidRDefault="004154B7">
      <w:pPr>
        <w:autoSpaceDE w:val="0"/>
        <w:autoSpaceDN w:val="0"/>
        <w:spacing w:before="292" w:after="0" w:line="264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generate_lyrics_genre(prompt,genre,language)</w:t>
      </w:r>
    </w:p>
    <w:p w14:paraId="57933F6F" w14:textId="77777777" w:rsidR="00F570C6" w:rsidRDefault="004154B7">
      <w:pPr>
        <w:autoSpaceDE w:val="0"/>
        <w:autoSpaceDN w:val="0"/>
        <w:spacing w:before="384" w:after="348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440"/>
        <w:gridCol w:w="820"/>
      </w:tblGrid>
      <w:tr w:rsidR="00F570C6" w14:paraId="2D26F72E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46F57C76" w14:textId="77777777" w:rsidR="00F570C6" w:rsidRDefault="004154B7">
            <w:pPr>
              <w:autoSpaceDE w:val="0"/>
              <w:autoSpaceDN w:val="0"/>
              <w:spacing w:before="12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2B48D5D" w14:textId="77777777" w:rsidR="00F570C6" w:rsidRDefault="004154B7">
            <w:pPr>
              <w:autoSpaceDE w:val="0"/>
              <w:autoSpaceDN w:val="0"/>
              <w:spacing w:before="12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73A00219" w14:textId="77777777" w:rsidR="00F570C6" w:rsidRDefault="004154B7">
            <w:pPr>
              <w:autoSpaceDE w:val="0"/>
              <w:autoSpaceDN w:val="0"/>
              <w:spacing w:before="12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C7D66B3" w14:textId="77777777" w:rsidR="00F570C6" w:rsidRDefault="004154B7">
            <w:pPr>
              <w:autoSpaceDE w:val="0"/>
              <w:autoSpaceDN w:val="0"/>
              <w:spacing w:before="12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1D9D757" w14:textId="77777777" w:rsidR="00F570C6" w:rsidRDefault="004154B7">
            <w:pPr>
              <w:autoSpaceDE w:val="0"/>
              <w:autoSpaceDN w:val="0"/>
              <w:spacing w:before="12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49488823" w14:textId="77777777">
        <w:trPr>
          <w:trHeight w:hRule="exact" w:val="822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E559A1" w14:textId="77777777" w:rsidR="00F570C6" w:rsidRDefault="004154B7">
            <w:pPr>
              <w:autoSpaceDE w:val="0"/>
              <w:autoSpaceDN w:val="0"/>
              <w:spacing w:before="122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AC5EFC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generates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based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 provided by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songwriter.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C4E028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1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"prompt": "My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"genre": "pop",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"language":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"English"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D84CF9" w14:textId="77777777" w:rsidR="00F570C6" w:rsidRDefault="004154B7">
            <w:pPr>
              <w:autoSpaceDE w:val="0"/>
              <w:autoSpaceDN w:val="0"/>
              <w:spacing w:before="122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</w:p>
          <w:p w14:paraId="420DE2C5" w14:textId="77777777" w:rsidR="00F570C6" w:rsidRDefault="004154B7">
            <w:pPr>
              <w:autoSpaceDE w:val="0"/>
              <w:autoSpaceDN w:val="0"/>
              <w:spacing w:before="12" w:after="0" w:line="264" w:lineRule="exact"/>
              <w:ind w:left="198" w:right="198"/>
              <w:jc w:val="right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"lyrics": "Verse 1:\nYou're the</w:t>
            </w:r>
          </w:p>
          <w:p w14:paraId="29C17224" w14:textId="77777777" w:rsidR="00F570C6" w:rsidRDefault="004154B7">
            <w:pPr>
              <w:autoSpaceDE w:val="0"/>
              <w:autoSpaceDN w:val="0"/>
              <w:spacing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light that leads me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home\nThrough the storm, you'renever gone\nHeart to heart, we'llnever part\nMy love for you willnever fall apart\nChorus:\nMylove, my love, shining like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stars above\nIn your arms, I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found my place\nMy love,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love, brighter than the moonlitlace\nIn your embrace, I foundmy grace\nVerse 2:\nEvery day,you're by my side\nIn your love,I wanna hide\nWords can't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describe what I feel\nWith you,everything is real\nChorus:\nMylove, my love, shining like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stars above\nIn your arms, I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found my place\nMy love,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love, brighter than the moonlitlace\nIn your embrace, I foundmy grace\nBridge:\nSo hold meclose, never let me go\nIn yourlove, I've found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glow\nForever and always, by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your side\nMy love for you, it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will never subside\nChorus:\nMylove, my love, shining like the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4488FF" w14:textId="77777777" w:rsidR="00F570C6" w:rsidRDefault="004154B7">
            <w:pPr>
              <w:autoSpaceDE w:val="0"/>
              <w:autoSpaceDN w:val="0"/>
              <w:spacing w:before="122" w:after="0" w:line="264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7E9B76F6" w14:textId="77777777" w:rsidR="00F570C6" w:rsidRDefault="00F570C6">
      <w:pPr>
        <w:autoSpaceDE w:val="0"/>
        <w:autoSpaceDN w:val="0"/>
        <w:spacing w:after="0" w:line="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7539AB6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2FA9D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92608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8D542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E2892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B56CD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1D911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8</w:t>
            </w:r>
          </w:p>
        </w:tc>
      </w:tr>
      <w:tr w:rsidR="00F570C6" w14:paraId="7C86245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6307EA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33870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CF19E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210236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5ECF4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427B6E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12D27B3" w14:textId="77777777" w:rsidR="00F570C6" w:rsidRDefault="00F570C6">
      <w:pPr>
        <w:autoSpaceDE w:val="0"/>
        <w:autoSpaceDN w:val="0"/>
        <w:spacing w:after="0" w:line="14" w:lineRule="exact"/>
      </w:pPr>
    </w:p>
    <w:p w14:paraId="7C58CEDF" w14:textId="77777777" w:rsidR="00F570C6" w:rsidRDefault="00F570C6">
      <w:pPr>
        <w:autoSpaceDE w:val="0"/>
        <w:autoSpaceDN w:val="0"/>
        <w:spacing w:after="0" w:line="14" w:lineRule="exact"/>
      </w:pPr>
    </w:p>
    <w:p w14:paraId="760540D6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2954D73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440"/>
        <w:gridCol w:w="820"/>
      </w:tblGrid>
      <w:tr w:rsidR="00F570C6" w14:paraId="5FD882FF" w14:textId="77777777">
        <w:trPr>
          <w:trHeight w:hRule="exact" w:val="214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C90A6B" w14:textId="77777777" w:rsidR="00F570C6" w:rsidRDefault="00F570C6"/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A19C50" w14:textId="77777777" w:rsidR="00F570C6" w:rsidRDefault="00F570C6"/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F68333" w14:textId="77777777" w:rsidR="00F570C6" w:rsidRDefault="00F570C6"/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142912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stars above\nIn your arms, I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found my place\nMy love,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love, brighter than the moonlit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lace\nIn your embrace, I foundmy grace"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7886CF" w14:textId="77777777" w:rsidR="00F570C6" w:rsidRDefault="00F570C6"/>
        </w:tc>
      </w:tr>
    </w:tbl>
    <w:p w14:paraId="10265BA3" w14:textId="77777777" w:rsidR="00F570C6" w:rsidRDefault="00F570C6">
      <w:pPr>
        <w:autoSpaceDE w:val="0"/>
        <w:autoSpaceDN w:val="0"/>
        <w:spacing w:after="0" w:line="108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A159ECD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963E6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E3D1A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EDBE6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AED9C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E6598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05518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9</w:t>
            </w:r>
          </w:p>
        </w:tc>
      </w:tr>
      <w:tr w:rsidR="00F570C6" w14:paraId="016B4F44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7A1ADA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650B1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68434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EA02A3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740D1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2812F0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CCCA186" w14:textId="77777777" w:rsidR="00F570C6" w:rsidRDefault="00F570C6">
      <w:pPr>
        <w:autoSpaceDE w:val="0"/>
        <w:autoSpaceDN w:val="0"/>
        <w:spacing w:after="0" w:line="14" w:lineRule="exact"/>
      </w:pPr>
    </w:p>
    <w:p w14:paraId="215D3F8A" w14:textId="77777777" w:rsidR="00F570C6" w:rsidRDefault="00F570C6">
      <w:pPr>
        <w:autoSpaceDE w:val="0"/>
        <w:autoSpaceDN w:val="0"/>
        <w:spacing w:after="0" w:line="14" w:lineRule="exact"/>
      </w:pPr>
    </w:p>
    <w:p w14:paraId="115B5668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80E97A0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UTC-02: Test generate_lyrics_mood</w:t>
      </w:r>
    </w:p>
    <w:p w14:paraId="62DBD464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UTC-02</w:t>
      </w:r>
    </w:p>
    <w:p w14:paraId="266FDAEB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generate_lyrics_mood(prompt,mood,language)</w:t>
      </w:r>
    </w:p>
    <w:p w14:paraId="2C2E3400" w14:textId="77777777" w:rsidR="00F570C6" w:rsidRDefault="004154B7">
      <w:pPr>
        <w:autoSpaceDE w:val="0"/>
        <w:autoSpaceDN w:val="0"/>
        <w:spacing w:before="292" w:after="592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040"/>
        <w:gridCol w:w="980"/>
      </w:tblGrid>
      <w:tr w:rsidR="00F570C6" w14:paraId="5AD3830E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038DBA8C" w14:textId="77777777" w:rsidR="00F570C6" w:rsidRDefault="004154B7">
            <w:pPr>
              <w:autoSpaceDE w:val="0"/>
              <w:autoSpaceDN w:val="0"/>
              <w:spacing w:before="11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6F3A3877" w14:textId="77777777" w:rsidR="00F570C6" w:rsidRDefault="004154B7">
            <w:pPr>
              <w:autoSpaceDE w:val="0"/>
              <w:autoSpaceDN w:val="0"/>
              <w:spacing w:before="11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2795227F" w14:textId="77777777" w:rsidR="00F570C6" w:rsidRDefault="004154B7">
            <w:pPr>
              <w:autoSpaceDE w:val="0"/>
              <w:autoSpaceDN w:val="0"/>
              <w:spacing w:before="11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1F591FF4" w14:textId="77777777" w:rsidR="00F570C6" w:rsidRDefault="004154B7">
            <w:pPr>
              <w:autoSpaceDE w:val="0"/>
              <w:autoSpaceDN w:val="0"/>
              <w:spacing w:before="11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392BA7DC" w14:textId="77777777" w:rsidR="00F570C6" w:rsidRDefault="004154B7">
            <w:pPr>
              <w:autoSpaceDE w:val="0"/>
              <w:autoSpaceDN w:val="0"/>
              <w:spacing w:before="11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41FD6D0F" w14:textId="77777777">
        <w:trPr>
          <w:trHeight w:hRule="exact" w:val="546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578BA5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9537CB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generates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based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 provided by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songwriter.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8A5484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0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"prompt": "My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"mood":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"language":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"English"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D929C3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</w:p>
          <w:p w14:paraId="42240790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330" w:right="33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"lyrics": "Verse 1:\nMy</w:t>
            </w:r>
          </w:p>
          <w:p w14:paraId="7B430476" w14:textId="77777777" w:rsidR="00F570C6" w:rsidRDefault="004154B7">
            <w:pPr>
              <w:autoSpaceDE w:val="0"/>
              <w:autoSpaceDN w:val="0"/>
              <w:spacing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love, like a star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night\nShining bright, yourlove is my guiding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light\nEvery moment with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you feels so right\nIn your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arms, I find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paradise\nChorus:\nMy love,my love, you're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everything\nIn your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embrace, my heart begins tosing\nWith every kiss,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soul takes flight\nYou're theone who makes my world sobright"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0F2B50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5AFC0DD6" w14:textId="77777777">
        <w:trPr>
          <w:trHeight w:hRule="exact" w:val="216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4DBFDA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2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C5DB25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system displays anerror message if theprompt is missing.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750930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1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"prompt": "",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"mood":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"language":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"English"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EE3BE5" w14:textId="77777777" w:rsidR="00F570C6" w:rsidRDefault="004154B7">
            <w:pPr>
              <w:tabs>
                <w:tab w:val="left" w:pos="210"/>
                <w:tab w:val="left" w:pos="330"/>
              </w:tabs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"errors":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"prompt": "Please input a</w:t>
            </w:r>
          </w:p>
          <w:p w14:paraId="027CA8A5" w14:textId="77777777" w:rsidR="00F570C6" w:rsidRDefault="004154B7">
            <w:pPr>
              <w:tabs>
                <w:tab w:val="left" w:pos="210"/>
              </w:tabs>
              <w:autoSpaceDE w:val="0"/>
              <w:autoSpaceDN w:val="0"/>
              <w:spacing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lyric topic."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5E7D5D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6C888998" w14:textId="77777777">
        <w:trPr>
          <w:trHeight w:hRule="exact" w:val="188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ABAC4B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3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FD7077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system displays anerror message if themood is not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selected.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D0806A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"prompt": "My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"mood": "",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"language":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"English"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DB2DA9" w14:textId="77777777" w:rsidR="00F570C6" w:rsidRDefault="004154B7">
            <w:pPr>
              <w:tabs>
                <w:tab w:val="left" w:pos="210"/>
                <w:tab w:val="left" w:pos="330"/>
              </w:tabs>
              <w:autoSpaceDE w:val="0"/>
              <w:autoSpaceDN w:val="0"/>
              <w:spacing w:before="114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"errors":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"mood": "Please select a</w:t>
            </w:r>
          </w:p>
          <w:p w14:paraId="1B738D5B" w14:textId="77777777" w:rsidR="00F570C6" w:rsidRDefault="004154B7">
            <w:pPr>
              <w:tabs>
                <w:tab w:val="left" w:pos="210"/>
              </w:tabs>
              <w:autoSpaceDE w:val="0"/>
              <w:autoSpaceDN w:val="0"/>
              <w:spacing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mood."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02912F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4D137E09" w14:textId="77777777" w:rsidR="00F570C6" w:rsidRDefault="00F570C6">
      <w:pPr>
        <w:autoSpaceDE w:val="0"/>
        <w:autoSpaceDN w:val="0"/>
        <w:spacing w:after="0" w:line="438" w:lineRule="exact"/>
      </w:pPr>
    </w:p>
    <w:p w14:paraId="6AE6F9A0" w14:textId="77777777" w:rsidR="00F570C6" w:rsidRDefault="00F570C6">
      <w:pPr>
        <w:autoSpaceDE w:val="0"/>
        <w:autoSpaceDN w:val="0"/>
        <w:spacing w:after="0" w:line="14" w:lineRule="exact"/>
      </w:pPr>
    </w:p>
    <w:p w14:paraId="3A036882" w14:textId="77777777" w:rsidR="00F570C6" w:rsidRDefault="00F570C6">
      <w:pPr>
        <w:autoSpaceDE w:val="0"/>
        <w:autoSpaceDN w:val="0"/>
        <w:spacing w:after="0" w:line="14" w:lineRule="exact"/>
      </w:pPr>
    </w:p>
    <w:p w14:paraId="2FCD26F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C5C55C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040"/>
        <w:gridCol w:w="980"/>
      </w:tblGrid>
      <w:tr w:rsidR="00F570C6" w14:paraId="0DF1D006" w14:textId="77777777">
        <w:trPr>
          <w:trHeight w:hRule="exact" w:val="76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5385CA" w14:textId="77777777" w:rsidR="00F570C6" w:rsidRDefault="00F570C6"/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406FC5" w14:textId="77777777" w:rsidR="00F570C6" w:rsidRDefault="00F570C6"/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0CCD27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274349" w14:textId="77777777" w:rsidR="00F570C6" w:rsidRDefault="00F570C6"/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4D1380" w14:textId="77777777" w:rsidR="00F570C6" w:rsidRDefault="00F570C6"/>
        </w:tc>
      </w:tr>
      <w:tr w:rsidR="00F570C6" w14:paraId="328C4EC3" w14:textId="77777777">
        <w:trPr>
          <w:trHeight w:hRule="exact" w:val="244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C62457" w14:textId="77777777" w:rsidR="00F570C6" w:rsidRDefault="004154B7">
            <w:pPr>
              <w:autoSpaceDE w:val="0"/>
              <w:autoSpaceDN w:val="0"/>
              <w:spacing w:before="128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4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6CCCE3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system displays anerror message if thelanguage is not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selected.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FCEB8C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1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"prompt": "My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love",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"mood":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"Romantic",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"language": ""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E50D7C" w14:textId="77777777" w:rsidR="00F570C6" w:rsidRDefault="004154B7">
            <w:pPr>
              <w:tabs>
                <w:tab w:val="left" w:pos="210"/>
                <w:tab w:val="left" w:pos="330"/>
              </w:tabs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"errors":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"language": "Please select</w:t>
            </w:r>
          </w:p>
          <w:p w14:paraId="7F432DA7" w14:textId="77777777" w:rsidR="00F570C6" w:rsidRDefault="004154B7">
            <w:pPr>
              <w:tabs>
                <w:tab w:val="left" w:pos="210"/>
              </w:tabs>
              <w:autoSpaceDE w:val="0"/>
              <w:autoSpaceDN w:val="0"/>
              <w:spacing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a language."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3B572E" w14:textId="77777777" w:rsidR="00F570C6" w:rsidRDefault="004154B7">
            <w:pPr>
              <w:autoSpaceDE w:val="0"/>
              <w:autoSpaceDN w:val="0"/>
              <w:spacing w:before="128" w:after="0" w:line="264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762426DC" w14:textId="77777777">
        <w:trPr>
          <w:trHeight w:hRule="exact" w:val="244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B65A84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5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BB6554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system displays anerror message if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there is no 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connection.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2B0629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1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"prompt": "My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"mood":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"language":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"English"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9800AD" w14:textId="77777777" w:rsidR="00F570C6" w:rsidRDefault="00F570C6">
            <w:pPr>
              <w:autoSpaceDE w:val="0"/>
              <w:autoSpaceDN w:val="0"/>
              <w:spacing w:after="0" w:line="58" w:lineRule="exact"/>
            </w:pPr>
          </w:p>
          <w:tbl>
            <w:tblPr>
              <w:tblW w:w="0" w:type="auto"/>
              <w:tblInd w:w="45" w:type="dxa"/>
              <w:tblLayout w:type="fixed"/>
              <w:tblLook w:val="04A0" w:firstRow="1" w:lastRow="0" w:firstColumn="1" w:lastColumn="0" w:noHBand="0" w:noVBand="1"/>
            </w:tblPr>
            <w:tblGrid>
              <w:gridCol w:w="1436"/>
              <w:gridCol w:w="1396"/>
            </w:tblGrid>
            <w:tr w:rsidR="00F570C6" w14:paraId="4ADF40C6" w14:textId="77777777">
              <w:trPr>
                <w:trHeight w:hRule="exact" w:val="608"/>
              </w:trPr>
              <w:tc>
                <w:tcPr>
                  <w:tcW w:w="28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C5EC604" w14:textId="77777777" w:rsidR="00F570C6" w:rsidRDefault="004154B7">
                  <w:pPr>
                    <w:autoSpaceDE w:val="0"/>
                    <w:autoSpaceDN w:val="0"/>
                    <w:spacing w:before="50" w:after="0" w:line="276" w:lineRule="exact"/>
                    <w:ind w:left="44" w:right="44"/>
                  </w:pPr>
                  <w:r>
                    <w:rPr>
                      <w:rFonts w:ascii="TimesNewRomanPSMT" w:eastAsia="TimesNewRomanPSMT" w:hAnsi="TimesNewRomanPSMT"/>
                      <w:color w:val="0D0D0D"/>
                      <w:sz w:val="24"/>
                    </w:rPr>
                    <w:t>{</w:t>
                  </w:r>
                  <w:r>
                    <w:br/>
                  </w:r>
                  <w:r>
                    <w:rPr>
                      <w:rFonts w:ascii="TimesNewRomanPSMT" w:eastAsia="TimesNewRomanPSMT" w:hAnsi="TimesNewRomanPSMT"/>
                      <w:color w:val="0D0D0D"/>
                      <w:sz w:val="24"/>
                    </w:rPr>
                    <w:t>"error": "Internet no</w:t>
                  </w:r>
                </w:p>
              </w:tc>
            </w:tr>
            <w:tr w:rsidR="00F570C6" w14:paraId="6DFDC223" w14:textId="77777777">
              <w:trPr>
                <w:trHeight w:hRule="exact" w:val="274"/>
              </w:trPr>
              <w:tc>
                <w:tcPr>
                  <w:tcW w:w="1436" w:type="dxa"/>
                  <w:tcMar>
                    <w:left w:w="0" w:type="dxa"/>
                    <w:right w:w="0" w:type="dxa"/>
                  </w:tcMar>
                </w:tcPr>
                <w:p w14:paraId="71C4C40B" w14:textId="77777777" w:rsidR="00F570C6" w:rsidRDefault="004154B7">
                  <w:pPr>
                    <w:autoSpaceDE w:val="0"/>
                    <w:autoSpaceDN w:val="0"/>
                    <w:spacing w:before="4" w:after="0" w:line="266" w:lineRule="exact"/>
                    <w:ind w:left="44" w:right="44"/>
                  </w:pPr>
                  <w:r>
                    <w:rPr>
                      <w:rFonts w:ascii="TimesNewRomanPSMT" w:eastAsia="TimesNewRomanPSMT" w:hAnsi="TimesNewRomanPSMT"/>
                      <w:color w:val="0D0D0D"/>
                      <w:sz w:val="24"/>
                    </w:rPr>
                    <w:t>connection",</w:t>
                  </w:r>
                </w:p>
              </w:tc>
              <w:tc>
                <w:tcPr>
                  <w:tcW w:w="1396" w:type="dxa"/>
                  <w:tcMar>
                    <w:left w:w="0" w:type="dxa"/>
                    <w:right w:w="0" w:type="dxa"/>
                  </w:tcMar>
                </w:tcPr>
                <w:p w14:paraId="24A1CB37" w14:textId="77777777" w:rsidR="00F570C6" w:rsidRDefault="004154B7">
                  <w:pPr>
                    <w:autoSpaceDE w:val="0"/>
                    <w:autoSpaceDN w:val="0"/>
                    <w:spacing w:before="4" w:after="0" w:line="2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D0D0D"/>
                      <w:sz w:val="24"/>
                    </w:rPr>
                    <w:t>"message":</w:t>
                  </w:r>
                </w:p>
              </w:tc>
            </w:tr>
            <w:tr w:rsidR="00F570C6" w14:paraId="167F1816" w14:textId="77777777">
              <w:trPr>
                <w:trHeight w:hRule="exact" w:val="992"/>
              </w:trPr>
              <w:tc>
                <w:tcPr>
                  <w:tcW w:w="283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B0DABA8" w14:textId="77777777" w:rsidR="00F570C6" w:rsidRDefault="004154B7">
                  <w:pPr>
                    <w:tabs>
                      <w:tab w:val="left" w:pos="164"/>
                    </w:tabs>
                    <w:autoSpaceDE w:val="0"/>
                    <w:autoSpaceDN w:val="0"/>
                    <w:spacing w:after="0" w:line="274" w:lineRule="exact"/>
                    <w:ind w:left="44" w:right="44"/>
                  </w:pPr>
                  <w:r>
                    <w:rPr>
                      <w:rFonts w:ascii="TimesNewRomanPSMT" w:eastAsia="TimesNewRomanPSMT" w:hAnsi="TimesNewRomanPSMT"/>
                      <w:color w:val="0D0D0D"/>
                      <w:sz w:val="24"/>
                    </w:rPr>
                    <w:t>"Unable to compose lyrics"</w:t>
                  </w:r>
                  <w:r>
                    <w:tab/>
                  </w:r>
                  <w:r>
                    <w:rPr>
                      <w:rFonts w:ascii="TimesNewRomanPSMT" w:eastAsia="TimesNewRomanPSMT" w:hAnsi="TimesNewRomanPSMT"/>
                      <w:color w:val="0D0D0D"/>
                      <w:sz w:val="24"/>
                    </w:rPr>
                    <w:t>}</w:t>
                  </w:r>
                </w:p>
              </w:tc>
            </w:tr>
          </w:tbl>
          <w:p w14:paraId="24CBC57B" w14:textId="77777777" w:rsidR="00F570C6" w:rsidRDefault="00F570C6"/>
          <w:p w14:paraId="3863D015" w14:textId="77777777" w:rsidR="00F570C6" w:rsidRDefault="00F570C6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328BA5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63F3B1AB" w14:textId="77777777" w:rsidR="00F570C6" w:rsidRDefault="00F570C6">
      <w:pPr>
        <w:autoSpaceDE w:val="0"/>
        <w:autoSpaceDN w:val="0"/>
        <w:spacing w:after="0" w:line="7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1856655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F3CEC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4F8F9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4466A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22E37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7E35E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E6FD0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11</w:t>
            </w:r>
          </w:p>
        </w:tc>
      </w:tr>
      <w:tr w:rsidR="00F570C6" w14:paraId="7410684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B3A996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7DD01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A59C3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679060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1A7FE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A99045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47C6081" w14:textId="77777777" w:rsidR="00F570C6" w:rsidRDefault="00F570C6">
      <w:pPr>
        <w:autoSpaceDE w:val="0"/>
        <w:autoSpaceDN w:val="0"/>
        <w:spacing w:after="0" w:line="14" w:lineRule="exact"/>
      </w:pPr>
    </w:p>
    <w:p w14:paraId="228EF514" w14:textId="77777777" w:rsidR="00F570C6" w:rsidRDefault="00F570C6">
      <w:pPr>
        <w:autoSpaceDE w:val="0"/>
        <w:autoSpaceDN w:val="0"/>
        <w:spacing w:after="0" w:line="14" w:lineRule="exact"/>
      </w:pPr>
    </w:p>
    <w:p w14:paraId="615CCD4A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03C8598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UTC-03: Test generate_lyrics_artist</w:t>
      </w:r>
    </w:p>
    <w:p w14:paraId="6CDDFFC4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UTC-03</w:t>
      </w:r>
    </w:p>
    <w:p w14:paraId="1BAA0375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generate_lyrics_artist(prompt,artist,language)</w:t>
      </w:r>
    </w:p>
    <w:p w14:paraId="64535FB7" w14:textId="77777777" w:rsidR="00F570C6" w:rsidRDefault="004154B7">
      <w:pPr>
        <w:autoSpaceDE w:val="0"/>
        <w:autoSpaceDN w:val="0"/>
        <w:spacing w:before="384" w:after="34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360"/>
        <w:gridCol w:w="1200"/>
      </w:tblGrid>
      <w:tr w:rsidR="00F570C6" w14:paraId="0ADCFD39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6D8BE2DE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2A8B545D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3E30350C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A6FEF37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1338F35D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4AC27B3A" w14:textId="77777777">
        <w:trPr>
          <w:trHeight w:hRule="exact" w:val="962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EB1D4A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CF98D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generates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based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 provided by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songwriter.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266A36" w14:textId="77777777" w:rsidR="00F570C6" w:rsidRDefault="004154B7">
            <w:pPr>
              <w:tabs>
                <w:tab w:val="left" w:pos="220"/>
              </w:tabs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"prompt": "My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"artist": "TaylorSwift",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"language":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"English"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C55CC1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</w:p>
          <w:p w14:paraId="7184285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174" w:right="174"/>
              <w:jc w:val="right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"lyrics": "Verse 1:\nYou were</w:t>
            </w:r>
          </w:p>
          <w:p w14:paraId="760D3FDD" w14:textId="77777777" w:rsidR="00F570C6" w:rsidRDefault="004154B7">
            <w:pPr>
              <w:autoSpaceDE w:val="0"/>
              <w:autoSpaceDN w:val="0"/>
              <w:spacing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the one I thought I'd never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find\nCaught in a moment, lostin your eyes\nEvery little thingabout you, every little smile\nIknew right then, you were worththe while\nPre-Chorus:\nIt's likeI'm living in a fairytale\nWithyou by my side, I'll never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fail\nYou're the melody in myheart's refrain\nI'm falling for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you, again and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again\nChorus:\nMy love, like aTaylor Swift song\nIn every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word, you belong\nYou're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sweetest melody, my favorite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line\nMy love, in every song,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you shine\nVerse 2:\nYou're thehand that fits perfectly in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mine\nIn your arms, all the starsalign\nEvery time you whispermy name\nIt's like the whole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world's never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same\nPre-Chorus:\nIt's like I'mliving in a fairytale\nWith youby my side, I'll never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fail\nYou're the melody in myheart's refrain\nI'm falling for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you, again and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again\nChorus:\nMy love, like aTaylor Swift song\nIn every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word, you belong\nYou're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sweetest melody, my favorite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57F798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21FE4766" w14:textId="77777777" w:rsidR="00F570C6" w:rsidRDefault="00F570C6">
      <w:pPr>
        <w:autoSpaceDE w:val="0"/>
        <w:autoSpaceDN w:val="0"/>
        <w:spacing w:after="0" w:line="4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2A0671C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05DA0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8A7E2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15C9A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E5C35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83CFD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CA941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12</w:t>
            </w:r>
          </w:p>
        </w:tc>
      </w:tr>
      <w:tr w:rsidR="00F570C6" w14:paraId="7E5EE85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A089D1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D3FF4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F607C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95898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AD6D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A0D02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A04794C" w14:textId="77777777" w:rsidR="00F570C6" w:rsidRDefault="00F570C6">
      <w:pPr>
        <w:autoSpaceDE w:val="0"/>
        <w:autoSpaceDN w:val="0"/>
        <w:spacing w:after="0" w:line="14" w:lineRule="exact"/>
      </w:pPr>
    </w:p>
    <w:p w14:paraId="38AE1FDE" w14:textId="77777777" w:rsidR="00F570C6" w:rsidRDefault="00F570C6">
      <w:pPr>
        <w:autoSpaceDE w:val="0"/>
        <w:autoSpaceDN w:val="0"/>
        <w:spacing w:after="0" w:line="14" w:lineRule="exact"/>
      </w:pPr>
    </w:p>
    <w:p w14:paraId="0B095787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06F7B49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360"/>
        <w:gridCol w:w="1200"/>
      </w:tblGrid>
      <w:tr w:rsidR="00F570C6" w14:paraId="63C1D7E9" w14:textId="77777777">
        <w:trPr>
          <w:trHeight w:hRule="exact" w:val="38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D95D8F" w14:textId="77777777" w:rsidR="00F570C6" w:rsidRDefault="00F570C6"/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E72013" w14:textId="77777777" w:rsidR="00F570C6" w:rsidRDefault="00F570C6"/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C65823" w14:textId="77777777" w:rsidR="00F570C6" w:rsidRDefault="00F570C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300B62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line\nMy love, in every song,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you shine\nBridge:\nEvery beat,every rhyme, you're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sweetest inspiration\nIn everylove ballad, you're my perfectcreation\nChorus:\nMy love,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like a Taylor Swift song\nIn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every word, you belong\nYou'rethe sweetest melody, my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favorite line\nMy love, in everysong, you shine"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31922F" w14:textId="77777777" w:rsidR="00F570C6" w:rsidRDefault="00F570C6"/>
        </w:tc>
      </w:tr>
    </w:tbl>
    <w:p w14:paraId="1E84E063" w14:textId="77777777" w:rsidR="00F570C6" w:rsidRDefault="00F570C6">
      <w:pPr>
        <w:autoSpaceDE w:val="0"/>
        <w:autoSpaceDN w:val="0"/>
        <w:spacing w:after="0" w:line="91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A89E1BA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A0E82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F787EC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263B7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C3BF5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910DA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C69D3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13</w:t>
            </w:r>
          </w:p>
        </w:tc>
      </w:tr>
      <w:tr w:rsidR="00F570C6" w14:paraId="30D6EB61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A596D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9913D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9A24F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893B73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BA803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D4DAB3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010C6DF" w14:textId="77777777" w:rsidR="00F570C6" w:rsidRDefault="00F570C6">
      <w:pPr>
        <w:autoSpaceDE w:val="0"/>
        <w:autoSpaceDN w:val="0"/>
        <w:spacing w:after="0" w:line="14" w:lineRule="exact"/>
      </w:pPr>
    </w:p>
    <w:p w14:paraId="5EAA42A9" w14:textId="77777777" w:rsidR="00F570C6" w:rsidRDefault="00F570C6">
      <w:pPr>
        <w:autoSpaceDE w:val="0"/>
        <w:autoSpaceDN w:val="0"/>
        <w:spacing w:after="0" w:line="14" w:lineRule="exact"/>
      </w:pPr>
    </w:p>
    <w:p w14:paraId="44CC2B94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7B0B2F7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UTC-04: Test validateForm()</w:t>
      </w:r>
    </w:p>
    <w:p w14:paraId="00CEA4A5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UTC-04</w:t>
      </w:r>
    </w:p>
    <w:p w14:paraId="128F0B89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validateForm()</w:t>
      </w:r>
    </w:p>
    <w:p w14:paraId="14BA4617" w14:textId="77777777" w:rsidR="00F570C6" w:rsidRDefault="004154B7">
      <w:pPr>
        <w:autoSpaceDE w:val="0"/>
        <w:autoSpaceDN w:val="0"/>
        <w:spacing w:before="384" w:after="34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260"/>
        <w:gridCol w:w="1060"/>
      </w:tblGrid>
      <w:tr w:rsidR="00F570C6" w14:paraId="19D6C70B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491F8BA0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A3C6236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990951F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1AB5A87F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460DC8A2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7108EE21" w14:textId="77777777">
        <w:trPr>
          <w:trHeight w:hRule="exact" w:val="326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9EC2D1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A4B340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When all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(prompt, artist, andlanguage) are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empty,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validateForm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 should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return false and setthe errors object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with appropriate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messages for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each missing field.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7D8A99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this.prompt = '';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this.artist = '';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this.language = '';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3ADC16" w14:textId="77777777" w:rsidR="00F570C6" w:rsidRDefault="004154B7">
            <w:pPr>
              <w:tabs>
                <w:tab w:val="left" w:pos="150"/>
              </w:tabs>
              <w:autoSpaceDE w:val="0"/>
              <w:autoSpaceDN w:val="0"/>
              <w:spacing w:before="11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this.errors = {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prompt: "Please input a lyric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topic.",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artist: "Please select an artist.",</w:t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language: "Please 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language."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};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return false;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19FCE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3A8CE846" w14:textId="77777777">
        <w:trPr>
          <w:trHeight w:hRule="exact" w:val="354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A4669D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019458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When the prompt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field is empty but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 and languagefields are filled, thevalidateForm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 should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return false and setthe errors object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with an appropriateerror message for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promptfield.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A49875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this.prompt = '';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this.artist =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'Taylor swift';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this.language =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'English';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79ABF4" w14:textId="77777777" w:rsidR="00F570C6" w:rsidRDefault="004154B7">
            <w:pPr>
              <w:tabs>
                <w:tab w:val="left" w:pos="210"/>
              </w:tabs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this.errors = 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prompt: "Please input a lyrictopic."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};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return false;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C67540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08571667" w14:textId="77777777">
        <w:trPr>
          <w:trHeight w:hRule="exact" w:val="30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B79EF8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5A6C42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When the artist fieldis empty but promptand language fieldsare filled,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validateForm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 should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return false and setthe errors object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with an appropriateerror message for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F7E37E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this.prompt =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'Love';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this.artist = '';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this.language =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'English';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DEFF24" w14:textId="77777777" w:rsidR="00F570C6" w:rsidRDefault="004154B7">
            <w:pPr>
              <w:tabs>
                <w:tab w:val="left" w:pos="210"/>
              </w:tabs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this.errors = 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artist: "Please select an artist."};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return false;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EEC70C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100332F4" w14:textId="77777777" w:rsidR="00F570C6" w:rsidRDefault="00F570C6">
      <w:pPr>
        <w:autoSpaceDE w:val="0"/>
        <w:autoSpaceDN w:val="0"/>
        <w:spacing w:after="0" w:line="2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A9A55A8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C683B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B7215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8648F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A90C9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54917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5D33D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14</w:t>
            </w:r>
          </w:p>
        </w:tc>
      </w:tr>
      <w:tr w:rsidR="00F570C6" w14:paraId="3BD4D25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D501B9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AFDB1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73F23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2110E8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92931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208D2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E950E2B" w14:textId="77777777" w:rsidR="00F570C6" w:rsidRDefault="00F570C6">
      <w:pPr>
        <w:autoSpaceDE w:val="0"/>
        <w:autoSpaceDN w:val="0"/>
        <w:spacing w:after="0" w:line="14" w:lineRule="exact"/>
      </w:pPr>
    </w:p>
    <w:p w14:paraId="674D6FEB" w14:textId="77777777" w:rsidR="00F570C6" w:rsidRDefault="00F570C6">
      <w:pPr>
        <w:autoSpaceDE w:val="0"/>
        <w:autoSpaceDN w:val="0"/>
        <w:spacing w:after="0" w:line="14" w:lineRule="exact"/>
      </w:pPr>
    </w:p>
    <w:p w14:paraId="20CB849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AAA056C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260"/>
        <w:gridCol w:w="1060"/>
      </w:tblGrid>
      <w:tr w:rsidR="00F570C6" w14:paraId="39FFDE9E" w14:textId="77777777">
        <w:trPr>
          <w:trHeight w:hRule="exact" w:val="76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9ECA0A" w14:textId="77777777" w:rsidR="00F570C6" w:rsidRDefault="00F570C6"/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B9B841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field.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DE4831" w14:textId="77777777" w:rsidR="00F570C6" w:rsidRDefault="00F570C6"/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844A95" w14:textId="77777777" w:rsidR="00F570C6" w:rsidRDefault="00F570C6"/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2DF43E" w14:textId="77777777" w:rsidR="00F570C6" w:rsidRDefault="00F570C6"/>
        </w:tc>
      </w:tr>
      <w:tr w:rsidR="00F570C6" w14:paraId="16438118" w14:textId="77777777">
        <w:trPr>
          <w:trHeight w:hRule="exact" w:val="354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0C230D" w14:textId="77777777" w:rsidR="00F570C6" w:rsidRDefault="004154B7">
            <w:pPr>
              <w:autoSpaceDE w:val="0"/>
              <w:autoSpaceDN w:val="0"/>
              <w:spacing w:before="128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A9606B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When the languagefield is empty but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prompt and 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fields are filled, thevalidateForm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 should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return false and setthe errors object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with an appropriateerror message for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 field.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E4D9A4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this.prompt =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'Love';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this.artist =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'Taylor swift';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this.language = '';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7E2A4B" w14:textId="77777777" w:rsidR="00F570C6" w:rsidRDefault="004154B7">
            <w:pPr>
              <w:tabs>
                <w:tab w:val="left" w:pos="210"/>
              </w:tabs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this.errors = {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language: "Please 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language."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};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return false;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293E30" w14:textId="77777777" w:rsidR="00F570C6" w:rsidRDefault="004154B7">
            <w:pPr>
              <w:autoSpaceDE w:val="0"/>
              <w:autoSpaceDN w:val="0"/>
              <w:spacing w:before="128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36BC3E66" w14:textId="77777777" w:rsidR="00F570C6" w:rsidRDefault="00F570C6">
      <w:pPr>
        <w:autoSpaceDE w:val="0"/>
        <w:autoSpaceDN w:val="0"/>
        <w:spacing w:after="0" w:line="86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D6A25B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B2B03C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1FDE3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9BC2F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9323F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D6C6D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9619D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15</w:t>
            </w:r>
          </w:p>
        </w:tc>
      </w:tr>
      <w:tr w:rsidR="00F570C6" w14:paraId="63A96F73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36E5A7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152CC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63CAE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6BB604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3296F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D73217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6257979" w14:textId="77777777" w:rsidR="00F570C6" w:rsidRDefault="00F570C6">
      <w:pPr>
        <w:autoSpaceDE w:val="0"/>
        <w:autoSpaceDN w:val="0"/>
        <w:spacing w:after="0" w:line="14" w:lineRule="exact"/>
      </w:pPr>
    </w:p>
    <w:p w14:paraId="16B209FA" w14:textId="77777777" w:rsidR="00F570C6" w:rsidRDefault="00F570C6">
      <w:pPr>
        <w:autoSpaceDE w:val="0"/>
        <w:autoSpaceDN w:val="0"/>
        <w:spacing w:after="0" w:line="14" w:lineRule="exact"/>
      </w:pPr>
    </w:p>
    <w:p w14:paraId="47356867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6F3142D" w14:textId="77777777" w:rsidR="00F570C6" w:rsidRDefault="004154B7">
      <w:pPr>
        <w:autoSpaceDE w:val="0"/>
        <w:autoSpaceDN w:val="0"/>
        <w:spacing w:before="1450" w:after="0" w:line="266" w:lineRule="exact"/>
        <w:ind w:left="2220" w:right="222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UTC-05: Save lyrics</w:t>
      </w:r>
    </w:p>
    <w:p w14:paraId="1659FD9C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UTC-05</w:t>
      </w:r>
    </w:p>
    <w:p w14:paraId="1562F56F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saveLyrics()</w:t>
      </w:r>
    </w:p>
    <w:p w14:paraId="106E59CD" w14:textId="77777777" w:rsidR="00F570C6" w:rsidRDefault="004154B7">
      <w:pPr>
        <w:autoSpaceDE w:val="0"/>
        <w:autoSpaceDN w:val="0"/>
        <w:spacing w:before="384" w:after="34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3220"/>
        <w:gridCol w:w="980"/>
      </w:tblGrid>
      <w:tr w:rsidR="00F570C6" w14:paraId="202B68B9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7477C2F8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317F9875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07089DCB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709A2DB0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65D7BAF0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21516FAC" w14:textId="77777777">
        <w:trPr>
          <w:trHeight w:hRule="exact" w:val="30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5D4B63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21E80F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generated lyrics aresaved to the local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computer in a .txt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file when the "Save"button is clicked.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D07226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1. Generate lyricsusing UC-02,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UC-03, 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UC-04.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2. Display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generated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 the songwriter.3. The songwriterclicks the "Save"button.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B7E874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- The .txt file containing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generated lyrics is saved to thelocal computer.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- No error messages are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displayed.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5DA361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167E7CC7" w14:textId="77777777">
        <w:trPr>
          <w:trHeight w:hRule="exact" w:val="216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35CC23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E52C76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"Save" button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 after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are generated.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E78B39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1. Generate lyricsusing UC-02,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UC-03, 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UC-04.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2. Display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generated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 the songwriter.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D4FA2D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- The "Save" button is visibleand clickable.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8E5C79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2E2F166B" w14:textId="77777777">
        <w:trPr>
          <w:trHeight w:hRule="exact" w:val="298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85AA93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ED796E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an errormessage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 if there isno 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connection when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trying to save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585B5C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1. Generate lyricsusing UC-02,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UC-03, 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UC-04.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2. Display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generated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 the songwriter.3. The songwriterclicks the "Save"button.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B5AF91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- An error message "Unable tosave lyrics" is displayed.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- The use case ends without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saving the lyrics.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1D0AAC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5F7BC79C" w14:textId="77777777" w:rsidR="00F570C6" w:rsidRDefault="00F570C6">
      <w:pPr>
        <w:autoSpaceDE w:val="0"/>
        <w:autoSpaceDN w:val="0"/>
        <w:spacing w:after="0" w:line="19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30EE7D3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A5831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A3C86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4BDB3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2628A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F317D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E6664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16</w:t>
            </w:r>
          </w:p>
        </w:tc>
      </w:tr>
      <w:tr w:rsidR="00F570C6" w14:paraId="59EC37BB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47B05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455E1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365ED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E0F51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280F6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E3F9A0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622DB25" w14:textId="77777777" w:rsidR="00F570C6" w:rsidRDefault="00F570C6">
      <w:pPr>
        <w:autoSpaceDE w:val="0"/>
        <w:autoSpaceDN w:val="0"/>
        <w:spacing w:after="0" w:line="14" w:lineRule="exact"/>
      </w:pPr>
    </w:p>
    <w:p w14:paraId="123E0EF5" w14:textId="77777777" w:rsidR="00F570C6" w:rsidRDefault="00F570C6">
      <w:pPr>
        <w:autoSpaceDE w:val="0"/>
        <w:autoSpaceDN w:val="0"/>
        <w:spacing w:after="0" w:line="14" w:lineRule="exact"/>
      </w:pPr>
    </w:p>
    <w:p w14:paraId="71D091C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975C27B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UTC-06: Test get_music_recommendations</w:t>
      </w:r>
    </w:p>
    <w:p w14:paraId="65B2C944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UTC-06</w:t>
      </w:r>
    </w:p>
    <w:p w14:paraId="16E014B7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get_music_recommendations()</w:t>
      </w:r>
    </w:p>
    <w:p w14:paraId="2D87703F" w14:textId="77777777" w:rsidR="00F570C6" w:rsidRDefault="004154B7">
      <w:pPr>
        <w:autoSpaceDE w:val="0"/>
        <w:autoSpaceDN w:val="0"/>
        <w:spacing w:before="410" w:after="14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tbl>
      <w:tblPr>
        <w:tblW w:w="0" w:type="auto"/>
        <w:tblInd w:w="1260" w:type="dxa"/>
        <w:tblLayout w:type="fixed"/>
        <w:tblLook w:val="04A0" w:firstRow="1" w:lastRow="0" w:firstColumn="1" w:lastColumn="0" w:noHBand="0" w:noVBand="1"/>
      </w:tblPr>
      <w:tblGrid>
        <w:gridCol w:w="1512"/>
        <w:gridCol w:w="5906"/>
      </w:tblGrid>
      <w:tr w:rsidR="00F570C6" w14:paraId="7BBBF8A3" w14:textId="77777777">
        <w:trPr>
          <w:trHeight w:hRule="exact" w:val="718"/>
        </w:trPr>
        <w:tc>
          <w:tcPr>
            <w:tcW w:w="1512" w:type="dxa"/>
            <w:shd w:val="clear" w:color="auto" w:fill="FFFFFF"/>
            <w:tcMar>
              <w:left w:w="0" w:type="dxa"/>
              <w:right w:w="0" w:type="dxa"/>
            </w:tcMar>
          </w:tcPr>
          <w:p w14:paraId="3FE9EA77" w14:textId="77777777" w:rsidR="00F570C6" w:rsidRDefault="004154B7">
            <w:pPr>
              <w:autoSpaceDE w:val="0"/>
              <w:autoSpaceDN w:val="0"/>
              <w:spacing w:before="144" w:after="0" w:line="268" w:lineRule="exact"/>
              <w:ind w:left="108" w:right="108"/>
              <w:jc w:val="righ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</w:tc>
        <w:tc>
          <w:tcPr>
            <w:tcW w:w="5906" w:type="dxa"/>
            <w:shd w:val="clear" w:color="auto" w:fill="FFFFFF"/>
            <w:tcMar>
              <w:left w:w="0" w:type="dxa"/>
              <w:right w:w="0" w:type="dxa"/>
            </w:tcMar>
          </w:tcPr>
          <w:p w14:paraId="0BD4BF4F" w14:textId="77777777" w:rsidR="00F570C6" w:rsidRDefault="004154B7">
            <w:pPr>
              <w:autoSpaceDE w:val="0"/>
              <w:autoSpaceDN w:val="0"/>
              <w:spacing w:before="148" w:after="0" w:line="266" w:lineRule="exact"/>
              <w:ind w:left="108" w:right="108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Appendix A:Spotify_track</w:t>
            </w:r>
          </w:p>
        </w:tc>
      </w:tr>
    </w:tbl>
    <w:p w14:paraId="753E753B" w14:textId="77777777" w:rsidR="00F570C6" w:rsidRDefault="004154B7">
      <w:pPr>
        <w:autoSpaceDE w:val="0"/>
        <w:autoSpaceDN w:val="0"/>
        <w:spacing w:before="306" w:after="342" w:line="264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78BD48CF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7824478D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22D9D473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19B80CBB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44CD2A50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0DDD2ABD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3D3EF4D4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9F173A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4AC07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 will test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scenario where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emotion detection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returns null.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C5ADFB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“emotion”: null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B0447B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</w:p>
          <w:p w14:paraId="1F401BC5" w14:textId="77777777" w:rsidR="00F570C6" w:rsidRDefault="004154B7">
            <w:pPr>
              <w:autoSpaceDE w:val="0"/>
              <w:autoSpaceDN w:val="0"/>
              <w:spacing w:after="0" w:line="276" w:lineRule="exact"/>
              <w:ind w:left="336" w:right="278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"emotion": null,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"error": "Mood could not be</w:t>
            </w:r>
          </w:p>
          <w:p w14:paraId="79761C6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detected, Try again",</w:t>
            </w:r>
          </w:p>
          <w:p w14:paraId="432D3C7E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336" w:right="33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"songs": []</w:t>
            </w:r>
          </w:p>
          <w:p w14:paraId="39767EE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EFF2B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6DEE9C84" w14:textId="77777777">
        <w:trPr>
          <w:trHeight w:hRule="exact" w:val="63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433226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E79A12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 will test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scenario where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detected emotion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"Happy".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0E7C34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“emotion”: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“Happy”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BFC4A9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</w:p>
          <w:p w14:paraId="14E86535" w14:textId="77777777" w:rsidR="00F570C6" w:rsidRDefault="004154B7">
            <w:pPr>
              <w:autoSpaceDE w:val="0"/>
              <w:autoSpaceDN w:val="0"/>
              <w:spacing w:after="0" w:line="276" w:lineRule="exact"/>
              <w:ind w:left="336" w:right="33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"emotion": "Happy",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"songs":</w:t>
            </w:r>
          </w:p>
          <w:p w14:paraId="327F659E" w14:textId="77777777" w:rsidR="00F570C6" w:rsidRDefault="004154B7">
            <w:pPr>
              <w:autoSpaceDE w:val="0"/>
              <w:autoSpaceDN w:val="0"/>
              <w:spacing w:after="0" w:line="276" w:lineRule="exact"/>
              <w:ind w:left="96" w:right="92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[{\"Name\":\"seaside_demo\",\"Album\":\"seaside_demo\",\"Artist\":\"SEB\",\"Image\":\"https:\/\/i.scdn.co\/image\/ab67616d0000b2738e7fc05a3d8a67f93f589016\",\"Spotify_link\":\"https:\/\/open.spotify.com\/track\/73M0rMVx5CWE8M4uATSsto\"},{\"Name\":\"Souvenir\",\"Album\":\"Souvenir\",\"Artist\":\"MRTOUT 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MONDE\",\"Image\":\"https:\/\/i.scdn.co\/image\/ab67616d0000b27375400d96819719b1b395a326\",\"Spotify_link\":\"https:\/\/open.spotify.com\/track\/3ZAtgPjqwwxxvXk9mbUeFX\"},{\"Name\":\"Treasure\",\"Album\":\"Treasure\",\"Artist\":\"MR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6A1D30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75F76B3C" w14:textId="77777777" w:rsidR="00F570C6" w:rsidRDefault="00F570C6">
      <w:pPr>
        <w:autoSpaceDE w:val="0"/>
        <w:autoSpaceDN w:val="0"/>
        <w:spacing w:after="0" w:line="4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431EDB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D9E39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FD0F5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43582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98885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B3145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21652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17</w:t>
            </w:r>
          </w:p>
        </w:tc>
      </w:tr>
      <w:tr w:rsidR="00F570C6" w14:paraId="72CBC9E9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7A7FC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856C8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A26D5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4854DB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EC114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5FA1B7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F0DE715" w14:textId="77777777" w:rsidR="00F570C6" w:rsidRDefault="00F570C6">
      <w:pPr>
        <w:autoSpaceDE w:val="0"/>
        <w:autoSpaceDN w:val="0"/>
        <w:spacing w:after="0" w:line="14" w:lineRule="exact"/>
      </w:pPr>
    </w:p>
    <w:p w14:paraId="2366D8C9" w14:textId="77777777" w:rsidR="00F570C6" w:rsidRDefault="00F570C6">
      <w:pPr>
        <w:autoSpaceDE w:val="0"/>
        <w:autoSpaceDN w:val="0"/>
        <w:spacing w:after="0" w:line="14" w:lineRule="exact"/>
      </w:pPr>
    </w:p>
    <w:p w14:paraId="3B976DC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B5B9EE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1DADA19C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EBA017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697796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1D782E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984983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2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TOUT 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MONDE\",\"Image\":\"https:\/\/i.scdn.co\/image\/ab67616d0000b2736b32f60d7e839985caf30679\",\"Spotify_link\":\"https:\/\/open.spotify.com\/track\/0CFDOgUcUUngd612sIAjyF\"},{\"Name\":\"5th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Avenue\",\"Album\":\"5th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Avenue\",\"Artist\":\"Trinix\",\"Image\":\"https:\/\/i.scdn.co\/image\/ab67616d0000b273d29351972b495d943ec0f2c6\",\"Spotify_link\":\"https:\/\/open.spotify.com\/track\/0mpkpO26XkXjT5t3vyl8PA\"},{\"Name\":\"doucevalse\",\"Album\":\"HOTEL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CHOPIN\",\"Artist\":\"Two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Muses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After\",\"Image\":\"https:\/\/i.scdn.co\/image\/ab67616d0000b27362cc2ef7641b5c40b4063113\",\"Spotify_link\":\"https:\/\/open.spotify.com\/track\/18EBIqGYHjF5MoXvw8OAhr\"},{\"Name\":\"Peaches (feat. Daniel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Caesar &amp;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Giveon)\",\"Album\":\"Justice\",\"Artist\":\"Justin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Bieber\",\"Image\":\"https:\/\/i.scdn.co\/image\/ab67616d0000b273e6f407c7f3a0ec98845e4431\",\"Spotify_link\":\"https:\/\/open.spotify.com\/track\/4iJyoBOLtHqaGxP12qzhQI\"},{\"Name\":\"Keep 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Trying\",\"Album\":\"Keep OnTrying\",\"Artist\":\"Mizmo\",\"Image\":\"https:\/\/i.scdn.co\/image\/ab67616d0000b27320095a8e9b89ff529b8dce8f\",\"Spotify_link\":\"https:\/\/open.spotify.com\/track\/2XWV1kIh4nth7BbpUjd371\"},{\"Name\":\"My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Love\",\"Album\":\"My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490766" w14:textId="77777777" w:rsidR="00F570C6" w:rsidRDefault="00F570C6"/>
        </w:tc>
      </w:tr>
    </w:tbl>
    <w:p w14:paraId="291D9113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3718229A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53509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4827D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2C712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FD415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C0FA4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4E54C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18</w:t>
            </w:r>
          </w:p>
        </w:tc>
      </w:tr>
      <w:tr w:rsidR="00F570C6" w14:paraId="56EC47E6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F4379A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05D7A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2DF64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4EFEB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8F111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8F924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18F17AC" w14:textId="77777777" w:rsidR="00F570C6" w:rsidRDefault="00F570C6">
      <w:pPr>
        <w:autoSpaceDE w:val="0"/>
        <w:autoSpaceDN w:val="0"/>
        <w:spacing w:after="0" w:line="14" w:lineRule="exact"/>
      </w:pPr>
    </w:p>
    <w:p w14:paraId="298C0883" w14:textId="77777777" w:rsidR="00F570C6" w:rsidRDefault="00F570C6">
      <w:pPr>
        <w:autoSpaceDE w:val="0"/>
        <w:autoSpaceDN w:val="0"/>
        <w:spacing w:after="0" w:line="14" w:lineRule="exact"/>
      </w:pPr>
    </w:p>
    <w:p w14:paraId="7C2F5A0F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F9EF4CD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20411AF3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221FFB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31D346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82FE45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616EBD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Love\",\"Artist\":\"Moment inTime\",\"Image\":\"https:\/\/i.scdn.co\/image\/ab67616d0000b273c3a36d58f59f25c50458bdbd\",\"Spotify_link\":\"https:\/\/open.spotify.com\/track\/5o6SMJaMQqDdG21ypMH6js\"},{\"Name\":\"I Can't Help But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Feel\",\"Album\":\"I Can't HelpBut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Feel\",\"Artist\":\"Surfaces\",\"Image\":\"https:\/\/i.scdn.co\/image\/ab67616d0000b273096bdd36203732c8c070ce2a\",\"Spotify_link\":\"https:\/\/open.spotify.com\/track\/40gooTta3y4FgzXaMOGDJL\"},{\"Name\":\"I FeelGood\",\"Album\":\"I Feel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Good\",\"Artist\":\"Pink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Sweat$\",\"Image\":\"https:\/\/i.scdn.co\/image\/ab67616d0000b27320aeb4e7d30db34d04601209\",\"Spotify_link\":\"https:\/\/open.spotify.com\/track\/3lUQpvfWFcxZC3RYAVGE7F\"},{\"Name\":\"Shine\",\"Album\":\"Shine\",\"Artist\":\"Broken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Back\",\"Image\":\"https:\/\/i.scdn.co\/image\/ab67616d0000b2739ae8c466423786ba54d2c0af\",\"Spotify_link\":\"https:\/\/open.spotify.com\/track\/5LI5DHVYrtMKJQaedaUhTS\"},{\"Name\":\"Kiss Me More (feat.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SZA)\",\"Album\":\"Kiss Me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More (feat.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SZA)\",\"Artist\":\"Doja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Cat\",\"Image\":\"https:\/\/i.scdn.co\/image\/ab67616d0000b2736c031afd210aed3084f80956\",\"Spotify_link\":\"https:\/\/open.spotify.com\/track\/748mdHapucXQri7IAO8yFK\"},{\"Name\":\"You Let Me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Leave\",\"Album\":\"How It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E2220E" w14:textId="77777777" w:rsidR="00F570C6" w:rsidRDefault="00F570C6"/>
        </w:tc>
      </w:tr>
    </w:tbl>
    <w:p w14:paraId="7CB3A807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82AE82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4206E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0EED2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AC13C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80B99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5D14C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F2C2E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19</w:t>
            </w:r>
          </w:p>
        </w:tc>
      </w:tr>
      <w:tr w:rsidR="00F570C6" w14:paraId="6657D2FA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185B9D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7F41C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0BE59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736C7E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15FA6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34DEE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245AE4A" w14:textId="77777777" w:rsidR="00F570C6" w:rsidRDefault="00F570C6">
      <w:pPr>
        <w:autoSpaceDE w:val="0"/>
        <w:autoSpaceDN w:val="0"/>
        <w:spacing w:after="0" w:line="14" w:lineRule="exact"/>
      </w:pPr>
    </w:p>
    <w:p w14:paraId="563C352F" w14:textId="77777777" w:rsidR="00F570C6" w:rsidRDefault="00F570C6">
      <w:pPr>
        <w:autoSpaceDE w:val="0"/>
        <w:autoSpaceDN w:val="0"/>
        <w:spacing w:after="0" w:line="14" w:lineRule="exact"/>
      </w:pPr>
    </w:p>
    <w:p w14:paraId="5ED11FEB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7C25E07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25E575C1" w14:textId="77777777">
        <w:trPr>
          <w:trHeight w:hRule="exact" w:val="104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9DFC5A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E6B8F3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521B38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EAFE1F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Used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Be\",\"Artist\":\"Snazzy\",\"Image\":\"https:\/\/i.scdn.co\/image\/ab67616d0000b273764c405547eff6ffcd8418e1\",\"Spotify_link\":\"https:\/\/open.spotify.com\/track\/1qpsofJala45QFepOTMPB1\"},{\"Name\":\"It's So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Simple\",\"Album\":\"It's So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Simple\",\"Artist\":\"Mizmo\",\"Image\":\"https:\/\/i.scdn.co\/image\/ab67616d0000b273303a191814e33cb9d3adcf58\",\"Spotify_link\":\"https:\/\/open.spotify.com\/track\/3L4jHpBf2gil2kUYFcYVxO\"},{\"Name\":\"THATS WHAT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WANT\",\"Album\":\"MONTERO\",\"Artist\":\"Lil Nas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X\",\"Image\":\"https:\/\/i.scdn.co\/image\/ab67616d0000b273be82673b5f79d9658ec0a9fd\",\"Spotify_link\":\"https:\/\/open.spotify.com\/track\/0e8nrvls4Qqv5Rfa2UhqmO\"},{\"Name\":\"Away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Home\",\"Album\":\"Away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Home\",\"Artist\":\"Broken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Back\",\"Image\":\"https:\/\/i.scdn.co\/image\/ab67616d0000b273ec4f3e039a3ebe76454f21b9\",\"Spotify_link\":\"https:\/\/open.spotify.com\/track\/03m9IVJBNQ1nEunB5W3IhM\"}]"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23CFBE" w14:textId="77777777" w:rsidR="00F570C6" w:rsidRDefault="00F570C6"/>
        </w:tc>
      </w:tr>
      <w:tr w:rsidR="00F570C6" w14:paraId="53F2F3B1" w14:textId="77777777">
        <w:trPr>
          <w:trHeight w:hRule="exact" w:val="21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E33CC2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9EE1E7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 will test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scenario where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detected emotion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"Sad".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4D2579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“emotion”: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“Sad”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A36288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</w:p>
          <w:p w14:paraId="2907D180" w14:textId="77777777" w:rsidR="00F570C6" w:rsidRDefault="004154B7">
            <w:pPr>
              <w:autoSpaceDE w:val="0"/>
              <w:autoSpaceDN w:val="0"/>
              <w:spacing w:after="0" w:line="276" w:lineRule="exact"/>
              <w:ind w:left="336" w:right="318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"emotion": "Sad",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"songs": "[{\"Name\":\"Too</w:t>
            </w:r>
          </w:p>
          <w:p w14:paraId="2BFCEA07" w14:textId="77777777" w:rsidR="00F570C6" w:rsidRDefault="004154B7">
            <w:pPr>
              <w:autoSpaceDE w:val="0"/>
              <w:autoSpaceDN w:val="0"/>
              <w:spacing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Sweet\",\"Album\":\"Unheard\",\"Artist\":\"Hozier\",\"Image\":\"https:\/\/i.scdn.co\/image\/ab67616d0000b273be392334d99f82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AACFCF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2A7BAFAF" w14:textId="77777777" w:rsidR="00F570C6" w:rsidRDefault="00F570C6">
      <w:pPr>
        <w:autoSpaceDE w:val="0"/>
        <w:autoSpaceDN w:val="0"/>
        <w:spacing w:after="0" w:line="3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83CA11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0F930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8783AC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D3566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A7274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9BAC6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32002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20</w:t>
            </w:r>
          </w:p>
        </w:tc>
      </w:tr>
      <w:tr w:rsidR="00F570C6" w14:paraId="68A4510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FC25B3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3F2F0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FBE1B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0E9F25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FBFF8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866A2F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2C59672" w14:textId="77777777" w:rsidR="00F570C6" w:rsidRDefault="00F570C6">
      <w:pPr>
        <w:autoSpaceDE w:val="0"/>
        <w:autoSpaceDN w:val="0"/>
        <w:spacing w:after="0" w:line="14" w:lineRule="exact"/>
      </w:pPr>
    </w:p>
    <w:p w14:paraId="71295486" w14:textId="77777777" w:rsidR="00F570C6" w:rsidRDefault="00F570C6">
      <w:pPr>
        <w:autoSpaceDE w:val="0"/>
        <w:autoSpaceDN w:val="0"/>
        <w:spacing w:after="0" w:line="14" w:lineRule="exact"/>
      </w:pPr>
    </w:p>
    <w:p w14:paraId="599C92F7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6BEE911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151A2877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001B20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1D6E52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1E1581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2BEE46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2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bc410cb239\",\"Spotify_link\":\"https:\/\/open.spotify.com\/track\/3HMY0r2BAdpasXMY8rseR0\"},{\"Name\":\"Someone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Loved\",\"Album\":\"DivinelyUninspired To A Hellish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Extent\",\"Artist\":\"Lewis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Capaldi\",\"Image\":\"https:\/\/i.scdn.co\/image\/ab67616d0000b273fc2101e6889d6ce9025f85f2\",\"Spotify_link\":\"https:\/\/open.spotify.com\/track\/7qEHsqek33rTcFNT9PFqLf\"},{\"Name\":\"Slipping Through 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Fingers\",\"Album\":\"SlippingThrough 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Fingers\",\"Artist\":\"Declan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McKenna\",\"Image\":\"https:\/\/i.scdn.co\/image\/ab67616d0000b2733c8d171d9b4954a7614bebcf\",\"Spotify_link\":\"https:\/\/open.spotify.com\/track\/5GRarkYarOgejsLCxLprQD\"},{\"Name\":\"Lonely\",\"Album\":\"Trouble Deluxe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Edition\",\"Artist\":\"Akon\",\"Image\":\"https:\/\/i.scdn.co\/image\/ab67616d0000b2736ec7ab30397ea37295340a41\",\"Spotify_link\":\"https:\/\/open.spotify.com\/track\/4v7DCN09hgXkKazefkznDQ\"},{\"Name\":\"WEALWAYS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KNEW\",\"Album\":\"WE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ALWAYS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KNEW\",\"Artist\":\"TOFU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(TH)\",\"Image\":\"https:\/\/i.scdn.co\/image\/ab67616d0000b273219b43f9eb1dfa80ef580039\",\"Spotify_link\":\"https:\/\/open.spotify.com\/track\/4rF1g157m2RG9N7NNrZJSo\"},{\"Name\":\"Love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Dark\",\"Album\":\"25\",\"Artist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60C95F" w14:textId="77777777" w:rsidR="00F570C6" w:rsidRDefault="00F570C6"/>
        </w:tc>
      </w:tr>
    </w:tbl>
    <w:p w14:paraId="278F26BD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389B7F89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CDDB6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66E7D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D912B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B11BF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8A2F2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3F473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21</w:t>
            </w:r>
          </w:p>
        </w:tc>
      </w:tr>
      <w:tr w:rsidR="00F570C6" w14:paraId="3D7D53FF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78815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0663F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3686A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D9634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C3739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37246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C0C34C8" w14:textId="77777777" w:rsidR="00F570C6" w:rsidRDefault="00F570C6">
      <w:pPr>
        <w:autoSpaceDE w:val="0"/>
        <w:autoSpaceDN w:val="0"/>
        <w:spacing w:after="0" w:line="14" w:lineRule="exact"/>
      </w:pPr>
    </w:p>
    <w:p w14:paraId="4B5199A6" w14:textId="77777777" w:rsidR="00F570C6" w:rsidRDefault="00F570C6">
      <w:pPr>
        <w:autoSpaceDE w:val="0"/>
        <w:autoSpaceDN w:val="0"/>
        <w:spacing w:after="0" w:line="14" w:lineRule="exact"/>
      </w:pPr>
    </w:p>
    <w:p w14:paraId="1480499A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89459B0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5C218F7C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416605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F38051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8E8D9A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DB0F42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\":\"Adele\",\"Image\":\"https:\/\/i.scdn.co\/image\/ab67616d0000b2737b9888dc365b8f957c63df14\",\"Spotify_link\":\"https:\/\/open.spotify.com\/track\/0DuWDLjriRPjDRoPgaCslY\"},{\"Name\":\"Sparks\",\"Album\":\"Parachutes\",\"Artist\":\"Coldplay\",\"Image\":\"https:\/\/i.scdn.co\/image\/ab67616d0000b2733d92b2ad5af9fbc8637425f0\",\"Spotify_link\":\"https:\/\/open.spotify.com\/track\/7D0RhFcb3CrfPuTJ0obrod\"},{\"Name\":\"Angels Like You\",\"Album\":\"PlasticHearts\",\"Artist\":\"Miley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Cyrus\",\"Image\":\"https:\/\/i.scdn.co\/image\/ab67616d0000b2738cffb7c6c40759eaf8a5a142\",\"Spotify_link\":\"https:\/\/open.spotify.com\/track\/1daDRI9ahBonbWD8YcxOIB\"},{\"Name\":\"Tell Me\",\"Album\":\"A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Brief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Nirvana\",\"Artist\":\"Khamari\",\"Image\":\"https:\/\/i.scdn.co\/image\/ab67616d0000b27380ef43aafbc204f8640d7470\",\"Spotify_link\":\"https:\/\/open.spotify.com\/track\/52pwE5qBPMXFObPTfk6cfb\"},{\"Name\":\"Cruel\",\"Album\":\"She Loves MeNot\",\"Artist\":\"Jeff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Bernat\",\"Image\":\"https:\/\/i.scdn.co\/image\/ab67616d0000b27351b63a14f5b0bfb09676b13b\",\"Spotify_link\":\"https:\/\/open.spotify.com\/track\/3G52hYnIgyNvPKvPnlhOXM\"},{\"Name\":\"It Will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Rain\",\"Album\":\"It Will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Rain\",\"Artist\":\"Bruno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Mars\",\"Image\":\"https:\/\/i.scdn.co\/image\/ab67616d0000b273dec2e6bae5062b94fc4eeb84\",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E5274C" w14:textId="77777777" w:rsidR="00F570C6" w:rsidRDefault="00F570C6"/>
        </w:tc>
      </w:tr>
    </w:tbl>
    <w:p w14:paraId="0E8A7213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B2650FD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46F73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86577C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D728E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4925A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3705B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E2E2D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22</w:t>
            </w:r>
          </w:p>
        </w:tc>
      </w:tr>
      <w:tr w:rsidR="00F570C6" w14:paraId="4AB3F15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FDDAC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BF725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92503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1C3B4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1BD36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8A4633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43D5B48" w14:textId="77777777" w:rsidR="00F570C6" w:rsidRDefault="00F570C6">
      <w:pPr>
        <w:autoSpaceDE w:val="0"/>
        <w:autoSpaceDN w:val="0"/>
        <w:spacing w:after="0" w:line="14" w:lineRule="exact"/>
      </w:pPr>
    </w:p>
    <w:p w14:paraId="70E3D576" w14:textId="77777777" w:rsidR="00F570C6" w:rsidRDefault="00F570C6">
      <w:pPr>
        <w:autoSpaceDE w:val="0"/>
        <w:autoSpaceDN w:val="0"/>
        <w:spacing w:after="0" w:line="14" w:lineRule="exact"/>
      </w:pPr>
    </w:p>
    <w:p w14:paraId="6F80F6E4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18C7FBD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7D6419C7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0D59B0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36A196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E1B982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9664AD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\"Spotify_link\":\"https:\/\/open.spotify.com\/track\/0M3HkE321xpCbCYqVKzr1q\"},{\"Name\":\"Past Lives\",\"Album\":\"PastLives\",\"Artist\":\"sapientdream\",\"Image\":\"https:\/\/i.scdn.co\/image\/ab67616d0000b273e17498b2a89c000a29bbd209\",\"Spotify_link\":\"https:\/\/open.spotify.com\/track\/3oELxRDbAzyvOodhd5FQzB\"},{\"Name\":\"Out of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Time\",\"Album\":\"Dawn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FM\",\"Artist\":\"The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Weeknd\",\"Image\":\"https:\/\/i.scdn.co\/image\/ab67616d0000b2734ab2520c2c77a1d66b9ee21d\",\"Spotify_link\":\"https:\/\/open.spotify.com\/track\/2SLwbpExuoBDZBpjfefCtV\"},{\"Name\":\"Always Remember Us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 Way\",\"Album\":\"A StarIs Born Soundtrack (Without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Dialogue)\",\"Artist\":\"Lady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Gaga\",\"Image\":\"https:\/\/i.scdn.co\/image\/ab67616d0000b273b5d4b4ed17ec86c4b3944af2\",\"Spotify_link\":\"https:\/\/open.spotify.com\/track\/2rbDhOo9Fh61Bbu23T2qCk\"},{\"Name\":\"Bad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Habit\",\"Album\":\"Bad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Habit\",\"Artist\":\"Steve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Lacy\",\"Image\":\"https:\/\/i.scdn.co\/image\/ab67616d0000b2739904ecb0b1148a128bdd5e36\",\"Spotify_link\":\"https:\/\/open.spotify.com\/track\/5CM4UuQ9Gnd6K2YyKGPMoK\"},{\"Name\":\"Romantic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Homicide\",\"Album\":\"Petalsto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Thorns\",\"Artist\":\"d4vd\",\"Image\":\"https:\/\/i.scdn.co\/image\/ab67616d0000b27364fa1bd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A12061" w14:textId="77777777" w:rsidR="00F570C6" w:rsidRDefault="00F570C6"/>
        </w:tc>
      </w:tr>
    </w:tbl>
    <w:p w14:paraId="043DE0C1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B8650E5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E4108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5AB84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5D30B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22FF6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ABDB5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0B88A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23</w:t>
            </w:r>
          </w:p>
        </w:tc>
      </w:tr>
      <w:tr w:rsidR="00F570C6" w14:paraId="4A2A166C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DA6669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97C8D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010CA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4FBBCF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E4DD5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0B8CE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BAAFB29" w14:textId="77777777" w:rsidR="00F570C6" w:rsidRDefault="00F570C6">
      <w:pPr>
        <w:autoSpaceDE w:val="0"/>
        <w:autoSpaceDN w:val="0"/>
        <w:spacing w:after="0" w:line="14" w:lineRule="exact"/>
      </w:pPr>
    </w:p>
    <w:p w14:paraId="79722A22" w14:textId="77777777" w:rsidR="00F570C6" w:rsidRDefault="00F570C6">
      <w:pPr>
        <w:autoSpaceDE w:val="0"/>
        <w:autoSpaceDN w:val="0"/>
        <w:spacing w:after="0" w:line="14" w:lineRule="exact"/>
      </w:pPr>
    </w:p>
    <w:p w14:paraId="2BC75D2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A4E66E2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348D718B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CDB648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D6BB41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DA70F2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2BE6EE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a999f4fbd2b7c4bb7\",\"Spotify_link\":\"https:\/\/open.spotify.com\/track\/0SCLsDJtC7DmOwks1tsszt\"}]"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470B69" w14:textId="77777777" w:rsidR="00F570C6" w:rsidRDefault="00F570C6"/>
        </w:tc>
      </w:tr>
      <w:tr w:rsidR="00F570C6" w14:paraId="34F7F1DF" w14:textId="77777777">
        <w:trPr>
          <w:trHeight w:hRule="exact" w:val="107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49B664" w14:textId="77777777" w:rsidR="00F570C6" w:rsidRDefault="004154B7">
            <w:pPr>
              <w:autoSpaceDE w:val="0"/>
              <w:autoSpaceDN w:val="0"/>
              <w:spacing w:before="112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E6EC72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This will test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scenario where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detected emotion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"Angry".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09D49C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“emotion”: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“Angry”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2E66F8" w14:textId="77777777" w:rsidR="00F570C6" w:rsidRDefault="004154B7">
            <w:pPr>
              <w:autoSpaceDE w:val="0"/>
              <w:autoSpaceDN w:val="0"/>
              <w:spacing w:before="112" w:after="0" w:line="264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</w:p>
          <w:p w14:paraId="7831337F" w14:textId="77777777" w:rsidR="00F570C6" w:rsidRDefault="004154B7">
            <w:pPr>
              <w:autoSpaceDE w:val="0"/>
              <w:autoSpaceDN w:val="0"/>
              <w:spacing w:after="0" w:line="276" w:lineRule="exact"/>
              <w:ind w:left="336" w:right="33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"emotion": "Angry",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"songs":</w:t>
            </w:r>
          </w:p>
          <w:p w14:paraId="129195A3" w14:textId="77777777" w:rsidR="00F570C6" w:rsidRDefault="004154B7">
            <w:pPr>
              <w:autoSpaceDE w:val="0"/>
              <w:autoSpaceDN w:val="0"/>
              <w:spacing w:after="0" w:line="276" w:lineRule="exact"/>
              <w:ind w:left="96" w:right="92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"[{\"Name\":\"Nightmare\",\"Album\":\"Nightmare\",\"Artist\":\"Halsey\",\"Image\":\"https:\/\/i.scdn.co\/image\/ab67616d0000b2730db100d30d1ef9a91aefeabf\",\"Spotify_link\":\"https:\/\/open.spotify.com\/track\/340UVheS8z3ncW9TTUhAbc\"},{\"Name\":\"Last Laugh -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\\\"Promising Young Woman\\\"Soundtrack\",\"Album\":\"Promising Young Woman (OriginalMotion Picture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Soundtrack)\",\"Artist\":\"Various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Artists\",\"Image\":\"https:\/\/i.scdn.co\/image\/ab67616d0000b273ced3e09e03f023fd028c6964\",\"Spotify_link\":\"https:\/\/open.spotify.com\/track\/3DfTZtNNSDBV10YMu9JFWF\"},{\"Name\":\"Bust Your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Windows\",\"Album\":\"Fearless\",\"Artist\":\"Jazmine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Sullivan\",\"Image\":\"https:\/\/i.scdn.co\/image\/ab67616d0000b273ebcc9144c41ae7d42efe6d94\",\"Spotify_link\":\"https:\/\/open.spotify.com\/track\/56z2qI0gKcPthQF6l8AW3E\"},{\"Name\":\"hostage\",\"Album\":\"dont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smile at me\",\"Artist\":\"BillieEilish\",\"Image\":\"https:\/\/i.scdn.co\/image\/ab67616d0000b273a9f6c04ba168640b48aa5795\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26437C" w14:textId="77777777" w:rsidR="00F570C6" w:rsidRDefault="004154B7">
            <w:pPr>
              <w:autoSpaceDE w:val="0"/>
              <w:autoSpaceDN w:val="0"/>
              <w:spacing w:before="112" w:after="0" w:line="264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2706BB60" w14:textId="77777777" w:rsidR="00F570C6" w:rsidRDefault="00F570C6">
      <w:pPr>
        <w:autoSpaceDE w:val="0"/>
        <w:autoSpaceDN w:val="0"/>
        <w:spacing w:after="0" w:line="3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08E3055D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4F10A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3F2BD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81A80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17F4F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1DEBE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EF783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24</w:t>
            </w:r>
          </w:p>
        </w:tc>
      </w:tr>
      <w:tr w:rsidR="00F570C6" w14:paraId="5691AF92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51632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569D8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E4FD6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DA6AAE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3B5E4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9C345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E096183" w14:textId="77777777" w:rsidR="00F570C6" w:rsidRDefault="00F570C6">
      <w:pPr>
        <w:autoSpaceDE w:val="0"/>
        <w:autoSpaceDN w:val="0"/>
        <w:spacing w:after="0" w:line="14" w:lineRule="exact"/>
      </w:pPr>
    </w:p>
    <w:p w14:paraId="38EEA087" w14:textId="77777777" w:rsidR="00F570C6" w:rsidRDefault="00F570C6">
      <w:pPr>
        <w:autoSpaceDE w:val="0"/>
        <w:autoSpaceDN w:val="0"/>
        <w:spacing w:after="0" w:line="14" w:lineRule="exact"/>
      </w:pPr>
    </w:p>
    <w:p w14:paraId="35912EE4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DC09E1F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00EA3506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7ED512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C0C3CA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241BAF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470554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",\"Spotify_link\":\"https:\/\/open.spotify.com\/track\/1WsEgieHsWWndAzLkmV105\"},{\"Name\":\"Fly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Wall\",\"Album\":\"Breakout\",\"Artist\":\"Miley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Cyrus\",\"Image\":\"https:\/\/i.scdn.co\/image\/ab67616d0000b273e345458751c029f411db3d5b\",\"Spotify_link\":\"https:\/\/open.spotify.com\/track\/2f6s0AcBRBE0vIOU0NMdXw\"},{\"Name\":\"Midnight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Sky\",\"Album\":\"Midnight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Sky\",\"Artist\":\"Miley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Cyrus\",\"Image\":\"https:\/\/i.scdn.co\/image\/ab67616d0000b273d59c3c489691c8b41043cab2\",\"Spotify_link\":\"https:\/\/open.spotify.com\/track\/27ycaQnQAxaPiyeg3nr2aB\"},{\"Name\":\"Miss Jackson (feat.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LOLO)\",\"Album\":\"Too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Weird to Live, Too Rare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Die!\",\"Artist\":\"Panic! At TheDisco\",\"Image\":\"https:\/\/i.scdn.co\/image\/ab67616d0000b2733d01f39642426b65217fbe21\",\"Spotify_link\":\"https:\/\/open.spotify.com\/track\/46Kcradxrva9Dny4lHU1b3\"},{\"Name\":\"Heart-Shaped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Box\",\"Album\":\"In Utero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(Deluxe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Edition)\",\"Artist\":\"Nirvana\",\"Image\":\"https:\/\/i.scdn.co\/image\/ab67616d0000b273aca059cebc1841277db22d1c\",\"Spotify_link\":\"https:\/\/open.spotify.com\/track\/11LmqTE2naFULdEP94AUBa\"},{\"Name\":\"Therefore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Am\",\"Album\":\"Therefore IAm\",\"Artist\":\"Billie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Eilish\",\"Image\":\"https:\/\/i.sc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A451FC" w14:textId="77777777" w:rsidR="00F570C6" w:rsidRDefault="00F570C6"/>
        </w:tc>
      </w:tr>
    </w:tbl>
    <w:p w14:paraId="3400E00D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18F8DD6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A0276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14166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AC8BA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757A9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ED3AF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FCDBF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25</w:t>
            </w:r>
          </w:p>
        </w:tc>
      </w:tr>
      <w:tr w:rsidR="00F570C6" w14:paraId="77650D5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41354A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A63CF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7D847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5037BB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76BAA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E2871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ABCAA6C" w14:textId="77777777" w:rsidR="00F570C6" w:rsidRDefault="00F570C6">
      <w:pPr>
        <w:autoSpaceDE w:val="0"/>
        <w:autoSpaceDN w:val="0"/>
        <w:spacing w:after="0" w:line="14" w:lineRule="exact"/>
      </w:pPr>
    </w:p>
    <w:p w14:paraId="32E2F4E2" w14:textId="77777777" w:rsidR="00F570C6" w:rsidRDefault="00F570C6">
      <w:pPr>
        <w:autoSpaceDE w:val="0"/>
        <w:autoSpaceDN w:val="0"/>
        <w:spacing w:after="0" w:line="14" w:lineRule="exact"/>
      </w:pPr>
    </w:p>
    <w:p w14:paraId="47D9617C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97DB4A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1CCCEADB" w14:textId="77777777">
        <w:trPr>
          <w:trHeight w:hRule="exact" w:val="12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884601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F27E64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E776A1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BED017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dn.co\/image\/ab67616d0000b2737a152619a7b55bc621d07901\",\"Spotify_link\":\"https:\/\/open.spotify.com\/track\/54bFM56PmE4YLRnqpW6Tha\"},{\"Name\":\"you should see me in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crown\",\"Album\":\"WHEN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 ALL FALL ASLEEP,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WHERE DO WE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GO?\",\"Artist\":\"Billie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Eilish\",\"Image\":\"https:\/\/i.scdn.co\/image\/ab67616d0000b27350a3147b4edd7701a876c6ce\",\"Spotify_link\":\"https:\/\/open.spotify.com\/track\/3XF5xLJHOQQRbWya6hBp7d\"},{\"Name\":\"Tommy\",\"Album\":\"Tommy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Genesis\",\"Artist\":\"TommyGenesis\",\"Image\":\"https:\/\/i.scdn.co\/image\/ab67616d0000b273f9b11cd892ee0f2e3f428620\",\"Spotify_link\":\"https:\/\/open.spotify.com\/track\/3y4eLP5IRnGhERGtdvfBsi\"},{\"Name\":\"Tag, You're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It\",\"Album\":\"Cry Baby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(Deluxe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Edition)\",\"Artist\":\"MelanieMartinez\",\"Image\":\"https:\/\/i.scdn.co\/image\/ab67616d0000b2733899712512f50a8d9e01e951\",\"Spotify_link\":\"https:\/\/open.spotify.com\/track\/3u1FiuSpfsgVnekEMXgMwJ\"},{\"Name\":\"Better By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Myself\",\"Album\":\"Better ByMyself\",\"Artist\":\"Hey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Violet\",\"Image\":\"https:\/\/i.scdn.co\/image\/ab67616d0000b2731004e4f6ab87c4c8734b592a\",\"Spotify_link\":\"https:\/\/open.spotify.com\/track\/77ixMBo91onYG37mAZiaUj\"},{\"Name\":\"Ain't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41AE6A" w14:textId="77777777" w:rsidR="00F570C6" w:rsidRDefault="00F570C6"/>
        </w:tc>
      </w:tr>
    </w:tbl>
    <w:p w14:paraId="7C5A9EEF" w14:textId="77777777" w:rsidR="00F570C6" w:rsidRDefault="00F570C6">
      <w:pPr>
        <w:autoSpaceDE w:val="0"/>
        <w:autoSpaceDN w:val="0"/>
        <w:spacing w:after="0" w:line="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377D0FC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902CB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0F2B2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F6B75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E3F4A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2D43B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8AD0C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26</w:t>
            </w:r>
          </w:p>
        </w:tc>
      </w:tr>
      <w:tr w:rsidR="00F570C6" w14:paraId="36CBAA2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992EF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AB5DE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3EF64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7C0ACA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B6DC4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2D2AB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E4BA2EA" w14:textId="77777777" w:rsidR="00F570C6" w:rsidRDefault="00F570C6">
      <w:pPr>
        <w:autoSpaceDE w:val="0"/>
        <w:autoSpaceDN w:val="0"/>
        <w:spacing w:after="0" w:line="14" w:lineRule="exact"/>
      </w:pPr>
    </w:p>
    <w:p w14:paraId="76B5B170" w14:textId="77777777" w:rsidR="00F570C6" w:rsidRDefault="00F570C6">
      <w:pPr>
        <w:autoSpaceDE w:val="0"/>
        <w:autoSpaceDN w:val="0"/>
        <w:spacing w:after="0" w:line="14" w:lineRule="exact"/>
      </w:pPr>
    </w:p>
    <w:p w14:paraId="33650C00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68A2EA5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2560"/>
        <w:gridCol w:w="1780"/>
        <w:gridCol w:w="3340"/>
        <w:gridCol w:w="1380"/>
      </w:tblGrid>
      <w:tr w:rsidR="00F570C6" w14:paraId="7FFBEB69" w14:textId="77777777">
        <w:trPr>
          <w:trHeight w:hRule="exact" w:val="79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2C5731" w14:textId="77777777" w:rsidR="00F570C6" w:rsidRDefault="00F570C6"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19D82E" w14:textId="77777777" w:rsidR="00F570C6" w:rsidRDefault="00F570C6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872D55" w14:textId="77777777" w:rsidR="00F570C6" w:rsidRDefault="00F570C6"/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E300CE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Shit\",\"Album\":\"Planet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Her\",\"Artist\":\"Doja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Cat\",\"Image\":\"https:\/\/i.scdn.co\/image\/ab67616d0000b273be841ba4bc24340152e3a79a\",\"Spotify_link\":\"https:\/\/open.spotify.com\/track\/5lAnYvAIkSDNXqfo7DyFUm\"},{\"Name\":\"Hurts Like Hell (feat.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Offset)\",\"Album\":\"Hurts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Like Hell (feat.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Offset)\",\"Artist\":\"MadisonBeer\",\"Image\":\"https:\/\/i.scdn.co\/image\/ab67616d0000b27362866f0eb635492c8915a746\",\"Spotify_link\":\"https:\/\/open.spotify.com\/track\/3WefHNGtjexZvi66ZEx9u4\"},{\"Name\":\"Ex's &amp;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Oh's\",\"Album\":\"Love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Stuff\",\"Artist\":\"Elle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King\",\"Image\":\"https:\/\/i.scdn.co\/image\/ab67616d0000b273eb5a4a3ad6b9548ce4ca2c03\",\"Spotify_link\":\"https:\/\/open.spotify.com\/track\/70eDxAyAraNTiD6lx2ZEnH\"}]"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A29A08" w14:textId="77777777" w:rsidR="00F570C6" w:rsidRDefault="00F570C6"/>
        </w:tc>
      </w:tr>
    </w:tbl>
    <w:p w14:paraId="7E83186C" w14:textId="77777777" w:rsidR="00F570C6" w:rsidRDefault="00F570C6">
      <w:pPr>
        <w:autoSpaceDE w:val="0"/>
        <w:autoSpaceDN w:val="0"/>
        <w:spacing w:after="0" w:line="50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4EB3780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4CDC0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A2991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D7F44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C40BD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07C15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90752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27</w:t>
            </w:r>
          </w:p>
        </w:tc>
      </w:tr>
      <w:tr w:rsidR="00F570C6" w14:paraId="1BBA421D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BD1DB7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29C4C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6E00B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1D8BA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842B9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89EF9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3871179" w14:textId="77777777" w:rsidR="00F570C6" w:rsidRDefault="00F570C6">
      <w:pPr>
        <w:autoSpaceDE w:val="0"/>
        <w:autoSpaceDN w:val="0"/>
        <w:spacing w:after="0" w:line="14" w:lineRule="exact"/>
      </w:pPr>
    </w:p>
    <w:p w14:paraId="7FB63EF9" w14:textId="77777777" w:rsidR="00F570C6" w:rsidRDefault="00F570C6">
      <w:pPr>
        <w:autoSpaceDE w:val="0"/>
        <w:autoSpaceDN w:val="0"/>
        <w:spacing w:after="0" w:line="14" w:lineRule="exact"/>
      </w:pPr>
    </w:p>
    <w:p w14:paraId="0D9AC581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597A0D6" w14:textId="77777777" w:rsidR="00F570C6" w:rsidRDefault="004154B7">
      <w:pPr>
        <w:autoSpaceDE w:val="0"/>
        <w:autoSpaceDN w:val="0"/>
        <w:spacing w:before="1454" w:after="0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lastRenderedPageBreak/>
        <w:t>3.2 Progress II</w:t>
      </w:r>
    </w:p>
    <w:p w14:paraId="2501E359" w14:textId="77777777" w:rsidR="00F570C6" w:rsidRDefault="004154B7">
      <w:pPr>
        <w:autoSpaceDE w:val="0"/>
        <w:autoSpaceDN w:val="0"/>
        <w:spacing w:before="306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UTC-01: Test analyzeLyrics()</w:t>
      </w:r>
    </w:p>
    <w:p w14:paraId="547B8A3F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UTC-01</w:t>
      </w:r>
    </w:p>
    <w:p w14:paraId="22738694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analyzeLyrics(lyrics)</w:t>
      </w:r>
    </w:p>
    <w:p w14:paraId="44FEA0A0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Return Type</w:t>
      </w:r>
      <w:r>
        <w:rPr>
          <w:rFonts w:ascii="TimesNewRomanPSMT" w:eastAsia="TimesNewRomanPSMT" w:hAnsi="TimesNewRomanPSMT"/>
          <w:color w:val="000000"/>
          <w:sz w:val="24"/>
        </w:rPr>
        <w:t>: String</w:t>
      </w:r>
    </w:p>
    <w:p w14:paraId="7764F130" w14:textId="77777777" w:rsidR="00F570C6" w:rsidRDefault="004154B7">
      <w:pPr>
        <w:autoSpaceDE w:val="0"/>
        <w:autoSpaceDN w:val="0"/>
        <w:spacing w:before="382" w:after="34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2540"/>
        <w:gridCol w:w="1480"/>
      </w:tblGrid>
      <w:tr w:rsidR="00F570C6" w14:paraId="2E27ED3A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7685C12F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045126EF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384F3FDE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3520575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0CA8433B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38957F11" w14:textId="77777777">
        <w:trPr>
          <w:trHeight w:hRule="exact" w:val="852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C485CA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4D674F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analyze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valid lyrics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provide analysis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80FBC4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"lyrics": "[Verse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1] When you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were here beforeCouldn't look youin the eye You'rejust like an angelYour skin makesme cry You floatlike a feather In abeautiful world Iwish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You're sofuckin' special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[Chorus] But I'ma creep, I'm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weirdo What thehell am I doin'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here? I don't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belong here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[Verse 2] I don't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care if it hurts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wanna have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control I want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perfect body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 a perfect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soul I want you tonotice When I'mnot around You'reso fuckin' special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4785A3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"analysis": "Your lyricssuggest a sense of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longing and an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introspective,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melancholic mood.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Here's a suggestion fora musical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interpretation:\n\n-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Chords: The song couldbe accompanied by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simple, arpeggiated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chords, such as G, B, C,and Cm, to capture theemotional depth of thelyrics.\n\n- Key: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song could be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key of G major,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providing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melancholic yet hopefulfeel.\n\n- Time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Signature: The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lend themselves well toa 4/4 time signature,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allowing for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comfortable and naturalflow of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melody.\n\n- Tempo: Aslow tempo, around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60-70 beats per minute,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DEACBC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5A386FB0" w14:textId="77777777" w:rsidR="00F570C6" w:rsidRDefault="00F570C6">
      <w:pPr>
        <w:autoSpaceDE w:val="0"/>
        <w:autoSpaceDN w:val="0"/>
        <w:spacing w:after="0" w:line="3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3E2956CD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219BD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6445F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DD242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C06C3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05675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59F56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28</w:t>
            </w:r>
          </w:p>
        </w:tc>
      </w:tr>
      <w:tr w:rsidR="00F570C6" w14:paraId="5EE6D8FB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F3C82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520CD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C3159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20A70F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B5DCD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E6F236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91F0D71" w14:textId="77777777" w:rsidR="00F570C6" w:rsidRDefault="00F570C6">
      <w:pPr>
        <w:autoSpaceDE w:val="0"/>
        <w:autoSpaceDN w:val="0"/>
        <w:spacing w:after="0" w:line="14" w:lineRule="exact"/>
      </w:pPr>
    </w:p>
    <w:p w14:paraId="17539659" w14:textId="77777777" w:rsidR="00F570C6" w:rsidRDefault="00F570C6">
      <w:pPr>
        <w:autoSpaceDE w:val="0"/>
        <w:autoSpaceDN w:val="0"/>
        <w:spacing w:after="0" w:line="14" w:lineRule="exact"/>
      </w:pPr>
    </w:p>
    <w:p w14:paraId="7CBB9631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37DC90A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2540"/>
        <w:gridCol w:w="1480"/>
      </w:tblGrid>
      <w:tr w:rsidR="00F570C6" w14:paraId="5F49696F" w14:textId="77777777">
        <w:trPr>
          <w:trHeight w:hRule="exact" w:val="74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966C8F" w14:textId="77777777" w:rsidR="00F570C6" w:rsidRDefault="00F570C6"/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CF8150" w14:textId="77777777" w:rsidR="00F570C6" w:rsidRDefault="00F570C6"/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A0D253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 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[Chorus]But I'm a creep,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I'm a weirdo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What the hell amI doin' here?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don't belong hereOh-oh, oh-oh"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B18215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would enhance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emotional impact of thelyrics and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contemplative nature ofthe song.\n\n- MusicalInformation: The versescould feature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minimalistic, gentle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guitar arpeggio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accompanied by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melancholic vocal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melody. The chorus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might build with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slightly fuller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arrangement, adding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gentle percussion and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additional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instrumentation to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convey the emotional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intensity. Overall,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music should capture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the vulnerability and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longing expressed in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the lyrics."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D847DB" w14:textId="77777777" w:rsidR="00F570C6" w:rsidRDefault="00F570C6"/>
        </w:tc>
      </w:tr>
    </w:tbl>
    <w:p w14:paraId="1E5EAF1A" w14:textId="77777777" w:rsidR="00F570C6" w:rsidRDefault="00F570C6">
      <w:pPr>
        <w:autoSpaceDE w:val="0"/>
        <w:autoSpaceDN w:val="0"/>
        <w:spacing w:after="0" w:line="55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3D2FF8C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7041E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9C088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FF772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8A429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2A9D7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E8821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29</w:t>
            </w:r>
          </w:p>
        </w:tc>
      </w:tr>
      <w:tr w:rsidR="00F570C6" w14:paraId="06AAC6B2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A2863C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04869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ACEE3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3B316F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E4426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D4ED9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095472B" w14:textId="77777777" w:rsidR="00F570C6" w:rsidRDefault="00F570C6">
      <w:pPr>
        <w:autoSpaceDE w:val="0"/>
        <w:autoSpaceDN w:val="0"/>
        <w:spacing w:after="0" w:line="14" w:lineRule="exact"/>
      </w:pPr>
    </w:p>
    <w:p w14:paraId="59D838C7" w14:textId="77777777" w:rsidR="00F570C6" w:rsidRDefault="00F570C6">
      <w:pPr>
        <w:autoSpaceDE w:val="0"/>
        <w:autoSpaceDN w:val="0"/>
        <w:spacing w:after="0" w:line="14" w:lineRule="exact"/>
      </w:pPr>
    </w:p>
    <w:p w14:paraId="5707034F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316BF72" w14:textId="77777777" w:rsidR="00F570C6" w:rsidRDefault="004154B7">
      <w:pPr>
        <w:autoSpaceDE w:val="0"/>
        <w:autoSpaceDN w:val="0"/>
        <w:spacing w:before="1454" w:after="0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lastRenderedPageBreak/>
        <w:t>3.2 Progress II</w:t>
      </w:r>
    </w:p>
    <w:p w14:paraId="5ABB58C5" w14:textId="77777777" w:rsidR="00F570C6" w:rsidRDefault="004154B7">
      <w:pPr>
        <w:autoSpaceDE w:val="0"/>
        <w:autoSpaceDN w:val="0"/>
        <w:spacing w:before="306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UTC-07: Test analyzeLyrics()</w:t>
      </w:r>
    </w:p>
    <w:p w14:paraId="60496E08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ID:</w:t>
      </w:r>
      <w:r>
        <w:rPr>
          <w:rFonts w:ascii="TimesNewRomanPSMT" w:eastAsia="TimesNewRomanPSMT" w:hAnsi="TimesNewRomanPSMT"/>
          <w:color w:val="000000"/>
          <w:sz w:val="24"/>
        </w:rPr>
        <w:t xml:space="preserve"> UTC-07</w:t>
      </w:r>
    </w:p>
    <w:p w14:paraId="7C0F1B65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Function:</w:t>
      </w:r>
      <w:r>
        <w:rPr>
          <w:rFonts w:ascii="TimesNewRomanPSMT" w:eastAsia="TimesNewRomanPSMT" w:hAnsi="TimesNewRomanPSMT"/>
          <w:color w:val="000000"/>
          <w:sz w:val="24"/>
        </w:rPr>
        <w:t xml:space="preserve"> analyzeLyrics(lyrics)</w:t>
      </w:r>
    </w:p>
    <w:p w14:paraId="6A9AE082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Return Type</w:t>
      </w:r>
      <w:r>
        <w:rPr>
          <w:rFonts w:ascii="TimesNewRomanPSMT" w:eastAsia="TimesNewRomanPSMT" w:hAnsi="TimesNewRomanPSMT"/>
          <w:color w:val="000000"/>
          <w:sz w:val="24"/>
        </w:rPr>
        <w:t>: String</w:t>
      </w:r>
    </w:p>
    <w:p w14:paraId="52A3CDF1" w14:textId="77777777" w:rsidR="00F570C6" w:rsidRDefault="004154B7">
      <w:pPr>
        <w:autoSpaceDE w:val="0"/>
        <w:autoSpaceDN w:val="0"/>
        <w:spacing w:before="382" w:after="34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Cases: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2540"/>
        <w:gridCol w:w="1480"/>
      </w:tblGrid>
      <w:tr w:rsidR="00F570C6" w14:paraId="00F80A64" w14:textId="77777777">
        <w:trPr>
          <w:trHeight w:hRule="exact" w:val="5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712073E9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050B97ED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28D01054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Input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510F26F4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Expected Result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B6B6"/>
            <w:tcMar>
              <w:left w:w="0" w:type="dxa"/>
              <w:right w:w="0" w:type="dxa"/>
            </w:tcMar>
          </w:tcPr>
          <w:p w14:paraId="4D564092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Result</w:t>
            </w:r>
          </w:p>
        </w:tc>
      </w:tr>
      <w:tr w:rsidR="00F570C6" w14:paraId="6129A75D" w14:textId="77777777">
        <w:trPr>
          <w:trHeight w:hRule="exact" w:val="852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B360A4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8F43E6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analyze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valid lyrics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provide analysis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2CCF6F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{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"lyrics": "[Verse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1] When you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were here beforeCouldn't look youin the eye You'rejust like an angelYour skin makesme cry You floatlike a feather In abeautiful world Iwish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You're sofuckin' special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[Chorus] But I'ma creep, I'm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weirdo What thehell am I doin'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here? I don't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belong here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[Verse 2] I don't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care if it hurts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wanna have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control I want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perfect body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 a perfect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soul I want you tonotice When I'mnot around You'reso fuckin' special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1E98FB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{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"analysis": "Your lyricssuggest a sense of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longing and an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introspective,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melancholic mood.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Here's a suggestion fora musical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interpretation:\n\n-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Chords: The song couldbe accompanied by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simple, arpeggiated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chords, such as G, B, C,and Cm, to capture theemotional depth of thelyrics.\n\n- Key: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song could be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key of G major,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providing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melancholic yet hopefulfeel.\n\n- Time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Signature: The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lend themselves well toa 4/4 time signature,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allowing for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comfortable and naturalflow of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melody.\n\n- Tempo: Aslow tempo, around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60-70 beats per minute,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DFD635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16067B39" w14:textId="77777777" w:rsidR="00F570C6" w:rsidRDefault="00F570C6">
      <w:pPr>
        <w:autoSpaceDE w:val="0"/>
        <w:autoSpaceDN w:val="0"/>
        <w:spacing w:after="0" w:line="3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3D88FC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B1E46B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94A4E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86149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CFEDC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E26CE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78797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30</w:t>
            </w:r>
          </w:p>
        </w:tc>
      </w:tr>
      <w:tr w:rsidR="00F570C6" w14:paraId="5ABF22B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101B43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F290A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A3990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318266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643E0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AC4425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1A3E088" w14:textId="77777777" w:rsidR="00F570C6" w:rsidRDefault="00F570C6">
      <w:pPr>
        <w:autoSpaceDE w:val="0"/>
        <w:autoSpaceDN w:val="0"/>
        <w:spacing w:after="0" w:line="14" w:lineRule="exact"/>
      </w:pPr>
    </w:p>
    <w:p w14:paraId="36E9ACA1" w14:textId="77777777" w:rsidR="00F570C6" w:rsidRDefault="00F570C6">
      <w:pPr>
        <w:autoSpaceDE w:val="0"/>
        <w:autoSpaceDN w:val="0"/>
        <w:spacing w:after="0" w:line="14" w:lineRule="exact"/>
      </w:pPr>
    </w:p>
    <w:p w14:paraId="3D9073A1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9B0CAD7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80"/>
        <w:gridCol w:w="2180"/>
        <w:gridCol w:w="1960"/>
        <w:gridCol w:w="2540"/>
        <w:gridCol w:w="1480"/>
      </w:tblGrid>
      <w:tr w:rsidR="00F570C6" w14:paraId="0B197D11" w14:textId="77777777">
        <w:trPr>
          <w:trHeight w:hRule="exact" w:val="7400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6294C3" w14:textId="77777777" w:rsidR="00F570C6" w:rsidRDefault="00F570C6"/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F1E3F0" w14:textId="77777777" w:rsidR="00F570C6" w:rsidRDefault="00F570C6"/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C26BFD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 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[Chorus]But I'm a creep,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I'm a weirdo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What the hell amI doin' here?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don't belong hereOh-oh, oh-oh"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}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B5C824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would enhance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emotional impact of thelyrics and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contemplative nature ofthe song.\n\n- MusicalInformation: The versescould feature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minimalistic, gentle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guitar arpeggio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accompanied by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melancholic vocal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melody. The chorus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might build with a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slightly fuller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arrangement, adding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gentle percussion and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additional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instrumentation to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convey the emotional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intensity. Overall, the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music should capture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the vulnerability and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longing expressed in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the lyrics."</w:t>
            </w:r>
            <w:r>
              <w:br/>
            </w:r>
            <w:r>
              <w:rPr>
                <w:rFonts w:ascii="TimesNewRomanPSMT" w:eastAsia="TimesNewRomanPSMT" w:hAnsi="TimesNewRomanPSMT"/>
                <w:color w:val="0D0D0D"/>
                <w:sz w:val="24"/>
              </w:rPr>
              <w:t>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CBD0E4" w14:textId="77777777" w:rsidR="00F570C6" w:rsidRDefault="00F570C6"/>
        </w:tc>
      </w:tr>
    </w:tbl>
    <w:p w14:paraId="6BDFBE87" w14:textId="77777777" w:rsidR="00F570C6" w:rsidRDefault="00F570C6">
      <w:pPr>
        <w:autoSpaceDE w:val="0"/>
        <w:autoSpaceDN w:val="0"/>
        <w:spacing w:after="0" w:line="55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AE79B88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9D3A9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DD0B3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0439D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2AB71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BDE8E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9BFA8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31</w:t>
            </w:r>
          </w:p>
        </w:tc>
      </w:tr>
      <w:tr w:rsidR="00F570C6" w14:paraId="3828B474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46A5F8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59F4C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1086C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0E7BBF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AE1BD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6FC01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C9FA348" w14:textId="77777777" w:rsidR="00F570C6" w:rsidRDefault="00F570C6">
      <w:pPr>
        <w:autoSpaceDE w:val="0"/>
        <w:autoSpaceDN w:val="0"/>
        <w:spacing w:after="0" w:line="14" w:lineRule="exact"/>
      </w:pPr>
    </w:p>
    <w:p w14:paraId="6347AC2A" w14:textId="77777777" w:rsidR="00F570C6" w:rsidRDefault="00F570C6">
      <w:pPr>
        <w:autoSpaceDE w:val="0"/>
        <w:autoSpaceDN w:val="0"/>
        <w:spacing w:after="0" w:line="14" w:lineRule="exact"/>
      </w:pPr>
    </w:p>
    <w:p w14:paraId="4FA4AB2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B463C6C" w14:textId="77777777" w:rsidR="00F570C6" w:rsidRDefault="004154B7">
      <w:pPr>
        <w:autoSpaceDE w:val="0"/>
        <w:autoSpaceDN w:val="0"/>
        <w:spacing w:before="1456" w:after="0" w:line="44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40"/>
        </w:rPr>
        <w:lastRenderedPageBreak/>
        <w:t>Chapter 4 System Test Record</w:t>
      </w:r>
    </w:p>
    <w:p w14:paraId="5088EBDA" w14:textId="77777777" w:rsidR="00F570C6" w:rsidRDefault="004154B7">
      <w:pPr>
        <w:autoSpaceDE w:val="0"/>
        <w:autoSpaceDN w:val="0"/>
        <w:spacing w:before="322" w:after="0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t>4.1 Progress I</w:t>
      </w:r>
    </w:p>
    <w:p w14:paraId="2FCCE456" w14:textId="77777777" w:rsidR="00F570C6" w:rsidRDefault="004154B7">
      <w:pPr>
        <w:autoSpaceDE w:val="0"/>
        <w:autoSpaceDN w:val="0"/>
        <w:spacing w:before="306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STC-01:</w:t>
      </w:r>
      <w:r>
        <w:rPr>
          <w:rFonts w:ascii="TimesNewRomanPSMT" w:eastAsia="TimesNewRomanPSMT" w:hAnsi="TimesNewRomanPSMT"/>
          <w:color w:val="000000"/>
          <w:sz w:val="24"/>
        </w:rPr>
        <w:t xml:space="preserve"> Access Lyric Generation Options</w:t>
      </w:r>
    </w:p>
    <w:p w14:paraId="62607E6C" w14:textId="77777777" w:rsidR="00F570C6" w:rsidRDefault="004154B7">
      <w:pPr>
        <w:autoSpaceDE w:val="0"/>
        <w:autoSpaceDN w:val="0"/>
        <w:spacing w:before="242" w:after="0" w:line="316" w:lineRule="exact"/>
        <w:ind w:left="2160" w:right="1622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that the navbar and lyrics generator page correctlydisplay options for the songwriter to compose lyrics based on various criteria,including genre, mood, and artist style.</w:t>
      </w:r>
    </w:p>
    <w:p w14:paraId="2ADEE481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p w14:paraId="43F0F896" w14:textId="77777777" w:rsidR="00F570C6" w:rsidRDefault="004154B7">
      <w:pPr>
        <w:autoSpaceDE w:val="0"/>
        <w:autoSpaceDN w:val="0"/>
        <w:spacing w:before="292" w:after="0" w:line="264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0E7D7686" w14:textId="77777777" w:rsidR="00F570C6" w:rsidRDefault="004154B7">
      <w:pPr>
        <w:autoSpaceDE w:val="0"/>
        <w:autoSpaceDN w:val="0"/>
        <w:spacing w:before="292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1. Open the Artistverse website in a web browser.</w:t>
      </w:r>
    </w:p>
    <w:p w14:paraId="7E38B8F5" w14:textId="77777777" w:rsidR="00F570C6" w:rsidRDefault="004154B7">
      <w:pPr>
        <w:autoSpaceDE w:val="0"/>
        <w:autoSpaceDN w:val="0"/>
        <w:spacing w:before="196" w:after="0" w:line="240" w:lineRule="auto"/>
        <w:jc w:val="center"/>
      </w:pPr>
      <w:r>
        <w:rPr>
          <w:noProof/>
        </w:rPr>
        <w:drawing>
          <wp:inline distT="0" distB="0" distL="0" distR="0" wp14:anchorId="457B0448" wp14:editId="1B600F15">
            <wp:extent cx="3200400" cy="2081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DBE" w14:textId="77777777" w:rsidR="00F570C6" w:rsidRDefault="004154B7">
      <w:pPr>
        <w:autoSpaceDE w:val="0"/>
        <w:autoSpaceDN w:val="0"/>
        <w:spacing w:before="394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2. Click the "navbar-toggler-icon" button.</w:t>
      </w:r>
    </w:p>
    <w:p w14:paraId="21DC5CEA" w14:textId="77777777" w:rsidR="00F570C6" w:rsidRDefault="004154B7">
      <w:pPr>
        <w:autoSpaceDE w:val="0"/>
        <w:autoSpaceDN w:val="0"/>
        <w:spacing w:before="420" w:after="584" w:line="240" w:lineRule="auto"/>
        <w:jc w:val="center"/>
      </w:pPr>
      <w:r>
        <w:rPr>
          <w:noProof/>
        </w:rPr>
        <w:drawing>
          <wp:inline distT="0" distB="0" distL="0" distR="0" wp14:anchorId="4F2F52B3" wp14:editId="65846E19">
            <wp:extent cx="323850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78C8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0666A59" w14:textId="77777777" w:rsidR="00F570C6" w:rsidRDefault="004154B7">
      <w:pPr>
        <w:autoSpaceDE w:val="0"/>
        <w:autoSpaceDN w:val="0"/>
        <w:spacing w:before="1450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The system displays a drop-down menu with options: "Homepage", "</w:t>
      </w:r>
      <w:proofErr w:type="gramStart"/>
      <w:r>
        <w:rPr>
          <w:rFonts w:ascii="TimesNewRomanPSMT" w:eastAsia="TimesNewRomanPSMT" w:hAnsi="TimesNewRomanPSMT"/>
          <w:color w:val="000000"/>
          <w:sz w:val="24"/>
        </w:rPr>
        <w:t>Lyric</w:t>
      </w:r>
      <w:proofErr w:type="gramEnd"/>
    </w:p>
    <w:p w14:paraId="340A9C11" w14:textId="77777777" w:rsidR="00F570C6" w:rsidRDefault="004154B7">
      <w:pPr>
        <w:autoSpaceDE w:val="0"/>
        <w:autoSpaceDN w:val="0"/>
        <w:spacing w:before="10" w:after="0" w:line="266" w:lineRule="exact"/>
        <w:ind w:left="2160" w:right="2160"/>
      </w:pPr>
      <w:r>
        <w:rPr>
          <w:rFonts w:ascii="TimesNewRomanPSMT" w:eastAsia="TimesNewRomanPSMT" w:hAnsi="TimesNewRomanPSMT"/>
          <w:color w:val="000000"/>
          <w:sz w:val="24"/>
        </w:rPr>
        <w:t>Generator", "Mood Camera", "Chord Progression", and "AI-Analysis".</w:t>
      </w:r>
    </w:p>
    <w:p w14:paraId="161219CF" w14:textId="77777777" w:rsidR="00F570C6" w:rsidRDefault="004154B7">
      <w:pPr>
        <w:autoSpaceDE w:val="0"/>
        <w:autoSpaceDN w:val="0"/>
        <w:spacing w:before="500" w:after="0" w:line="240" w:lineRule="auto"/>
        <w:jc w:val="center"/>
      </w:pPr>
      <w:r>
        <w:rPr>
          <w:noProof/>
        </w:rPr>
        <w:drawing>
          <wp:inline distT="0" distB="0" distL="0" distR="0" wp14:anchorId="2480A374" wp14:editId="760B61F8">
            <wp:extent cx="3238500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E7AD" w14:textId="77777777" w:rsidR="00F570C6" w:rsidRDefault="004154B7">
      <w:pPr>
        <w:autoSpaceDE w:val="0"/>
        <w:autoSpaceDN w:val="0"/>
        <w:spacing w:before="364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4. Select "Lyric Generator" from the dropdown menu.</w:t>
      </w:r>
    </w:p>
    <w:p w14:paraId="52E8AAA5" w14:textId="77777777" w:rsidR="00F570C6" w:rsidRDefault="004154B7">
      <w:pPr>
        <w:autoSpaceDE w:val="0"/>
        <w:autoSpaceDN w:val="0"/>
        <w:spacing w:before="546" w:after="3962" w:line="240" w:lineRule="auto"/>
        <w:jc w:val="center"/>
      </w:pPr>
      <w:r>
        <w:rPr>
          <w:noProof/>
        </w:rPr>
        <w:drawing>
          <wp:inline distT="0" distB="0" distL="0" distR="0" wp14:anchorId="2DBA5637" wp14:editId="608A3DD7">
            <wp:extent cx="3467100" cy="22434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0772" w14:textId="77777777" w:rsidR="00F570C6" w:rsidRDefault="00F570C6">
      <w:pPr>
        <w:autoSpaceDE w:val="0"/>
        <w:autoSpaceDN w:val="0"/>
        <w:spacing w:after="0" w:line="14" w:lineRule="exact"/>
      </w:pPr>
    </w:p>
    <w:p w14:paraId="6666760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3CBE888" w14:textId="77777777" w:rsidR="00F570C6" w:rsidRDefault="004154B7">
      <w:pPr>
        <w:autoSpaceDE w:val="0"/>
        <w:autoSpaceDN w:val="0"/>
        <w:spacing w:before="1450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5. The system redirects to the Lyric Generator page.</w:t>
      </w:r>
    </w:p>
    <w:p w14:paraId="40A45D08" w14:textId="77777777" w:rsidR="00F570C6" w:rsidRDefault="004154B7">
      <w:pPr>
        <w:autoSpaceDE w:val="0"/>
        <w:autoSpaceDN w:val="0"/>
        <w:spacing w:before="414" w:after="0" w:line="240" w:lineRule="auto"/>
        <w:jc w:val="center"/>
      </w:pPr>
      <w:r>
        <w:rPr>
          <w:noProof/>
        </w:rPr>
        <w:drawing>
          <wp:inline distT="0" distB="0" distL="0" distR="0" wp14:anchorId="32735459" wp14:editId="0D779BBF">
            <wp:extent cx="2762250" cy="3577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DB83" w14:textId="77777777" w:rsidR="00F570C6" w:rsidRDefault="004154B7">
      <w:pPr>
        <w:autoSpaceDE w:val="0"/>
        <w:autoSpaceDN w:val="0"/>
        <w:spacing w:before="374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6. Click on the "Let's Generate" button.</w:t>
      </w:r>
    </w:p>
    <w:p w14:paraId="029F281B" w14:textId="77777777" w:rsidR="00F570C6" w:rsidRDefault="004154B7">
      <w:pPr>
        <w:autoSpaceDE w:val="0"/>
        <w:autoSpaceDN w:val="0"/>
        <w:spacing w:before="174" w:after="292" w:line="240" w:lineRule="auto"/>
        <w:jc w:val="center"/>
      </w:pPr>
      <w:r>
        <w:rPr>
          <w:noProof/>
        </w:rPr>
        <w:drawing>
          <wp:inline distT="0" distB="0" distL="0" distR="0" wp14:anchorId="409EB7D1" wp14:editId="23FEA711">
            <wp:extent cx="2762250" cy="3577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2C1F" w14:textId="77777777" w:rsidR="00F570C6" w:rsidRDefault="00F570C6">
      <w:pPr>
        <w:autoSpaceDE w:val="0"/>
        <w:autoSpaceDN w:val="0"/>
        <w:spacing w:after="0" w:line="14" w:lineRule="exact"/>
      </w:pPr>
    </w:p>
    <w:p w14:paraId="1F898B2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AAB8A70" w14:textId="77777777" w:rsidR="00F570C6" w:rsidRDefault="004154B7">
      <w:pPr>
        <w:autoSpaceDE w:val="0"/>
        <w:autoSpaceDN w:val="0"/>
        <w:spacing w:before="1450" w:after="0" w:line="266" w:lineRule="exact"/>
        <w:ind w:left="1482" w:right="148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7. The system displays options for composing lyrics: "Lyric Generator by Genre", "Lyric</w:t>
      </w:r>
    </w:p>
    <w:p w14:paraId="21EAEAE4" w14:textId="77777777" w:rsidR="00F570C6" w:rsidRDefault="004154B7">
      <w:pPr>
        <w:autoSpaceDE w:val="0"/>
        <w:autoSpaceDN w:val="0"/>
        <w:spacing w:before="10" w:after="0" w:line="266" w:lineRule="exact"/>
        <w:ind w:left="2160" w:right="2160"/>
      </w:pPr>
      <w:r>
        <w:rPr>
          <w:rFonts w:ascii="TimesNewRomanPSMT" w:eastAsia="TimesNewRomanPSMT" w:hAnsi="TimesNewRomanPSMT"/>
          <w:color w:val="000000"/>
          <w:sz w:val="24"/>
        </w:rPr>
        <w:t>Generator by Mood", and "Lyric Generator by Style Artist".</w:t>
      </w:r>
    </w:p>
    <w:p w14:paraId="4C41FE93" w14:textId="77777777" w:rsidR="00F570C6" w:rsidRDefault="004154B7">
      <w:pPr>
        <w:autoSpaceDE w:val="0"/>
        <w:autoSpaceDN w:val="0"/>
        <w:spacing w:before="576" w:after="7808" w:line="240" w:lineRule="auto"/>
        <w:jc w:val="center"/>
      </w:pPr>
      <w:r>
        <w:rPr>
          <w:noProof/>
        </w:rPr>
        <w:drawing>
          <wp:inline distT="0" distB="0" distL="0" distR="0" wp14:anchorId="7B5BFE5B" wp14:editId="1339D855">
            <wp:extent cx="3971290" cy="2584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258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CCAC" w14:textId="77777777" w:rsidR="00F570C6" w:rsidRDefault="00F570C6">
      <w:pPr>
        <w:autoSpaceDE w:val="0"/>
        <w:autoSpaceDN w:val="0"/>
        <w:spacing w:after="0" w:line="14" w:lineRule="exact"/>
      </w:pPr>
    </w:p>
    <w:p w14:paraId="363AD234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99EE811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3480"/>
        <w:gridCol w:w="1060"/>
      </w:tblGrid>
      <w:tr w:rsidR="00F570C6" w14:paraId="7F407AC2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39791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E83C6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631B3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17928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5D0975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27391B4F" w14:textId="77777777">
        <w:trPr>
          <w:trHeight w:hRule="exact"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B2599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23CC19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Navbar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Toggler Icon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59B78B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Open the website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 a web browser.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E32EE1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"navbar-toggler-icon" buttonis displayed in the top right bar ofevery page.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8A505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27EF0375" w14:textId="77777777">
        <w:trPr>
          <w:trHeight w:hRule="exact"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D9695C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ABC916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Navbar Display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4E2296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91CD47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dropdown navbar is displayed.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7CEF23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1C9F52AF" w14:textId="77777777">
        <w:trPr>
          <w:trHeight w:hRule="exact" w:val="16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646F01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03487E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functionality ofthe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00B60F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551E57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 drop-downmenu with options: "Homepage","Lyric Generator", "Mood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Camera", "Chord Progression",and "AI-Analysis".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79C5A0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71F86EAD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33C8F6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B1407D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navigation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Generator page.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03BAF4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 "Lyric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Generator"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drop-down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menu.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27D752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navigates to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generator page.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7C0C80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6CFE1A0E" w14:textId="77777777">
        <w:trPr>
          <w:trHeight w:hRule="exact" w:val="13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BADD6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CDA51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presence of the"Let's Generate"button.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43654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Load the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generator page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9153A6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"Let's Generate" button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 on the lyrics generatorpage.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42CEA4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5DD53760" w14:textId="77777777">
        <w:trPr>
          <w:trHeight w:hRule="exact" w:val="16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3A78EE" w14:textId="77777777" w:rsidR="00F570C6" w:rsidRDefault="004154B7">
            <w:pPr>
              <w:autoSpaceDE w:val="0"/>
              <w:autoSpaceDN w:val="0"/>
              <w:spacing w:before="118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3E2764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functionality ofthe "Let's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79F495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 "Let's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Generate" button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on the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generator page.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A8B606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options forcomposing lyrics: "Lyric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Generator by Genre", "Lyric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Generator by Mood", and "LyricGenerator by Style Artist".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5BB901" w14:textId="77777777" w:rsidR="00F570C6" w:rsidRDefault="004154B7">
            <w:pPr>
              <w:autoSpaceDE w:val="0"/>
              <w:autoSpaceDN w:val="0"/>
              <w:spacing w:before="118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57BA39D0" w14:textId="77777777" w:rsidR="00F570C6" w:rsidRDefault="00F570C6">
      <w:pPr>
        <w:autoSpaceDE w:val="0"/>
        <w:autoSpaceDN w:val="0"/>
        <w:spacing w:after="0" w:line="39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39F224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48B58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68FB7E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850FD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BDFA6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3D3EC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9F2D7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36</w:t>
            </w:r>
          </w:p>
        </w:tc>
      </w:tr>
      <w:tr w:rsidR="00F570C6" w14:paraId="1F4FB0AB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F258DA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478E5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2C963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8BAA80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18C74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A1629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F394EFC" w14:textId="77777777" w:rsidR="00F570C6" w:rsidRDefault="00F570C6">
      <w:pPr>
        <w:autoSpaceDE w:val="0"/>
        <w:autoSpaceDN w:val="0"/>
        <w:spacing w:after="0" w:line="14" w:lineRule="exact"/>
      </w:pPr>
    </w:p>
    <w:p w14:paraId="64980298" w14:textId="77777777" w:rsidR="00F570C6" w:rsidRDefault="00F570C6">
      <w:pPr>
        <w:autoSpaceDE w:val="0"/>
        <w:autoSpaceDN w:val="0"/>
        <w:spacing w:after="0" w:line="14" w:lineRule="exact"/>
      </w:pPr>
    </w:p>
    <w:p w14:paraId="36A87462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785B468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STC-02:</w:t>
      </w:r>
      <w:r>
        <w:rPr>
          <w:rFonts w:ascii="TimesNewRomanPSMT" w:eastAsia="TimesNewRomanPSMT" w:hAnsi="TimesNewRomanPSMT"/>
          <w:color w:val="0D0D0D"/>
          <w:sz w:val="24"/>
        </w:rPr>
        <w:t xml:space="preserve"> View Artist Information</w:t>
      </w:r>
    </w:p>
    <w:p w14:paraId="5F66EDB2" w14:textId="77777777" w:rsidR="00F570C6" w:rsidRDefault="004154B7">
      <w:pPr>
        <w:autoSpaceDE w:val="0"/>
        <w:autoSpaceDN w:val="0"/>
        <w:spacing w:before="242" w:after="0" w:line="316" w:lineRule="exact"/>
        <w:ind w:left="2160" w:right="1536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the process of generating lyrics based on a selectedgenre using the Lyric Generator feature.</w:t>
      </w:r>
    </w:p>
    <w:p w14:paraId="0AB99F82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 -</w:t>
      </w:r>
    </w:p>
    <w:p w14:paraId="0E28E98A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52940628" w14:textId="77777777" w:rsidR="00F570C6" w:rsidRDefault="004154B7">
      <w:pPr>
        <w:autoSpaceDE w:val="0"/>
        <w:autoSpaceDN w:val="0"/>
        <w:spacing w:before="292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1.</w:t>
      </w:r>
      <w:r>
        <w:rPr>
          <w:rFonts w:ascii="TimesNewRomanPSMT" w:eastAsia="TimesNewRomanPSMT" w:hAnsi="TimesNewRomanPSMT"/>
          <w:color w:val="0D0D0D"/>
          <w:sz w:val="24"/>
        </w:rPr>
        <w:t xml:space="preserve"> Click the "Show Thai Artists" button.</w:t>
      </w:r>
    </w:p>
    <w:p w14:paraId="13BD211F" w14:textId="77777777" w:rsidR="00F570C6" w:rsidRDefault="004154B7">
      <w:pPr>
        <w:autoSpaceDE w:val="0"/>
        <w:autoSpaceDN w:val="0"/>
        <w:spacing w:before="282" w:after="4076" w:line="240" w:lineRule="auto"/>
        <w:jc w:val="center"/>
      </w:pPr>
      <w:r>
        <w:rPr>
          <w:noProof/>
        </w:rPr>
        <w:drawing>
          <wp:inline distT="0" distB="0" distL="0" distR="0" wp14:anchorId="2D2CDE51" wp14:editId="2D598E10">
            <wp:extent cx="2848610" cy="3689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368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0C8099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AC6E0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055B6E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916BD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E311F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35EC8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C0CEB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37</w:t>
            </w:r>
          </w:p>
        </w:tc>
      </w:tr>
      <w:tr w:rsidR="00F570C6" w14:paraId="1DEF0D9A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25CDE2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584EF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DB0B5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4FC541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4F199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96956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6E99DB7" w14:textId="77777777" w:rsidR="00F570C6" w:rsidRDefault="00F570C6">
      <w:pPr>
        <w:autoSpaceDE w:val="0"/>
        <w:autoSpaceDN w:val="0"/>
        <w:spacing w:after="0" w:line="14" w:lineRule="exact"/>
      </w:pPr>
    </w:p>
    <w:p w14:paraId="7B546E56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119D8FE" w14:textId="77777777" w:rsidR="00F570C6" w:rsidRDefault="004154B7">
      <w:pPr>
        <w:autoSpaceDE w:val="0"/>
        <w:autoSpaceDN w:val="0"/>
        <w:spacing w:before="1450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2. Displays Thai artist information along with the "Show Non-Thai Artists" button.</w:t>
      </w:r>
    </w:p>
    <w:p w14:paraId="07A67CF1" w14:textId="77777777" w:rsidR="00F570C6" w:rsidRDefault="004154B7">
      <w:pPr>
        <w:autoSpaceDE w:val="0"/>
        <w:autoSpaceDN w:val="0"/>
        <w:spacing w:before="312" w:after="0" w:line="240" w:lineRule="auto"/>
        <w:ind w:left="3656" w:right="3656"/>
        <w:jc w:val="right"/>
      </w:pPr>
      <w:r>
        <w:rPr>
          <w:noProof/>
        </w:rPr>
        <w:drawing>
          <wp:inline distT="0" distB="0" distL="0" distR="0" wp14:anchorId="5FABBDF9" wp14:editId="5AA3E235">
            <wp:extent cx="2760979" cy="36091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0979" cy="360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5FC" w14:textId="77777777" w:rsidR="00F570C6" w:rsidRDefault="004154B7">
      <w:pPr>
        <w:autoSpaceDE w:val="0"/>
        <w:autoSpaceDN w:val="0"/>
        <w:spacing w:before="388" w:after="5400" w:line="318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 xml:space="preserve">3. Displays a scroll bar to navigate through additional Thai artist information.4. </w:t>
      </w:r>
      <w:r>
        <w:rPr>
          <w:rFonts w:ascii="TimesNewRomanPSMT" w:eastAsia="TimesNewRomanPSMT" w:hAnsi="TimesNewRomanPSMT"/>
          <w:color w:val="000000"/>
          <w:sz w:val="24"/>
          <w:shd w:val="clear" w:color="auto" w:fill="FAFAFA"/>
        </w:rPr>
        <w:t>Use the scroll bar to see additional Thai artist information.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5. Click the "Show Non-Thai Artists" button.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C84F936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04F36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F960A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FD91A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CA7DB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46274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5DBF6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38</w:t>
            </w:r>
          </w:p>
        </w:tc>
      </w:tr>
      <w:tr w:rsidR="00F570C6" w14:paraId="6B06E52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594CF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EB142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70BCE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0C1EF2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0BFDC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12DF22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2920627" w14:textId="77777777" w:rsidR="00F570C6" w:rsidRDefault="00F570C6">
      <w:pPr>
        <w:autoSpaceDE w:val="0"/>
        <w:autoSpaceDN w:val="0"/>
        <w:spacing w:after="0" w:line="14" w:lineRule="exact"/>
      </w:pPr>
    </w:p>
    <w:p w14:paraId="3702B8BF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E76422A" w14:textId="77777777" w:rsidR="00F570C6" w:rsidRDefault="004154B7">
      <w:pPr>
        <w:autoSpaceDE w:val="0"/>
        <w:autoSpaceDN w:val="0"/>
        <w:spacing w:before="1450" w:after="0" w:line="266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6. Displays the picture and name of the non-Thai artist along with the "Show Thai</w:t>
      </w:r>
    </w:p>
    <w:p w14:paraId="19D540BE" w14:textId="77777777" w:rsidR="00F570C6" w:rsidRDefault="004154B7">
      <w:pPr>
        <w:autoSpaceDE w:val="0"/>
        <w:autoSpaceDN w:val="0"/>
        <w:spacing w:before="52" w:after="0" w:line="266" w:lineRule="exact"/>
        <w:ind w:left="2160" w:right="2160"/>
      </w:pPr>
      <w:r>
        <w:rPr>
          <w:rFonts w:ascii="TimesNewRomanPSMT" w:eastAsia="TimesNewRomanPSMT" w:hAnsi="TimesNewRomanPSMT"/>
          <w:color w:val="000000"/>
          <w:sz w:val="24"/>
        </w:rPr>
        <w:t>Artists" button.</w:t>
      </w:r>
    </w:p>
    <w:p w14:paraId="252179B0" w14:textId="77777777" w:rsidR="00F570C6" w:rsidRDefault="004154B7">
      <w:pPr>
        <w:autoSpaceDE w:val="0"/>
        <w:autoSpaceDN w:val="0"/>
        <w:spacing w:before="202" w:after="0" w:line="240" w:lineRule="auto"/>
        <w:jc w:val="center"/>
      </w:pPr>
      <w:r>
        <w:rPr>
          <w:noProof/>
        </w:rPr>
        <w:drawing>
          <wp:inline distT="0" distB="0" distL="0" distR="0" wp14:anchorId="5C29E28B" wp14:editId="4DE4DFCA">
            <wp:extent cx="2848610" cy="36891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368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256A" w14:textId="77777777" w:rsidR="00F570C6" w:rsidRDefault="004154B7">
      <w:pPr>
        <w:autoSpaceDE w:val="0"/>
        <w:autoSpaceDN w:val="0"/>
        <w:spacing w:before="324" w:after="5424" w:line="318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 xml:space="preserve">7. Displays a scroll bar to navigate through additional non-Thai artist information.8. </w:t>
      </w:r>
      <w:r>
        <w:rPr>
          <w:rFonts w:ascii="TimesNewRomanPSMT" w:eastAsia="TimesNewRomanPSMT" w:hAnsi="TimesNewRomanPSMT"/>
          <w:color w:val="000000"/>
          <w:sz w:val="24"/>
          <w:shd w:val="clear" w:color="auto" w:fill="FAFAFA"/>
        </w:rPr>
        <w:t>Use the scroll bar to see additional non-Thai artist information.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3F9FD57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160A2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8F7DC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D9742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49670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02BBE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F0766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39</w:t>
            </w:r>
          </w:p>
        </w:tc>
      </w:tr>
      <w:tr w:rsidR="00F570C6" w14:paraId="56FE9EE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78E2D9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A37C9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EEA96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E6CA3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E9418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82C64E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121D544" w14:textId="77777777" w:rsidR="00F570C6" w:rsidRDefault="00F570C6">
      <w:pPr>
        <w:autoSpaceDE w:val="0"/>
        <w:autoSpaceDN w:val="0"/>
        <w:spacing w:after="0" w:line="14" w:lineRule="exact"/>
      </w:pPr>
    </w:p>
    <w:p w14:paraId="09FF35AC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EBAC228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3160"/>
        <w:gridCol w:w="1380"/>
      </w:tblGrid>
      <w:tr w:rsidR="00F570C6" w14:paraId="52173994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B7401F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23E7AC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7BA433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5715F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F26B9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608F3825" w14:textId="77777777">
        <w:trPr>
          <w:trHeight w:hRule="exact" w:val="13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08D0E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4354EF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 of Thai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1E29F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"Show Thai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Artists" button.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3BE994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 Thai 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 with a "Show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Non-Thai Artists" button.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7CA33C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7B1F76EF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69CD50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F66928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 of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scroll bar for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Thai artists.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2CD702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Scroll through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Thai artist list.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413966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provides a scroll barto navigate through additionalThai artist information.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43EE72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3E8A7CF0" w14:textId="77777777">
        <w:trPr>
          <w:trHeight w:hRule="exact" w:val="13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22A1C5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A4A842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 of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non-Thai 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D7AD77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"Show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Non-Thai Artists"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268A22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 non-Thai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 information with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"Show Thai Artists" button.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8DF8B2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1EFAC52E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E7C679" w14:textId="77777777" w:rsidR="00F570C6" w:rsidRDefault="004154B7">
            <w:pPr>
              <w:autoSpaceDE w:val="0"/>
              <w:autoSpaceDN w:val="0"/>
              <w:spacing w:before="116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B5F99C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 of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scroll bar for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non-Thai artists.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358D7E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Scroll through thenon-Thai artist list.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8200F9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provides a scroll barto navigate through additionalnon-Thai artist information.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6C475E" w14:textId="77777777" w:rsidR="00F570C6" w:rsidRDefault="004154B7">
            <w:pPr>
              <w:autoSpaceDE w:val="0"/>
              <w:autoSpaceDN w:val="0"/>
              <w:spacing w:before="116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0EB3EFF6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6B3BFF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E967A6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switching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between Thai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and non-Thai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3A261F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"Show Thai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Artists" button,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then click "Show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Non-Thai Artists"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D52C6E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correctly switches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between displaying Thai andnon-Thai artist information.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166880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280974C7" w14:textId="77777777" w:rsidR="00F570C6" w:rsidRDefault="00F570C6">
      <w:pPr>
        <w:autoSpaceDE w:val="0"/>
        <w:autoSpaceDN w:val="0"/>
        <w:spacing w:after="0" w:line="47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05BAED2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D1C9EB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3BE4C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C3BCA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28DB7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7714D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66EB3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40</w:t>
            </w:r>
          </w:p>
        </w:tc>
      </w:tr>
      <w:tr w:rsidR="00F570C6" w14:paraId="53B73AA6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4E8D72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95427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242A0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6CEAA4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7273D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D2D16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751C5ED" w14:textId="77777777" w:rsidR="00F570C6" w:rsidRDefault="00F570C6">
      <w:pPr>
        <w:autoSpaceDE w:val="0"/>
        <w:autoSpaceDN w:val="0"/>
        <w:spacing w:after="0" w:line="14" w:lineRule="exact"/>
      </w:pPr>
    </w:p>
    <w:p w14:paraId="5722E3D9" w14:textId="77777777" w:rsidR="00F570C6" w:rsidRDefault="00F570C6">
      <w:pPr>
        <w:autoSpaceDE w:val="0"/>
        <w:autoSpaceDN w:val="0"/>
        <w:spacing w:after="0" w:line="14" w:lineRule="exact"/>
      </w:pPr>
    </w:p>
    <w:p w14:paraId="708BD1FF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F041F7E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STC-03:</w:t>
      </w:r>
      <w:r>
        <w:rPr>
          <w:rFonts w:ascii="TimesNewRomanPSMT" w:eastAsia="TimesNewRomanPSMT" w:hAnsi="TimesNewRomanPSMT"/>
          <w:color w:val="000000"/>
          <w:sz w:val="24"/>
        </w:rPr>
        <w:t xml:space="preserve"> Compose Lyrics by Genre</w:t>
      </w:r>
    </w:p>
    <w:p w14:paraId="1C39085B" w14:textId="77777777" w:rsidR="00F570C6" w:rsidRDefault="004154B7">
      <w:pPr>
        <w:autoSpaceDE w:val="0"/>
        <w:autoSpaceDN w:val="0"/>
        <w:spacing w:before="242" w:after="0" w:line="316" w:lineRule="exact"/>
        <w:ind w:left="2160" w:right="1536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the process of generating lyrics based on a selectedgenre using the Lyric Generator feature.</w:t>
      </w:r>
    </w:p>
    <w:p w14:paraId="53024DE5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 -</w:t>
      </w:r>
    </w:p>
    <w:p w14:paraId="1A7324EF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4E5C9707" w14:textId="77777777" w:rsidR="00F570C6" w:rsidRDefault="004154B7">
      <w:pPr>
        <w:autoSpaceDE w:val="0"/>
        <w:autoSpaceDN w:val="0"/>
        <w:spacing w:before="292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1. The system displays Lyric Generator Page Options.</w:t>
      </w:r>
    </w:p>
    <w:p w14:paraId="511AB5D8" w14:textId="77777777" w:rsidR="00F570C6" w:rsidRDefault="004154B7">
      <w:pPr>
        <w:autoSpaceDE w:val="0"/>
        <w:autoSpaceDN w:val="0"/>
        <w:spacing w:before="294" w:after="0" w:line="240" w:lineRule="auto"/>
        <w:jc w:val="center"/>
      </w:pPr>
      <w:r>
        <w:rPr>
          <w:noProof/>
        </w:rPr>
        <w:drawing>
          <wp:inline distT="0" distB="0" distL="0" distR="0" wp14:anchorId="606A146F" wp14:editId="609ECE2C">
            <wp:extent cx="3848100" cy="25039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F231" w14:textId="77777777" w:rsidR="00F570C6" w:rsidRDefault="004154B7">
      <w:pPr>
        <w:autoSpaceDE w:val="0"/>
        <w:autoSpaceDN w:val="0"/>
        <w:spacing w:before="378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2. Select "Lyric Generator by Genre"</w:t>
      </w:r>
    </w:p>
    <w:p w14:paraId="205E09A9" w14:textId="77777777" w:rsidR="00F570C6" w:rsidRDefault="004154B7">
      <w:pPr>
        <w:autoSpaceDE w:val="0"/>
        <w:autoSpaceDN w:val="0"/>
        <w:spacing w:before="444" w:after="906" w:line="240" w:lineRule="auto"/>
        <w:jc w:val="center"/>
      </w:pPr>
      <w:r>
        <w:rPr>
          <w:noProof/>
        </w:rPr>
        <w:drawing>
          <wp:inline distT="0" distB="0" distL="0" distR="0" wp14:anchorId="475864BF" wp14:editId="251DC968">
            <wp:extent cx="3858260" cy="25105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5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37DF064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A5534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790EE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3CB52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FDF30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61424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38D63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41</w:t>
            </w:r>
          </w:p>
        </w:tc>
      </w:tr>
      <w:tr w:rsidR="00F570C6" w14:paraId="3FE9F33F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7BF708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C0CB6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4895B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A4A97B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06B44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3E73B6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D258178" w14:textId="77777777" w:rsidR="00F570C6" w:rsidRDefault="00F570C6">
      <w:pPr>
        <w:autoSpaceDE w:val="0"/>
        <w:autoSpaceDN w:val="0"/>
        <w:spacing w:after="0" w:line="14" w:lineRule="exact"/>
      </w:pPr>
    </w:p>
    <w:p w14:paraId="72E49A4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70087A4" w14:textId="77777777" w:rsidR="00F570C6" w:rsidRDefault="004154B7">
      <w:pPr>
        <w:autoSpaceDE w:val="0"/>
        <w:autoSpaceDN w:val="0"/>
        <w:spacing w:before="1398" w:after="0" w:line="318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Fill in the required information in the form.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4. Click on the "GENERATE" button to start generating lyrics.</w:t>
      </w:r>
    </w:p>
    <w:p w14:paraId="7A60683B" w14:textId="77777777" w:rsidR="00F570C6" w:rsidRDefault="004154B7">
      <w:pPr>
        <w:autoSpaceDE w:val="0"/>
        <w:autoSpaceDN w:val="0"/>
        <w:spacing w:before="290" w:after="27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3160"/>
        <w:gridCol w:w="1380"/>
      </w:tblGrid>
      <w:tr w:rsidR="00F570C6" w14:paraId="086C4813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8B8E7A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E5BFA8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F641A3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40C721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2430AD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6777C62C" w14:textId="77777777">
        <w:trPr>
          <w:trHeight w:hRule="exact" w:val="24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15B1AE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4E4392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Provide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 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form.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82E5F8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Genre: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"pop" from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BD4232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generated lyrics are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 on the page basedon the provided inputs.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A14F9C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17049907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FA7028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AD9722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Fields- All Empty)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8BBCB5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Genre: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D33EEC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errormessage indicating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input a lyric topic.","Please select genre.", "Pleaseselect a language.").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21D566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75A8E825" w14:textId="77777777">
        <w:trPr>
          <w:trHeight w:hRule="exact" w:val="16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6F5578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2EB1B7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Genreand Language)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647A25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Genre: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AEADE9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errormessage indicating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genre.",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"Please select a language.").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52C6FF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229DA469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DEC687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73293E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Genre)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0227A2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Genre: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B75235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errormessage indicating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genre.”).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D9ABB8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05C4D237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B91FA5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FFCC11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447AD3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Genre: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"pop" from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28B18B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errormessage indicating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a language.").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2FE082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338382FE" w14:textId="77777777">
        <w:trPr>
          <w:trHeight w:hRule="exact"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C14C8A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A22BB1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Lyric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72EBCF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Genre: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"pop" from the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CD3B1E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errormessage indicating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missing fields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61BC5A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574509E3" w14:textId="77777777" w:rsidR="00F570C6" w:rsidRDefault="00F570C6">
      <w:pPr>
        <w:autoSpaceDE w:val="0"/>
        <w:autoSpaceDN w:val="0"/>
        <w:spacing w:after="0" w:line="3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CD2ABB2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992B7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258AE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4EF13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88023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CA369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9D690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42</w:t>
            </w:r>
          </w:p>
        </w:tc>
      </w:tr>
      <w:tr w:rsidR="00F570C6" w14:paraId="1C2186DC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11C592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D5604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DAA53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01BFC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27B62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839CC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D3F6B3B" w14:textId="77777777" w:rsidR="00F570C6" w:rsidRDefault="00F570C6">
      <w:pPr>
        <w:autoSpaceDE w:val="0"/>
        <w:autoSpaceDN w:val="0"/>
        <w:spacing w:after="0" w:line="14" w:lineRule="exact"/>
      </w:pPr>
    </w:p>
    <w:p w14:paraId="150190F3" w14:textId="77777777" w:rsidR="00F570C6" w:rsidRDefault="00F570C6">
      <w:pPr>
        <w:autoSpaceDE w:val="0"/>
        <w:autoSpaceDN w:val="0"/>
        <w:spacing w:after="0" w:line="14" w:lineRule="exact"/>
      </w:pPr>
    </w:p>
    <w:p w14:paraId="78227DEF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5E463AD9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3160"/>
        <w:gridCol w:w="1380"/>
      </w:tblGrid>
      <w:tr w:rsidR="00F570C6" w14:paraId="04282A72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4C8EF1" w14:textId="77777777" w:rsidR="00F570C6" w:rsidRDefault="00F570C6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1493E8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topic)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7B1BC0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E460E1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input a lyric topic.").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656032" w14:textId="77777777" w:rsidR="00F570C6" w:rsidRDefault="00F570C6"/>
        </w:tc>
      </w:tr>
      <w:tr w:rsidR="00F570C6" w14:paraId="201A7464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F10772" w14:textId="77777777" w:rsidR="00F570C6" w:rsidRDefault="004154B7">
            <w:pPr>
              <w:autoSpaceDE w:val="0"/>
              <w:autoSpaceDN w:val="0"/>
              <w:spacing w:before="12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B76474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 (No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Connection)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9566EB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Disconnect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and click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"generate"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9A28BA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errormessage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"Unable to compose lyrics."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193BDD" w14:textId="77777777" w:rsidR="00F570C6" w:rsidRDefault="004154B7">
            <w:pPr>
              <w:autoSpaceDE w:val="0"/>
              <w:autoSpaceDN w:val="0"/>
              <w:spacing w:before="120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31EFD168" w14:textId="77777777" w:rsidR="00F570C6" w:rsidRDefault="00F570C6">
      <w:pPr>
        <w:autoSpaceDE w:val="0"/>
        <w:autoSpaceDN w:val="0"/>
        <w:spacing w:after="0" w:line="10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649EBC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415BA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65B31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95482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FD301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29F5C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C6F24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43</w:t>
            </w:r>
          </w:p>
        </w:tc>
      </w:tr>
      <w:tr w:rsidR="00F570C6" w14:paraId="4E3AA1F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E81F6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092C3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F1777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801ED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2CE50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5AB766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A6364E1" w14:textId="77777777" w:rsidR="00F570C6" w:rsidRDefault="00F570C6">
      <w:pPr>
        <w:autoSpaceDE w:val="0"/>
        <w:autoSpaceDN w:val="0"/>
        <w:spacing w:after="0" w:line="14" w:lineRule="exact"/>
      </w:pPr>
    </w:p>
    <w:p w14:paraId="1221ECC6" w14:textId="77777777" w:rsidR="00F570C6" w:rsidRDefault="00F570C6">
      <w:pPr>
        <w:autoSpaceDE w:val="0"/>
        <w:autoSpaceDN w:val="0"/>
        <w:spacing w:after="0" w:line="14" w:lineRule="exact"/>
      </w:pPr>
    </w:p>
    <w:p w14:paraId="3A852406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0C3C795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STC-04:</w:t>
      </w:r>
      <w:r>
        <w:rPr>
          <w:rFonts w:ascii="TimesNewRomanPSMT" w:eastAsia="TimesNewRomanPSMT" w:hAnsi="TimesNewRomanPSMT"/>
          <w:color w:val="000000"/>
          <w:sz w:val="24"/>
        </w:rPr>
        <w:t xml:space="preserve"> Compose Lyrics by Mood</w:t>
      </w:r>
    </w:p>
    <w:p w14:paraId="11CC6AF6" w14:textId="77777777" w:rsidR="00F570C6" w:rsidRDefault="004154B7">
      <w:pPr>
        <w:autoSpaceDE w:val="0"/>
        <w:autoSpaceDN w:val="0"/>
        <w:spacing w:before="242" w:after="0" w:line="316" w:lineRule="exact"/>
        <w:ind w:left="2160" w:right="1536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the process of generating lyrics based on a selectedmood using the Lyric Generator feature.</w:t>
      </w:r>
    </w:p>
    <w:p w14:paraId="6A300BF3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p w14:paraId="5047460A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5956C286" w14:textId="77777777" w:rsidR="00F570C6" w:rsidRDefault="004154B7">
      <w:pPr>
        <w:autoSpaceDE w:val="0"/>
        <w:autoSpaceDN w:val="0"/>
        <w:spacing w:before="292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1. The system displays Lyric Generator Page Options.</w:t>
      </w:r>
    </w:p>
    <w:p w14:paraId="70718729" w14:textId="77777777" w:rsidR="00F570C6" w:rsidRDefault="004154B7">
      <w:pPr>
        <w:autoSpaceDE w:val="0"/>
        <w:autoSpaceDN w:val="0"/>
        <w:spacing w:before="294" w:after="0" w:line="240" w:lineRule="auto"/>
        <w:jc w:val="center"/>
      </w:pPr>
      <w:r>
        <w:rPr>
          <w:noProof/>
        </w:rPr>
        <w:drawing>
          <wp:inline distT="0" distB="0" distL="0" distR="0" wp14:anchorId="02C46258" wp14:editId="42FD68FD">
            <wp:extent cx="3848100" cy="25039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3318" w14:textId="77777777" w:rsidR="00F570C6" w:rsidRDefault="004154B7">
      <w:pPr>
        <w:autoSpaceDE w:val="0"/>
        <w:autoSpaceDN w:val="0"/>
        <w:spacing w:before="378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2. Select "Lyric Generator by Mood"</w:t>
      </w:r>
    </w:p>
    <w:p w14:paraId="1BC3FBA9" w14:textId="77777777" w:rsidR="00F570C6" w:rsidRDefault="004154B7">
      <w:pPr>
        <w:autoSpaceDE w:val="0"/>
        <w:autoSpaceDN w:val="0"/>
        <w:spacing w:before="612" w:after="738" w:line="240" w:lineRule="auto"/>
        <w:jc w:val="center"/>
      </w:pPr>
      <w:r>
        <w:rPr>
          <w:noProof/>
        </w:rPr>
        <w:drawing>
          <wp:inline distT="0" distB="0" distL="0" distR="0" wp14:anchorId="0EB19366" wp14:editId="4D70603C">
            <wp:extent cx="3848100" cy="25072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F3DB0FB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9A310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56A61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2E991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B323C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7053C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4A9B8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44</w:t>
            </w:r>
          </w:p>
        </w:tc>
      </w:tr>
      <w:tr w:rsidR="00F570C6" w14:paraId="40621D06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BB81B2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6B74E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6FFF9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ADC0A9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C50E3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BEAF9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F0056BC" w14:textId="77777777" w:rsidR="00F570C6" w:rsidRDefault="00F570C6">
      <w:pPr>
        <w:autoSpaceDE w:val="0"/>
        <w:autoSpaceDN w:val="0"/>
        <w:spacing w:after="0" w:line="14" w:lineRule="exact"/>
      </w:pPr>
    </w:p>
    <w:p w14:paraId="1B0C1ED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B0744CB" w14:textId="77777777" w:rsidR="00F570C6" w:rsidRDefault="004154B7">
      <w:pPr>
        <w:autoSpaceDE w:val="0"/>
        <w:autoSpaceDN w:val="0"/>
        <w:spacing w:before="1398" w:after="0" w:line="318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Fill in the required information in the form.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4. Click on the "GENERATE" button to start generating lyrics.</w:t>
      </w:r>
    </w:p>
    <w:p w14:paraId="20E6E5CE" w14:textId="77777777" w:rsidR="00F570C6" w:rsidRDefault="004154B7">
      <w:pPr>
        <w:autoSpaceDE w:val="0"/>
        <w:autoSpaceDN w:val="0"/>
        <w:spacing w:before="290" w:after="27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3400"/>
        <w:gridCol w:w="1140"/>
      </w:tblGrid>
      <w:tr w:rsidR="00F570C6" w14:paraId="52B31F1E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0AE34E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BF0E84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9C9600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3352BF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FA2D93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7066A6AA" w14:textId="77777777">
        <w:trPr>
          <w:trHeight w:hRule="exact" w:val="24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BD9D04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3D6823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Provide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 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form.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D0DDB5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D63E2C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generated lyrics are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 on the page based onthe provided inputs.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1BFA85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5BD74D20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14CCC2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FFF1D7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Fields- All Empty)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ED83E6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E9CA47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message indicating the missingfields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input a lyric topic.",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"Please select mood.", "Pleaseselect a language.").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01B05B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7E4B8CE2" w14:textId="77777777">
        <w:trPr>
          <w:trHeight w:hRule="exact" w:val="16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B6BC0F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5987AF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mood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and Language)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B6FE59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485189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message indicating the missingfields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mood.", "Pleaseselect a language.").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6CA6E5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03CC1A55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68B74F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4D1941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Mood)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CEBE5C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69B0E7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message indicating the missingfields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mood.”).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B473D1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330391D9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1AD6AA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AA22E8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09EE61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0ADFC0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message indicating the missingfields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a language.").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367A6D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4A460E02" w14:textId="77777777">
        <w:trPr>
          <w:trHeight w:hRule="exact"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FEFB0A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F173DF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Lyric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F6DF31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 from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DD48F2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message indicating the missingfields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444635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7C9449C0" w14:textId="77777777" w:rsidR="00F570C6" w:rsidRDefault="00F570C6">
      <w:pPr>
        <w:autoSpaceDE w:val="0"/>
        <w:autoSpaceDN w:val="0"/>
        <w:spacing w:after="0" w:line="3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0475ECFD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DE419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86F4A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6395D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78FCF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8CE2E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EA601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45</w:t>
            </w:r>
          </w:p>
        </w:tc>
      </w:tr>
      <w:tr w:rsidR="00F570C6" w14:paraId="67BD3ECD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115F1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7972C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36424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9A21F1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150D9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B6468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21F256C" w14:textId="77777777" w:rsidR="00F570C6" w:rsidRDefault="00F570C6">
      <w:pPr>
        <w:autoSpaceDE w:val="0"/>
        <w:autoSpaceDN w:val="0"/>
        <w:spacing w:after="0" w:line="14" w:lineRule="exact"/>
      </w:pPr>
    </w:p>
    <w:p w14:paraId="5FEB901A" w14:textId="77777777" w:rsidR="00F570C6" w:rsidRDefault="00F570C6">
      <w:pPr>
        <w:autoSpaceDE w:val="0"/>
        <w:autoSpaceDN w:val="0"/>
        <w:spacing w:after="0" w:line="14" w:lineRule="exact"/>
      </w:pPr>
    </w:p>
    <w:p w14:paraId="6B04168D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6E208A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3400"/>
        <w:gridCol w:w="1140"/>
      </w:tblGrid>
      <w:tr w:rsidR="00F570C6" w14:paraId="77721DFC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7291A8" w14:textId="77777777" w:rsidR="00F570C6" w:rsidRDefault="00F570C6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4AD390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topic)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A32D20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072175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input a lyric topic.").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9B50A9" w14:textId="77777777" w:rsidR="00F570C6" w:rsidRDefault="00F570C6"/>
        </w:tc>
      </w:tr>
      <w:tr w:rsidR="00F570C6" w14:paraId="5507EA44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F54E65" w14:textId="77777777" w:rsidR="00F570C6" w:rsidRDefault="004154B7">
            <w:pPr>
              <w:autoSpaceDE w:val="0"/>
              <w:autoSpaceDN w:val="0"/>
              <w:spacing w:before="120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CD70A7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 (No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Connection)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67892A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Disconnect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and click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"generate"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button.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05E993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message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"Unable to compose lyrics."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DE73A9" w14:textId="77777777" w:rsidR="00F570C6" w:rsidRDefault="004154B7">
            <w:pPr>
              <w:autoSpaceDE w:val="0"/>
              <w:autoSpaceDN w:val="0"/>
              <w:spacing w:before="120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2BB324AC" w14:textId="77777777" w:rsidR="00F570C6" w:rsidRDefault="00F570C6">
      <w:pPr>
        <w:autoSpaceDE w:val="0"/>
        <w:autoSpaceDN w:val="0"/>
        <w:spacing w:after="0" w:line="103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22B69B0D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92988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F235CE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06F39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BC5E0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6ECD9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D0E38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46</w:t>
            </w:r>
          </w:p>
        </w:tc>
      </w:tr>
      <w:tr w:rsidR="00F570C6" w14:paraId="4D3B31EF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66FABF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AE44A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8BCD1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49090A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EC71E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DA069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2F77351" w14:textId="77777777" w:rsidR="00F570C6" w:rsidRDefault="00F570C6">
      <w:pPr>
        <w:autoSpaceDE w:val="0"/>
        <w:autoSpaceDN w:val="0"/>
        <w:spacing w:after="0" w:line="14" w:lineRule="exact"/>
      </w:pPr>
    </w:p>
    <w:p w14:paraId="1A0FCDEF" w14:textId="77777777" w:rsidR="00F570C6" w:rsidRDefault="00F570C6">
      <w:pPr>
        <w:autoSpaceDE w:val="0"/>
        <w:autoSpaceDN w:val="0"/>
        <w:spacing w:after="0" w:line="14" w:lineRule="exact"/>
      </w:pPr>
    </w:p>
    <w:p w14:paraId="6B5C05B1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4533629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STC-05:</w:t>
      </w:r>
      <w:r>
        <w:rPr>
          <w:rFonts w:ascii="TimesNewRomanPSMT" w:eastAsia="TimesNewRomanPSMT" w:hAnsi="TimesNewRomanPSMT"/>
          <w:color w:val="000000"/>
          <w:sz w:val="24"/>
        </w:rPr>
        <w:t xml:space="preserve"> Compose Lyrics by Style Artist</w:t>
      </w:r>
    </w:p>
    <w:p w14:paraId="47519B3C" w14:textId="77777777" w:rsidR="00F570C6" w:rsidRDefault="004154B7">
      <w:pPr>
        <w:autoSpaceDE w:val="0"/>
        <w:autoSpaceDN w:val="0"/>
        <w:spacing w:before="242" w:after="0" w:line="316" w:lineRule="exact"/>
        <w:ind w:left="2160" w:right="1536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the process of generating lyrics based on a selectedartist using the Lyric Generator feature.</w:t>
      </w:r>
    </w:p>
    <w:p w14:paraId="20BD2C8F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p w14:paraId="146322AC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3A35E738" w14:textId="77777777" w:rsidR="00F570C6" w:rsidRDefault="004154B7">
      <w:pPr>
        <w:autoSpaceDE w:val="0"/>
        <w:autoSpaceDN w:val="0"/>
        <w:spacing w:before="292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1. The system displays Lyric Generator Page Options.</w:t>
      </w:r>
    </w:p>
    <w:p w14:paraId="40F414CD" w14:textId="77777777" w:rsidR="00F570C6" w:rsidRDefault="004154B7">
      <w:pPr>
        <w:autoSpaceDE w:val="0"/>
        <w:autoSpaceDN w:val="0"/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6B28AFC4" wp14:editId="12EBE778">
            <wp:extent cx="3848100" cy="25039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E4EC" w14:textId="77777777" w:rsidR="00F570C6" w:rsidRDefault="004154B7">
      <w:pPr>
        <w:autoSpaceDE w:val="0"/>
        <w:autoSpaceDN w:val="0"/>
        <w:spacing w:before="394" w:after="0" w:line="264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t>2. Select "Lyric Generator by Style Artist"</w:t>
      </w:r>
    </w:p>
    <w:p w14:paraId="12311385" w14:textId="77777777" w:rsidR="00F570C6" w:rsidRDefault="004154B7">
      <w:pPr>
        <w:autoSpaceDE w:val="0"/>
        <w:autoSpaceDN w:val="0"/>
        <w:spacing w:before="414" w:after="936" w:line="240" w:lineRule="auto"/>
        <w:jc w:val="center"/>
      </w:pPr>
      <w:r>
        <w:rPr>
          <w:noProof/>
        </w:rPr>
        <w:drawing>
          <wp:inline distT="0" distB="0" distL="0" distR="0" wp14:anchorId="7F1BA468" wp14:editId="627F245D">
            <wp:extent cx="3848100" cy="2496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1ECE77C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C68A7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B9E29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35ECD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CC641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290B6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A7D6E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47</w:t>
            </w:r>
          </w:p>
        </w:tc>
      </w:tr>
      <w:tr w:rsidR="00F570C6" w14:paraId="3725B1EC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797263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2620D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C6F95A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58C756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E41FB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A0569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C277BE2" w14:textId="77777777" w:rsidR="00F570C6" w:rsidRDefault="00F570C6">
      <w:pPr>
        <w:autoSpaceDE w:val="0"/>
        <w:autoSpaceDN w:val="0"/>
        <w:spacing w:after="0" w:line="14" w:lineRule="exact"/>
      </w:pPr>
    </w:p>
    <w:p w14:paraId="51C85C1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E812FFA" w14:textId="77777777" w:rsidR="00F570C6" w:rsidRDefault="004154B7">
      <w:pPr>
        <w:autoSpaceDE w:val="0"/>
        <w:autoSpaceDN w:val="0"/>
        <w:spacing w:before="1398" w:after="0" w:line="318" w:lineRule="exact"/>
        <w:ind w:left="1800" w:right="180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Fill in the required information in the form.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4. Click on the "GENERATE" button to start generating lyrics</w:t>
      </w:r>
    </w:p>
    <w:p w14:paraId="0D1A52F4" w14:textId="77777777" w:rsidR="00F570C6" w:rsidRDefault="004154B7">
      <w:pPr>
        <w:autoSpaceDE w:val="0"/>
        <w:autoSpaceDN w:val="0"/>
        <w:spacing w:before="290" w:after="27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2860"/>
        <w:gridCol w:w="1680"/>
      </w:tblGrid>
      <w:tr w:rsidR="00F570C6" w14:paraId="2019B14F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ED18E8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E153F3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5E58AF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7D0F62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C40C53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74327B2F" w14:textId="77777777">
        <w:trPr>
          <w:trHeight w:hRule="exact" w:val="24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B3DF92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949C89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Provide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 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form.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460BF7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Artist: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"Taylor Swift"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 the dropdown- Language: Select"English" from thedropdown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45AE31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generated lyrics are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 on the page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based on the provided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384EC3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5CA84471" w14:textId="77777777">
        <w:trPr>
          <w:trHeight w:hRule="exact" w:val="21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ACAD17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791E4D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Fields- All Empty)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8C4CBB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Artist: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689D30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 indicating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input a 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topic.", "Please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artist.", "Please 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language.").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633300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72EDB2B3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567ACB" w14:textId="77777777" w:rsidR="00F570C6" w:rsidRDefault="004154B7">
            <w:pPr>
              <w:autoSpaceDE w:val="0"/>
              <w:autoSpaceDN w:val="0"/>
              <w:spacing w:before="11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B18C20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artist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and Language)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595AF4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Artist: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030660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 indicating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artist.",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"Please 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language.").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187283" w14:textId="77777777" w:rsidR="00F570C6" w:rsidRDefault="004154B7">
            <w:pPr>
              <w:autoSpaceDE w:val="0"/>
              <w:autoSpaceDN w:val="0"/>
              <w:spacing w:before="114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12615EAA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ED7630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DBDE56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Artist)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ED6D58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Artist: ""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Select"English" from thedropdown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88BC95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 indicating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artist.”).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B78475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673907B9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795149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3039D6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2771D3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"Mylove"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"Romantic"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Language: ""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469680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 indicating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language.").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08873D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1854269F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EA38E0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9495BB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411528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Lyric topic: ""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D55A6E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FAD899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6F5A6EB6" w14:textId="77777777" w:rsidR="00F570C6" w:rsidRDefault="00F570C6">
      <w:pPr>
        <w:autoSpaceDE w:val="0"/>
        <w:autoSpaceDN w:val="0"/>
        <w:spacing w:after="0" w:line="3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0866057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562ADC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B725B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2FD28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AD2D9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BB90F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B51EA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48</w:t>
            </w:r>
          </w:p>
        </w:tc>
      </w:tr>
      <w:tr w:rsidR="00F570C6" w14:paraId="5100BB3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EBCE44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54D71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CCD67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4C5AC9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43BCC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AD8CD6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41B2624" w14:textId="77777777" w:rsidR="00F570C6" w:rsidRDefault="00F570C6">
      <w:pPr>
        <w:autoSpaceDE w:val="0"/>
        <w:autoSpaceDN w:val="0"/>
        <w:spacing w:after="0" w:line="14" w:lineRule="exact"/>
      </w:pPr>
    </w:p>
    <w:p w14:paraId="409301E7" w14:textId="77777777" w:rsidR="00F570C6" w:rsidRDefault="00F570C6">
      <w:pPr>
        <w:autoSpaceDE w:val="0"/>
        <w:autoSpaceDN w:val="0"/>
        <w:spacing w:after="0" w:line="14" w:lineRule="exact"/>
      </w:pPr>
    </w:p>
    <w:p w14:paraId="62BCD80D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1B96276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2860"/>
        <w:gridCol w:w="1680"/>
      </w:tblGrid>
      <w:tr w:rsidR="00F570C6" w14:paraId="074B7D31" w14:textId="77777777">
        <w:trPr>
          <w:trHeight w:hRule="exact" w:val="18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030662" w14:textId="77777777" w:rsidR="00F570C6" w:rsidRDefault="00F570C6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18BC50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(Missing 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topic)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FD2A53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 Artist: 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"Taylor Swift"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 the dropdown- Language: Select"English" from thedropdown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4D5CC9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 indicating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missing fields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("Please input a lyric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topic.").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ED726C" w14:textId="77777777" w:rsidR="00F570C6" w:rsidRDefault="00F570C6"/>
        </w:tc>
      </w:tr>
      <w:tr w:rsidR="00F570C6" w14:paraId="048109F5" w14:textId="77777777">
        <w:trPr>
          <w:trHeight w:hRule="exact" w:val="13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0E801D" w14:textId="77777777" w:rsidR="00F570C6" w:rsidRDefault="004154B7">
            <w:pPr>
              <w:autoSpaceDE w:val="0"/>
              <w:autoSpaceDN w:val="0"/>
              <w:spacing w:before="112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55C509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Error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Handling (No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Connection)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749E58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Disconnect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and click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"generate"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button.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EB7907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"Unable to compose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lyrics."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8EB9F7" w14:textId="77777777" w:rsidR="00F570C6" w:rsidRDefault="004154B7">
            <w:pPr>
              <w:autoSpaceDE w:val="0"/>
              <w:autoSpaceDN w:val="0"/>
              <w:spacing w:before="112" w:after="0" w:line="264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6567AB95" w14:textId="77777777" w:rsidR="00F570C6" w:rsidRDefault="00F570C6">
      <w:pPr>
        <w:autoSpaceDE w:val="0"/>
        <w:autoSpaceDN w:val="0"/>
        <w:spacing w:after="0" w:line="97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BEF273C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2E5A1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42A12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2C767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C94FE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0C26B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37136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49</w:t>
            </w:r>
          </w:p>
        </w:tc>
      </w:tr>
      <w:tr w:rsidR="00F570C6" w14:paraId="29EA08E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C10F14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6C31C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BF86E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A618F4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18151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EE817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26448C2" w14:textId="77777777" w:rsidR="00F570C6" w:rsidRDefault="00F570C6">
      <w:pPr>
        <w:autoSpaceDE w:val="0"/>
        <w:autoSpaceDN w:val="0"/>
        <w:spacing w:after="0" w:line="14" w:lineRule="exact"/>
      </w:pPr>
    </w:p>
    <w:p w14:paraId="2C47EEDA" w14:textId="77777777" w:rsidR="00F570C6" w:rsidRDefault="00F570C6">
      <w:pPr>
        <w:autoSpaceDE w:val="0"/>
        <w:autoSpaceDN w:val="0"/>
        <w:spacing w:after="0" w:line="14" w:lineRule="exact"/>
      </w:pPr>
    </w:p>
    <w:p w14:paraId="5EA2F9C2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D547C24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STC-06:</w:t>
      </w:r>
      <w:r>
        <w:rPr>
          <w:rFonts w:ascii="TimesNewRomanPSMT" w:eastAsia="TimesNewRomanPSMT" w:hAnsi="TimesNewRomanPSMT"/>
          <w:color w:val="000000"/>
          <w:sz w:val="24"/>
        </w:rPr>
        <w:t xml:space="preserve"> Save lyrics</w:t>
      </w:r>
    </w:p>
    <w:p w14:paraId="1D2B43CD" w14:textId="77777777" w:rsidR="00F570C6" w:rsidRDefault="004154B7">
      <w:pPr>
        <w:autoSpaceDE w:val="0"/>
        <w:autoSpaceDN w:val="0"/>
        <w:spacing w:before="242" w:after="0" w:line="316" w:lineRule="exact"/>
        <w:ind w:left="2160" w:right="1498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the functionality of saving lyrics to the songwriter'slocal computer.</w:t>
      </w:r>
    </w:p>
    <w:p w14:paraId="1FD4D755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p w14:paraId="435592C6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44EC86ED" w14:textId="77777777" w:rsidR="00F570C6" w:rsidRDefault="004154B7">
      <w:pPr>
        <w:autoSpaceDE w:val="0"/>
        <w:autoSpaceDN w:val="0"/>
        <w:spacing w:before="292" w:after="0" w:line="264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1.The system displays the generated lyrics to the songwriter.</w:t>
      </w:r>
    </w:p>
    <w:p w14:paraId="41011980" w14:textId="77777777" w:rsidR="00F570C6" w:rsidRDefault="004154B7">
      <w:pPr>
        <w:autoSpaceDE w:val="0"/>
        <w:autoSpaceDN w:val="0"/>
        <w:spacing w:before="400" w:after="0" w:line="240" w:lineRule="auto"/>
        <w:jc w:val="center"/>
      </w:pPr>
      <w:r>
        <w:rPr>
          <w:noProof/>
        </w:rPr>
        <w:drawing>
          <wp:inline distT="0" distB="0" distL="0" distR="0" wp14:anchorId="42A2E3EB" wp14:editId="7E0E89EE">
            <wp:extent cx="3943350" cy="2559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1073" w14:textId="77777777" w:rsidR="00F570C6" w:rsidRDefault="004154B7">
      <w:pPr>
        <w:autoSpaceDE w:val="0"/>
        <w:autoSpaceDN w:val="0"/>
        <w:spacing w:before="394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2. Click on the "Save" button</w:t>
      </w:r>
    </w:p>
    <w:p w14:paraId="354FFA86" w14:textId="77777777" w:rsidR="00F570C6" w:rsidRDefault="004154B7">
      <w:pPr>
        <w:autoSpaceDE w:val="0"/>
        <w:autoSpaceDN w:val="0"/>
        <w:spacing w:before="292" w:after="266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2760"/>
        <w:gridCol w:w="1780"/>
      </w:tblGrid>
      <w:tr w:rsidR="00F570C6" w14:paraId="21E43FC5" w14:textId="77777777">
        <w:trPr>
          <w:trHeight w:hRule="exact" w:val="5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4AABFD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B4E36C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859043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FC0EA3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CA7B2C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17DEACA5" w14:textId="77777777">
        <w:trPr>
          <w:trHeight w:hRule="exact" w:val="1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6F3AEA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33EE62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"Save" button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4D1B76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on the "Save"button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23735C" w14:textId="77777777" w:rsidR="00F570C6" w:rsidRDefault="004154B7">
            <w:pPr>
              <w:autoSpaceDE w:val="0"/>
              <w:autoSpaceDN w:val="0"/>
              <w:spacing w:before="11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starts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process of saving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to the composer's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computer in a.txt file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format.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0D3CB4" w14:textId="77777777" w:rsidR="00F570C6" w:rsidRDefault="004154B7">
            <w:pPr>
              <w:autoSpaceDE w:val="0"/>
              <w:autoSpaceDN w:val="0"/>
              <w:spacing w:before="126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  <w:tr w:rsidR="00F570C6" w14:paraId="2E2CD05C" w14:textId="77777777">
        <w:trPr>
          <w:trHeight w:hRule="exact" w:val="10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91F51B" w14:textId="77777777" w:rsidR="00F570C6" w:rsidRDefault="004154B7">
            <w:pPr>
              <w:autoSpaceDE w:val="0"/>
              <w:autoSpaceDN w:val="0"/>
              <w:spacing w:before="11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74EB5D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Handle 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7657D4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Disconnect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attempt to save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144265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 "Unable tosave lyrics".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44097C" w14:textId="77777777" w:rsidR="00F570C6" w:rsidRDefault="004154B7">
            <w:pPr>
              <w:autoSpaceDE w:val="0"/>
              <w:autoSpaceDN w:val="0"/>
              <w:spacing w:before="112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D0D0D"/>
                <w:sz w:val="24"/>
              </w:rPr>
              <w:t>pass</w:t>
            </w:r>
          </w:p>
        </w:tc>
      </w:tr>
    </w:tbl>
    <w:p w14:paraId="08422BFF" w14:textId="77777777" w:rsidR="00F570C6" w:rsidRDefault="00F570C6">
      <w:pPr>
        <w:autoSpaceDE w:val="0"/>
        <w:autoSpaceDN w:val="0"/>
        <w:spacing w:after="0" w:line="10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40BD990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9E8F8E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F6241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D3303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EE82A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1823F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2914B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50</w:t>
            </w:r>
          </w:p>
        </w:tc>
      </w:tr>
      <w:tr w:rsidR="00F570C6" w14:paraId="0B345E89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A64E8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1FED2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DAF0E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57A22E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F5B2A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D27DE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31B64EA" w14:textId="77777777" w:rsidR="00F570C6" w:rsidRDefault="00F570C6">
      <w:pPr>
        <w:autoSpaceDE w:val="0"/>
        <w:autoSpaceDN w:val="0"/>
        <w:spacing w:after="0" w:line="14" w:lineRule="exact"/>
      </w:pPr>
    </w:p>
    <w:p w14:paraId="7CFB5938" w14:textId="77777777" w:rsidR="00F570C6" w:rsidRDefault="00F570C6">
      <w:pPr>
        <w:autoSpaceDE w:val="0"/>
        <w:autoSpaceDN w:val="0"/>
        <w:spacing w:after="0" w:line="14" w:lineRule="exact"/>
      </w:pPr>
    </w:p>
    <w:p w14:paraId="519AAF0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63A93B6" w14:textId="77777777" w:rsidR="00F570C6" w:rsidRDefault="004154B7">
      <w:pPr>
        <w:autoSpaceDE w:val="0"/>
        <w:autoSpaceDN w:val="0"/>
        <w:spacing w:before="1398" w:after="0" w:line="318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STC-07:</w:t>
      </w:r>
      <w:r>
        <w:rPr>
          <w:rFonts w:ascii="TimesNewRomanPSMT" w:eastAsia="TimesNewRomanPSMT" w:hAnsi="TimesNewRomanPSMT"/>
          <w:color w:val="000000"/>
          <w:sz w:val="24"/>
        </w:rPr>
        <w:t xml:space="preserve"> Songwriter can capture facial expressions to detect mood and receiverecommended song</w:t>
      </w:r>
    </w:p>
    <w:p w14:paraId="00418EFA" w14:textId="77777777" w:rsidR="00F570C6" w:rsidRDefault="004154B7">
      <w:pPr>
        <w:autoSpaceDE w:val="0"/>
        <w:autoSpaceDN w:val="0"/>
        <w:spacing w:before="238" w:after="0" w:line="318" w:lineRule="exact"/>
        <w:ind w:left="2160" w:right="2028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The system testing for songwriter can capture facial expressions todetect mood and receive a recommended song.</w:t>
      </w:r>
    </w:p>
    <w:p w14:paraId="6E16C8D6" w14:textId="77777777" w:rsidR="00F570C6" w:rsidRDefault="004154B7">
      <w:pPr>
        <w:autoSpaceDE w:val="0"/>
        <w:autoSpaceDN w:val="0"/>
        <w:spacing w:before="292" w:after="14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tbl>
      <w:tblPr>
        <w:tblW w:w="0" w:type="auto"/>
        <w:tblInd w:w="1260" w:type="dxa"/>
        <w:tblLayout w:type="fixed"/>
        <w:tblLook w:val="04A0" w:firstRow="1" w:lastRow="0" w:firstColumn="1" w:lastColumn="0" w:noHBand="0" w:noVBand="1"/>
      </w:tblPr>
      <w:tblGrid>
        <w:gridCol w:w="1512"/>
        <w:gridCol w:w="7406"/>
      </w:tblGrid>
      <w:tr w:rsidR="00F570C6" w14:paraId="233FB68F" w14:textId="77777777">
        <w:trPr>
          <w:trHeight w:hRule="exact" w:val="878"/>
        </w:trPr>
        <w:tc>
          <w:tcPr>
            <w:tcW w:w="1512" w:type="dxa"/>
            <w:shd w:val="clear" w:color="auto" w:fill="FFFFFF"/>
            <w:tcMar>
              <w:left w:w="0" w:type="dxa"/>
              <w:right w:w="0" w:type="dxa"/>
            </w:tcMar>
          </w:tcPr>
          <w:p w14:paraId="7B23A689" w14:textId="77777777" w:rsidR="00F570C6" w:rsidRDefault="004154B7">
            <w:pPr>
              <w:autoSpaceDE w:val="0"/>
              <w:autoSpaceDN w:val="0"/>
              <w:spacing w:before="144" w:after="0" w:line="268" w:lineRule="exact"/>
              <w:ind w:left="108" w:right="108"/>
              <w:jc w:val="righ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  <w:p w14:paraId="21B8DA78" w14:textId="77777777" w:rsidR="00F570C6" w:rsidRDefault="004154B7">
            <w:pPr>
              <w:autoSpaceDE w:val="0"/>
              <w:autoSpaceDN w:val="0"/>
              <w:spacing w:before="52" w:after="0" w:line="268" w:lineRule="exact"/>
              <w:ind w:left="108" w:right="108"/>
              <w:jc w:val="righ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</w:tc>
        <w:tc>
          <w:tcPr>
            <w:tcW w:w="7406" w:type="dxa"/>
            <w:shd w:val="clear" w:color="auto" w:fill="FFFFFF"/>
            <w:tcMar>
              <w:left w:w="0" w:type="dxa"/>
              <w:right w:w="0" w:type="dxa"/>
            </w:tcMar>
          </w:tcPr>
          <w:p w14:paraId="4BA1FB72" w14:textId="77777777" w:rsidR="00F570C6" w:rsidRDefault="00F570C6">
            <w:pPr>
              <w:autoSpaceDE w:val="0"/>
              <w:autoSpaceDN w:val="0"/>
              <w:spacing w:after="0" w:line="70" w:lineRule="exact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2"/>
              <w:gridCol w:w="6590"/>
            </w:tblGrid>
            <w:tr w:rsidR="00F570C6" w14:paraId="2AF0F854" w14:textId="77777777">
              <w:trPr>
                <w:trHeight w:hRule="exact" w:val="368"/>
              </w:trPr>
              <w:tc>
                <w:tcPr>
                  <w:tcW w:w="72" w:type="dxa"/>
                  <w:tcMar>
                    <w:left w:w="0" w:type="dxa"/>
                    <w:right w:w="0" w:type="dxa"/>
                  </w:tcMar>
                </w:tcPr>
                <w:p w14:paraId="203813B1" w14:textId="77777777" w:rsidR="00F570C6" w:rsidRDefault="00F570C6"/>
              </w:tc>
              <w:tc>
                <w:tcPr>
                  <w:tcW w:w="6590" w:type="dxa"/>
                  <w:tcMar>
                    <w:left w:w="0" w:type="dxa"/>
                    <w:right w:w="0" w:type="dxa"/>
                  </w:tcMar>
                </w:tcPr>
                <w:p w14:paraId="22582786" w14:textId="77777777" w:rsidR="00F570C6" w:rsidRDefault="004154B7">
                  <w:pPr>
                    <w:autoSpaceDE w:val="0"/>
                    <w:autoSpaceDN w:val="0"/>
                    <w:spacing w:before="76" w:after="0" w:line="266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  <w:sz w:val="24"/>
                    </w:rPr>
                    <w:t>The songwriter has granted permission for camera access.</w:t>
                  </w:r>
                </w:p>
              </w:tc>
            </w:tr>
          </w:tbl>
          <w:p w14:paraId="79736E47" w14:textId="77777777" w:rsidR="00F570C6" w:rsidRDefault="00F570C6"/>
          <w:p w14:paraId="5C5A89BC" w14:textId="77777777" w:rsidR="00F570C6" w:rsidRDefault="004154B7">
            <w:pPr>
              <w:autoSpaceDE w:val="0"/>
              <w:autoSpaceDN w:val="0"/>
              <w:spacing w:after="0" w:line="28" w:lineRule="atLeas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  <w:p w14:paraId="1862D986" w14:textId="77777777" w:rsidR="00F570C6" w:rsidRDefault="004154B7">
            <w:pPr>
              <w:autoSpaceDE w:val="0"/>
              <w:autoSpaceDN w:val="0"/>
              <w:spacing w:before="54" w:after="0" w:line="266" w:lineRule="exact"/>
              <w:ind w:left="108" w:right="108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 data in Appendix A</w:t>
            </w:r>
          </w:p>
        </w:tc>
      </w:tr>
    </w:tbl>
    <w:p w14:paraId="5E4B4D5C" w14:textId="77777777" w:rsidR="00F570C6" w:rsidRDefault="004154B7">
      <w:pPr>
        <w:autoSpaceDE w:val="0"/>
        <w:autoSpaceDN w:val="0"/>
        <w:spacing w:before="146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09E3B238" w14:textId="77777777" w:rsidR="00F570C6" w:rsidRDefault="004154B7">
      <w:pPr>
        <w:autoSpaceDE w:val="0"/>
        <w:autoSpaceDN w:val="0"/>
        <w:spacing w:before="292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Click "Camera Mood" page.</w:t>
      </w:r>
    </w:p>
    <w:p w14:paraId="7F38C21E" w14:textId="77777777" w:rsidR="00F570C6" w:rsidRDefault="004154B7">
      <w:pPr>
        <w:autoSpaceDE w:val="0"/>
        <w:autoSpaceDN w:val="0"/>
        <w:spacing w:before="70" w:after="4336" w:line="240" w:lineRule="auto"/>
        <w:ind w:left="1900" w:right="1900"/>
        <w:jc w:val="right"/>
      </w:pPr>
      <w:r>
        <w:rPr>
          <w:noProof/>
        </w:rPr>
        <w:drawing>
          <wp:inline distT="0" distB="0" distL="0" distR="0" wp14:anchorId="0ECE6E51" wp14:editId="206AE0D6">
            <wp:extent cx="4514850" cy="2920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5731B24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7BE67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446C7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02154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F63A6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2B487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87451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51</w:t>
            </w:r>
          </w:p>
        </w:tc>
      </w:tr>
      <w:tr w:rsidR="00F570C6" w14:paraId="26DA6C5C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E4F0F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FE33F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1C4F9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262AE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497C4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31496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47BBAC6" w14:textId="77777777" w:rsidR="00F570C6" w:rsidRDefault="00F570C6">
      <w:pPr>
        <w:autoSpaceDE w:val="0"/>
        <w:autoSpaceDN w:val="0"/>
        <w:spacing w:after="0" w:line="14" w:lineRule="exact"/>
      </w:pPr>
    </w:p>
    <w:p w14:paraId="39B8FDF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8F4DEBB" w14:textId="77777777" w:rsidR="00F570C6" w:rsidRDefault="004154B7">
      <w:pPr>
        <w:autoSpaceDE w:val="0"/>
        <w:autoSpaceDN w:val="0"/>
        <w:spacing w:before="1450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2. System redirects to the Camera Mood page.</w:t>
      </w:r>
    </w:p>
    <w:p w14:paraId="35115D2A" w14:textId="77777777" w:rsidR="00F570C6" w:rsidRDefault="004154B7">
      <w:pPr>
        <w:autoSpaceDE w:val="0"/>
        <w:autoSpaceDN w:val="0"/>
        <w:spacing w:before="72" w:after="0" w:line="240" w:lineRule="auto"/>
        <w:ind w:left="1704" w:right="1704"/>
        <w:jc w:val="right"/>
      </w:pPr>
      <w:r>
        <w:rPr>
          <w:noProof/>
        </w:rPr>
        <w:drawing>
          <wp:inline distT="0" distB="0" distL="0" distR="0" wp14:anchorId="3F402931" wp14:editId="1B79002A">
            <wp:extent cx="4639310" cy="30457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30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4B1" w14:textId="77777777" w:rsidR="00F570C6" w:rsidRDefault="004154B7">
      <w:pPr>
        <w:autoSpaceDE w:val="0"/>
        <w:autoSpaceDN w:val="0"/>
        <w:spacing w:before="52" w:after="0" w:line="318" w:lineRule="exact"/>
        <w:ind w:left="2520" w:right="1512"/>
      </w:pPr>
      <w:r>
        <w:rPr>
          <w:rFonts w:ascii="TimesNewRomanPSMT" w:eastAsia="TimesNewRomanPSMT" w:hAnsi="TimesNewRomanPSMT"/>
          <w:color w:val="000000"/>
          <w:sz w:val="24"/>
        </w:rPr>
        <w:t>3. Click the "Capture" button.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4. System receives the facial expression of the songwriter.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5. The system analyzes the facial expression to determine the songwriter's mood.6. The system displays the detected mood</w:t>
      </w:r>
    </w:p>
    <w:p w14:paraId="23FF9299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(Happy,Sad,Neutral,Angry,Fearful,Surprised).</w:t>
      </w:r>
    </w:p>
    <w:p w14:paraId="1EA7BAA5" w14:textId="77777777" w:rsidR="00F570C6" w:rsidRDefault="004154B7">
      <w:pPr>
        <w:autoSpaceDE w:val="0"/>
        <w:autoSpaceDN w:val="0"/>
        <w:spacing w:before="50" w:after="0" w:line="266" w:lineRule="exact"/>
        <w:ind w:left="1708" w:right="1708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7. The system requests a song from the specific mood playlist on Spotify using</w:t>
      </w:r>
    </w:p>
    <w:p w14:paraId="23B01539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Spotify API.</w:t>
      </w:r>
    </w:p>
    <w:p w14:paraId="352AF7E9" w14:textId="77777777" w:rsidR="00F570C6" w:rsidRDefault="004154B7">
      <w:pPr>
        <w:autoSpaceDE w:val="0"/>
        <w:autoSpaceDN w:val="0"/>
        <w:spacing w:before="52" w:after="0" w:line="266" w:lineRule="exact"/>
        <w:ind w:left="2138" w:right="2138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8. The system displays the recommended songs with a "Listen on Spotify"</w:t>
      </w:r>
    </w:p>
    <w:p w14:paraId="4C757511" w14:textId="77777777" w:rsidR="00F570C6" w:rsidRDefault="004154B7">
      <w:pPr>
        <w:autoSpaceDE w:val="0"/>
        <w:autoSpaceDN w:val="0"/>
        <w:spacing w:before="50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button.</w:t>
      </w:r>
    </w:p>
    <w:p w14:paraId="5118FBB2" w14:textId="77777777" w:rsidR="00F570C6" w:rsidRDefault="004154B7">
      <w:pPr>
        <w:autoSpaceDE w:val="0"/>
        <w:autoSpaceDN w:val="0"/>
        <w:spacing w:before="292" w:after="262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960"/>
        <w:gridCol w:w="2640"/>
        <w:gridCol w:w="1800"/>
        <w:gridCol w:w="2540"/>
        <w:gridCol w:w="1060"/>
      </w:tblGrid>
      <w:tr w:rsidR="00F570C6" w14:paraId="3A680244" w14:textId="77777777">
        <w:trPr>
          <w:trHeight w:hRule="exact"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7CB26E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D60CD7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B756A5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83B6CE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08E5E2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6349C448" w14:textId="77777777">
        <w:trPr>
          <w:trHeight w:hRule="exact" w:val="10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2BCB83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2B2E25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clicks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"Capture" button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95F4D7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"Capture"button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DECD2E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camera view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provides capture button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72057F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030C0658" w14:textId="77777777">
        <w:trPr>
          <w:trHeight w:hRule="exact" w:val="10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FBF49F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E431E9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receives facial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expression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5B6953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Facial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image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E4590A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analyzes facialexpression to determinemood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389DD6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66265DDA" w14:textId="77777777">
        <w:trPr>
          <w:trHeight w:hRule="exact" w:val="10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5C0B26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249EF5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Unable to detect mood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F2C1A4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Unclear facial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image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FBA9F6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 "Moodcould not be detected,Try again"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B42619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68EB6D0D" w14:textId="77777777" w:rsidR="00F570C6" w:rsidRDefault="00F570C6">
      <w:pPr>
        <w:autoSpaceDE w:val="0"/>
        <w:autoSpaceDN w:val="0"/>
        <w:spacing w:after="0" w:line="45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B2C014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C38B6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C7B5A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917DB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90EDC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00029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70B71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52</w:t>
            </w:r>
          </w:p>
        </w:tc>
      </w:tr>
      <w:tr w:rsidR="00F570C6" w14:paraId="7CC4437F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3B1063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F073F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9DA7F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40A0E4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692A9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939B9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05E4AF6" w14:textId="77777777" w:rsidR="00F570C6" w:rsidRDefault="00F570C6">
      <w:pPr>
        <w:autoSpaceDE w:val="0"/>
        <w:autoSpaceDN w:val="0"/>
        <w:spacing w:after="0" w:line="14" w:lineRule="exact"/>
      </w:pPr>
    </w:p>
    <w:p w14:paraId="0C6E8188" w14:textId="77777777" w:rsidR="00F570C6" w:rsidRDefault="00F570C6">
      <w:pPr>
        <w:autoSpaceDE w:val="0"/>
        <w:autoSpaceDN w:val="0"/>
        <w:spacing w:after="0" w:line="14" w:lineRule="exact"/>
      </w:pPr>
    </w:p>
    <w:p w14:paraId="066C00CC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8674309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960"/>
        <w:gridCol w:w="2640"/>
        <w:gridCol w:w="1800"/>
        <w:gridCol w:w="2540"/>
        <w:gridCol w:w="1060"/>
      </w:tblGrid>
      <w:tr w:rsidR="00F570C6" w14:paraId="2C9F2EA5" w14:textId="77777777">
        <w:trPr>
          <w:trHeight w:hRule="exact" w:val="10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83A190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D9DD5D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Detects mood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recommends song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0E20A3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Clear facial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image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06DD9D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detected mood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recommended songs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70A60D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0279AD05" w14:textId="77777777">
        <w:trPr>
          <w:trHeight w:hRule="exact" w:val="10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CD3566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867281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clicks "reset"button to capture again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E3A0CC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"reset"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9C7519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clears all inputand returns to camera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view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450265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67E53628" w14:textId="77777777">
        <w:trPr>
          <w:trHeight w:hRule="exact" w:val="7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EF4181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6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B0BD8B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denies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camera access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645983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Deny camera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access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CAAC2A" w14:textId="77777777" w:rsidR="00F570C6" w:rsidRDefault="004154B7">
            <w:pPr>
              <w:autoSpaceDE w:val="0"/>
              <w:autoSpaceDN w:val="0"/>
              <w:spacing w:before="106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ends with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failure message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3B9C39" w14:textId="77777777" w:rsidR="00F570C6" w:rsidRDefault="004154B7">
            <w:pPr>
              <w:autoSpaceDE w:val="0"/>
              <w:autoSpaceDN w:val="0"/>
              <w:spacing w:before="116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5F5B9BAF" w14:textId="77777777" w:rsidR="00F570C6" w:rsidRDefault="00F570C6">
      <w:pPr>
        <w:autoSpaceDE w:val="0"/>
        <w:autoSpaceDN w:val="0"/>
        <w:spacing w:after="0" w:line="100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78F384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706BC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E39E0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31C87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E3212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7C361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34683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53</w:t>
            </w:r>
          </w:p>
        </w:tc>
      </w:tr>
      <w:tr w:rsidR="00F570C6" w14:paraId="720B15D1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70143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C4D3A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F7AA2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4815E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7E0AE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75FA2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E50D6BB" w14:textId="77777777" w:rsidR="00F570C6" w:rsidRDefault="00F570C6">
      <w:pPr>
        <w:autoSpaceDE w:val="0"/>
        <w:autoSpaceDN w:val="0"/>
        <w:spacing w:after="0" w:line="14" w:lineRule="exact"/>
      </w:pPr>
    </w:p>
    <w:p w14:paraId="6E4A9BAC" w14:textId="77777777" w:rsidR="00F570C6" w:rsidRDefault="00F570C6">
      <w:pPr>
        <w:autoSpaceDE w:val="0"/>
        <w:autoSpaceDN w:val="0"/>
        <w:spacing w:after="0" w:line="14" w:lineRule="exact"/>
      </w:pPr>
    </w:p>
    <w:p w14:paraId="3F430A3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9EC068D" w14:textId="77777777" w:rsidR="00F570C6" w:rsidRDefault="004154B7">
      <w:pPr>
        <w:autoSpaceDE w:val="0"/>
        <w:autoSpaceDN w:val="0"/>
        <w:spacing w:before="1450" w:after="0" w:line="266" w:lineRule="exact"/>
        <w:ind w:left="1648" w:right="1648"/>
        <w:jc w:val="right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STC-08:</w:t>
      </w:r>
      <w:r>
        <w:rPr>
          <w:rFonts w:ascii="TimesNewRomanPSMT" w:eastAsia="TimesNewRomanPSMT" w:hAnsi="TimesNewRomanPSMT"/>
          <w:color w:val="000000"/>
          <w:sz w:val="24"/>
        </w:rPr>
        <w:t xml:space="preserve"> Songwriter can select song from recommended playlist to listen on Spotify</w:t>
      </w:r>
    </w:p>
    <w:p w14:paraId="3EC3FA88" w14:textId="77777777" w:rsidR="00F570C6" w:rsidRDefault="004154B7">
      <w:pPr>
        <w:autoSpaceDE w:val="0"/>
        <w:autoSpaceDN w:val="0"/>
        <w:spacing w:before="242" w:after="0" w:line="31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The system testing for songwriter can select a song from therecommended playlist to listen on the Spotify platform.</w:t>
      </w:r>
    </w:p>
    <w:p w14:paraId="7F6F0CCB" w14:textId="77777777" w:rsidR="00F570C6" w:rsidRDefault="004154B7">
      <w:pPr>
        <w:autoSpaceDE w:val="0"/>
        <w:autoSpaceDN w:val="0"/>
        <w:spacing w:before="292" w:after="146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</w:p>
    <w:tbl>
      <w:tblPr>
        <w:tblW w:w="0" w:type="auto"/>
        <w:tblInd w:w="1260" w:type="dxa"/>
        <w:tblLayout w:type="fixed"/>
        <w:tblLook w:val="04A0" w:firstRow="1" w:lastRow="0" w:firstColumn="1" w:lastColumn="0" w:noHBand="0" w:noVBand="1"/>
      </w:tblPr>
      <w:tblGrid>
        <w:gridCol w:w="1512"/>
        <w:gridCol w:w="8200"/>
      </w:tblGrid>
      <w:tr w:rsidR="00F570C6" w14:paraId="05F670A5" w14:textId="77777777">
        <w:trPr>
          <w:trHeight w:hRule="exact" w:val="878"/>
        </w:trPr>
        <w:tc>
          <w:tcPr>
            <w:tcW w:w="1512" w:type="dxa"/>
            <w:shd w:val="clear" w:color="auto" w:fill="FFFFFF"/>
            <w:tcMar>
              <w:left w:w="0" w:type="dxa"/>
              <w:right w:w="0" w:type="dxa"/>
            </w:tcMar>
          </w:tcPr>
          <w:p w14:paraId="624ABC55" w14:textId="77777777" w:rsidR="00F570C6" w:rsidRDefault="004154B7">
            <w:pPr>
              <w:autoSpaceDE w:val="0"/>
              <w:autoSpaceDN w:val="0"/>
              <w:spacing w:before="144" w:after="0" w:line="268" w:lineRule="exact"/>
              <w:ind w:left="108" w:right="108"/>
              <w:jc w:val="righ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  <w:p w14:paraId="6827FAFE" w14:textId="77777777" w:rsidR="00F570C6" w:rsidRDefault="004154B7">
            <w:pPr>
              <w:autoSpaceDE w:val="0"/>
              <w:autoSpaceDN w:val="0"/>
              <w:spacing w:before="50" w:after="0" w:line="268" w:lineRule="exact"/>
              <w:ind w:left="108" w:right="108"/>
              <w:jc w:val="righ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</w:tc>
        <w:tc>
          <w:tcPr>
            <w:tcW w:w="8200" w:type="dxa"/>
            <w:shd w:val="clear" w:color="auto" w:fill="FFFFFF"/>
            <w:tcMar>
              <w:left w:w="0" w:type="dxa"/>
              <w:right w:w="0" w:type="dxa"/>
            </w:tcMar>
          </w:tcPr>
          <w:p w14:paraId="60D4D49D" w14:textId="77777777" w:rsidR="00F570C6" w:rsidRDefault="00F570C6">
            <w:pPr>
              <w:autoSpaceDE w:val="0"/>
              <w:autoSpaceDN w:val="0"/>
              <w:spacing w:after="0" w:line="72" w:lineRule="exact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2"/>
              <w:gridCol w:w="7780"/>
            </w:tblGrid>
            <w:tr w:rsidR="00F570C6" w14:paraId="0BAD027A" w14:textId="77777777">
              <w:trPr>
                <w:trHeight w:hRule="exact" w:val="368"/>
              </w:trPr>
              <w:tc>
                <w:tcPr>
                  <w:tcW w:w="72" w:type="dxa"/>
                  <w:tcMar>
                    <w:left w:w="0" w:type="dxa"/>
                    <w:right w:w="0" w:type="dxa"/>
                  </w:tcMar>
                </w:tcPr>
                <w:p w14:paraId="5FED6BEA" w14:textId="77777777" w:rsidR="00F570C6" w:rsidRDefault="00F570C6"/>
              </w:tc>
              <w:tc>
                <w:tcPr>
                  <w:tcW w:w="7780" w:type="dxa"/>
                  <w:tcMar>
                    <w:left w:w="0" w:type="dxa"/>
                    <w:right w:w="0" w:type="dxa"/>
                  </w:tcMar>
                </w:tcPr>
                <w:p w14:paraId="3251EAE4" w14:textId="77777777" w:rsidR="00F570C6" w:rsidRDefault="004154B7">
                  <w:pPr>
                    <w:autoSpaceDE w:val="0"/>
                    <w:autoSpaceDN w:val="0"/>
                    <w:spacing w:before="74" w:after="0" w:line="266" w:lineRule="exact"/>
                    <w:ind w:left="162" w:right="162"/>
                  </w:pPr>
                  <w:r>
                    <w:rPr>
                      <w:rFonts w:ascii="TimesNewRomanPSMT" w:eastAsia="TimesNewRomanPSMT" w:hAnsi="TimesNewRomanPSMT"/>
                      <w:color w:val="000000"/>
                      <w:sz w:val="24"/>
                    </w:rPr>
                    <w:t>Songwriter has completely detected the mood and recommended the song.</w:t>
                  </w:r>
                </w:p>
              </w:tc>
            </w:tr>
          </w:tbl>
          <w:p w14:paraId="0744A70A" w14:textId="77777777" w:rsidR="00F570C6" w:rsidRDefault="00F570C6"/>
          <w:p w14:paraId="6FC8DE41" w14:textId="77777777" w:rsidR="00F570C6" w:rsidRDefault="004154B7">
            <w:pPr>
              <w:autoSpaceDE w:val="0"/>
              <w:autoSpaceDN w:val="0"/>
              <w:spacing w:after="0" w:line="28" w:lineRule="atLeast"/>
            </w:pPr>
            <w:r>
              <w:rPr>
                <w:rFonts w:ascii="ArialMT" w:eastAsia="ArialMT" w:hAnsi="ArialMT"/>
                <w:color w:val="000000"/>
                <w:sz w:val="24"/>
              </w:rPr>
              <w:t>●</w:t>
            </w:r>
          </w:p>
          <w:p w14:paraId="08036997" w14:textId="77777777" w:rsidR="00F570C6" w:rsidRDefault="004154B7">
            <w:pPr>
              <w:autoSpaceDE w:val="0"/>
              <w:autoSpaceDN w:val="0"/>
              <w:spacing w:before="54" w:after="0" w:line="266" w:lineRule="exact"/>
              <w:ind w:left="108" w:right="108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Test data Appendix A</w:t>
            </w:r>
          </w:p>
        </w:tc>
      </w:tr>
    </w:tbl>
    <w:p w14:paraId="5A4C128D" w14:textId="77777777" w:rsidR="00F570C6" w:rsidRDefault="004154B7">
      <w:pPr>
        <w:autoSpaceDE w:val="0"/>
        <w:autoSpaceDN w:val="0"/>
        <w:spacing w:before="144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3370964C" w14:textId="77777777" w:rsidR="00F570C6" w:rsidRDefault="004154B7">
      <w:pPr>
        <w:autoSpaceDE w:val="0"/>
        <w:autoSpaceDN w:val="0"/>
        <w:spacing w:before="292" w:after="0" w:line="266" w:lineRule="exact"/>
        <w:ind w:left="1912" w:right="191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1. Songwriter selects a song by clicking the "Listen on Spotify" button in the</w:t>
      </w:r>
    </w:p>
    <w:p w14:paraId="0142AABE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recommended songs on the playlist.</w:t>
      </w:r>
    </w:p>
    <w:p w14:paraId="759CF949" w14:textId="77777777" w:rsidR="00F570C6" w:rsidRDefault="004154B7">
      <w:pPr>
        <w:autoSpaceDE w:val="0"/>
        <w:autoSpaceDN w:val="0"/>
        <w:spacing w:before="70" w:after="0" w:line="240" w:lineRule="auto"/>
        <w:ind w:left="2910" w:right="2910"/>
      </w:pPr>
      <w:r>
        <w:rPr>
          <w:noProof/>
        </w:rPr>
        <w:drawing>
          <wp:inline distT="0" distB="0" distL="0" distR="0" wp14:anchorId="0C080A0D" wp14:editId="2B765071">
            <wp:extent cx="2980690" cy="38498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384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638D" w14:textId="77777777" w:rsidR="00F570C6" w:rsidRDefault="004154B7">
      <w:pPr>
        <w:autoSpaceDE w:val="0"/>
        <w:autoSpaceDN w:val="0"/>
        <w:spacing w:before="54" w:after="0" w:line="316" w:lineRule="exact"/>
        <w:ind w:left="2520" w:right="1648"/>
      </w:pPr>
      <w:r>
        <w:rPr>
          <w:rFonts w:ascii="TimesNewRomanPSMT" w:eastAsia="TimesNewRomanPSMT" w:hAnsi="TimesNewRomanPSMT"/>
          <w:color w:val="000000"/>
          <w:sz w:val="24"/>
        </w:rPr>
        <w:t>2. The system retrieves the Spotify link of the selected song from the database.3. The system redirects the songwriter to the Spotify interface using the Spotify</w:t>
      </w:r>
    </w:p>
    <w:p w14:paraId="033BEB2C" w14:textId="77777777" w:rsidR="00F570C6" w:rsidRDefault="004154B7">
      <w:pPr>
        <w:autoSpaceDE w:val="0"/>
        <w:autoSpaceDN w:val="0"/>
        <w:spacing w:before="52" w:after="1862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link.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2ECE1A1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B9AD6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3D5D7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38BA4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4E701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2FBED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B9CBD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54</w:t>
            </w:r>
          </w:p>
        </w:tc>
      </w:tr>
      <w:tr w:rsidR="00F570C6" w14:paraId="1625045D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CB2771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B4DA0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1D901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2EAA9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54091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EDE988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525243A" w14:textId="77777777" w:rsidR="00F570C6" w:rsidRDefault="00F570C6">
      <w:pPr>
        <w:autoSpaceDE w:val="0"/>
        <w:autoSpaceDN w:val="0"/>
        <w:spacing w:after="0" w:line="14" w:lineRule="exact"/>
      </w:pPr>
    </w:p>
    <w:p w14:paraId="1CEB80A4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11B2D691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020"/>
        <w:gridCol w:w="2580"/>
        <w:gridCol w:w="1800"/>
        <w:gridCol w:w="1800"/>
        <w:gridCol w:w="1800"/>
      </w:tblGrid>
      <w:tr w:rsidR="00F570C6" w14:paraId="40113896" w14:textId="77777777">
        <w:trPr>
          <w:trHeight w:hRule="exact"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DE3AF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89CC3C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6CE8D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2D9883" w14:textId="77777777" w:rsidR="00F570C6" w:rsidRDefault="004154B7">
            <w:pPr>
              <w:autoSpaceDE w:val="0"/>
              <w:autoSpaceDN w:val="0"/>
              <w:spacing w:before="12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409E9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37589662" w14:textId="77777777">
        <w:trPr>
          <w:trHeight w:hRule="exact" w:val="18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B4A6A2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69946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selects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recommended song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6E2D1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"Listen onSpotify" button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C3F19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redirects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Spotify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interface with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song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182538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7568E0B5" w14:textId="77777777">
        <w:trPr>
          <w:trHeight w:hRule="exact" w:val="16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8DFA8D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D1E1F7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retrieves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Spotify link from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database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D6AC68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Selected song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A0C5EE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successfully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redirects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Spotify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interface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D6257D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5E6D6E7B" w14:textId="77777777">
        <w:trPr>
          <w:trHeight w:hRule="exact" w:val="13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8177B7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DA79FA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has internetconnection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864522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access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1716F9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displayserror message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about 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connectivity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D91E56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5EED5F26" w14:textId="77777777">
        <w:trPr>
          <w:trHeight w:hRule="exact" w:val="13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344917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E4D11F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Songwriter does not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have 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375CF7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 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access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F64D3E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System displayserror message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about internet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connectivity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FE115F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53681563" w14:textId="77777777" w:rsidR="00F570C6" w:rsidRDefault="00F570C6">
      <w:pPr>
        <w:autoSpaceDE w:val="0"/>
        <w:autoSpaceDN w:val="0"/>
        <w:spacing w:after="0" w:line="57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1011705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0955F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34179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799F1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D85D9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8C355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E7144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55</w:t>
            </w:r>
          </w:p>
        </w:tc>
      </w:tr>
      <w:tr w:rsidR="00F570C6" w14:paraId="12CF3EB3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DCFBFF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BC561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4015F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9660A5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06663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8C48B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3A509CF" w14:textId="77777777" w:rsidR="00F570C6" w:rsidRDefault="00F570C6">
      <w:pPr>
        <w:autoSpaceDE w:val="0"/>
        <w:autoSpaceDN w:val="0"/>
        <w:spacing w:after="0" w:line="14" w:lineRule="exact"/>
      </w:pPr>
    </w:p>
    <w:p w14:paraId="5D760730" w14:textId="77777777" w:rsidR="00F570C6" w:rsidRDefault="00F570C6">
      <w:pPr>
        <w:autoSpaceDE w:val="0"/>
        <w:autoSpaceDN w:val="0"/>
        <w:spacing w:after="0" w:line="14" w:lineRule="exact"/>
      </w:pPr>
    </w:p>
    <w:p w14:paraId="13FEB71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DC2FAD2" w14:textId="77777777" w:rsidR="00F570C6" w:rsidRDefault="004154B7">
      <w:pPr>
        <w:autoSpaceDE w:val="0"/>
        <w:autoSpaceDN w:val="0"/>
        <w:spacing w:before="1454" w:after="0" w:line="354" w:lineRule="exact"/>
        <w:ind w:left="1440" w:right="1440"/>
      </w:pPr>
      <w:r>
        <w:rPr>
          <w:rFonts w:ascii="TimesNewRomanPS" w:eastAsia="TimesNewRomanPS" w:hAnsi="TimesNewRomanPS"/>
          <w:b/>
          <w:color w:val="000000"/>
          <w:sz w:val="32"/>
        </w:rPr>
        <w:lastRenderedPageBreak/>
        <w:t>4.2 Progress II</w:t>
      </w:r>
    </w:p>
    <w:p w14:paraId="2C1D21BB" w14:textId="77777777" w:rsidR="00F570C6" w:rsidRDefault="004154B7">
      <w:pPr>
        <w:autoSpaceDE w:val="0"/>
        <w:autoSpaceDN w:val="0"/>
        <w:spacing w:before="306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STC-09: Access "Chord Progression" Page</w:t>
      </w:r>
    </w:p>
    <w:p w14:paraId="74A3DBCC" w14:textId="77777777" w:rsidR="00F570C6" w:rsidRDefault="004154B7">
      <w:pPr>
        <w:autoSpaceDE w:val="0"/>
        <w:autoSpaceDN w:val="0"/>
        <w:spacing w:before="238" w:after="0" w:line="318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case verifies that the songwriter can access the "ChordProgression" page from the navigation menu.</w:t>
      </w:r>
    </w:p>
    <w:p w14:paraId="4D340B48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60A1B1D4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363008B4" w14:textId="77777777" w:rsidR="00F570C6" w:rsidRDefault="004154B7">
      <w:pPr>
        <w:autoSpaceDE w:val="0"/>
        <w:autoSpaceDN w:val="0"/>
        <w:spacing w:before="292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Open the Artistverse website in a web browser.</w:t>
      </w:r>
    </w:p>
    <w:p w14:paraId="6BCAB070" w14:textId="77777777" w:rsidR="00F570C6" w:rsidRDefault="004154B7">
      <w:pPr>
        <w:autoSpaceDE w:val="0"/>
        <w:autoSpaceDN w:val="0"/>
        <w:spacing w:before="476" w:after="0" w:line="240" w:lineRule="auto"/>
        <w:jc w:val="center"/>
      </w:pPr>
      <w:r>
        <w:rPr>
          <w:noProof/>
        </w:rPr>
        <w:drawing>
          <wp:inline distT="0" distB="0" distL="0" distR="0" wp14:anchorId="74F8CFF8" wp14:editId="084F63E5">
            <wp:extent cx="3200400" cy="20813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AABA" w14:textId="77777777" w:rsidR="00F570C6" w:rsidRDefault="004154B7">
      <w:pPr>
        <w:autoSpaceDE w:val="0"/>
        <w:autoSpaceDN w:val="0"/>
        <w:spacing w:before="394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2. Click the "navbar-toggler-icon" button.</w:t>
      </w:r>
    </w:p>
    <w:p w14:paraId="74A58D17" w14:textId="77777777" w:rsidR="00F570C6" w:rsidRDefault="004154B7">
      <w:pPr>
        <w:autoSpaceDE w:val="0"/>
        <w:autoSpaceDN w:val="0"/>
        <w:spacing w:before="590" w:after="1216" w:line="240" w:lineRule="auto"/>
        <w:jc w:val="center"/>
      </w:pPr>
      <w:r>
        <w:rPr>
          <w:noProof/>
        </w:rPr>
        <w:drawing>
          <wp:inline distT="0" distB="0" distL="0" distR="0" wp14:anchorId="68B7F2F9" wp14:editId="73F12FCB">
            <wp:extent cx="3238500" cy="2095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558A3A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229E4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1F95A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BD5C4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88AD4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6C9F8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3138B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56</w:t>
            </w:r>
          </w:p>
        </w:tc>
      </w:tr>
      <w:tr w:rsidR="00F570C6" w14:paraId="11DFD023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8C520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34C8F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0F6CF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D3745A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23850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B31957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24084AA" w14:textId="77777777" w:rsidR="00F570C6" w:rsidRDefault="00F570C6">
      <w:pPr>
        <w:autoSpaceDE w:val="0"/>
        <w:autoSpaceDN w:val="0"/>
        <w:spacing w:after="0" w:line="14" w:lineRule="exact"/>
      </w:pPr>
    </w:p>
    <w:p w14:paraId="102E3F3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593B98BD" w14:textId="77777777" w:rsidR="00F570C6" w:rsidRDefault="004154B7">
      <w:pPr>
        <w:autoSpaceDE w:val="0"/>
        <w:autoSpaceDN w:val="0"/>
        <w:spacing w:before="1450" w:after="0" w:line="266" w:lineRule="exact"/>
        <w:ind w:left="1880" w:right="1880"/>
        <w:jc w:val="right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The system displays a drop-down menu with options: "Homepage", "Lyric</w:t>
      </w:r>
    </w:p>
    <w:p w14:paraId="5E5F653F" w14:textId="77777777" w:rsidR="00F570C6" w:rsidRDefault="004154B7">
      <w:pPr>
        <w:autoSpaceDE w:val="0"/>
        <w:autoSpaceDN w:val="0"/>
        <w:spacing w:before="10" w:after="0" w:line="266" w:lineRule="exact"/>
        <w:ind w:left="2222" w:right="222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Generator", "Mood Camera", "Chord Progression", and "AI-Analysis".</w:t>
      </w:r>
    </w:p>
    <w:p w14:paraId="0CBC12E2" w14:textId="77777777" w:rsidR="00F570C6" w:rsidRDefault="004154B7">
      <w:pPr>
        <w:autoSpaceDE w:val="0"/>
        <w:autoSpaceDN w:val="0"/>
        <w:spacing w:before="300" w:after="0" w:line="240" w:lineRule="auto"/>
        <w:jc w:val="center"/>
      </w:pPr>
      <w:r>
        <w:rPr>
          <w:noProof/>
        </w:rPr>
        <w:drawing>
          <wp:inline distT="0" distB="0" distL="0" distR="0" wp14:anchorId="06C369D3" wp14:editId="11BF667F">
            <wp:extent cx="3238500" cy="2095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1848" w14:textId="77777777" w:rsidR="00F570C6" w:rsidRDefault="004154B7">
      <w:pPr>
        <w:autoSpaceDE w:val="0"/>
        <w:autoSpaceDN w:val="0"/>
        <w:spacing w:before="552" w:after="0" w:line="27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4. Select "Chord progression" from the dropdown menu.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5. The system displays the Chord Progression page.</w:t>
      </w:r>
    </w:p>
    <w:p w14:paraId="2B095421" w14:textId="77777777" w:rsidR="00F570C6" w:rsidRDefault="004154B7">
      <w:pPr>
        <w:autoSpaceDE w:val="0"/>
        <w:autoSpaceDN w:val="0"/>
        <w:spacing w:before="354" w:after="4090" w:line="240" w:lineRule="auto"/>
        <w:jc w:val="center"/>
      </w:pPr>
      <w:r>
        <w:rPr>
          <w:noProof/>
        </w:rPr>
        <w:drawing>
          <wp:inline distT="0" distB="0" distL="0" distR="0" wp14:anchorId="76CBDB5E" wp14:editId="05AB9F10">
            <wp:extent cx="3238500" cy="21004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576CD9A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ED44E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789C9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1B5A4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63AD3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F8D2C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BACDD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57</w:t>
            </w:r>
          </w:p>
        </w:tc>
      </w:tr>
      <w:tr w:rsidR="00F570C6" w14:paraId="0BE35095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BA5E64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C40D2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3A51F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662ED2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1EDE7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49739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A9709E5" w14:textId="77777777" w:rsidR="00F570C6" w:rsidRDefault="00F570C6">
      <w:pPr>
        <w:autoSpaceDE w:val="0"/>
        <w:autoSpaceDN w:val="0"/>
        <w:spacing w:after="0" w:line="14" w:lineRule="exact"/>
      </w:pPr>
    </w:p>
    <w:p w14:paraId="7F635EA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232D295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940"/>
        <w:gridCol w:w="3160"/>
        <w:gridCol w:w="920"/>
      </w:tblGrid>
      <w:tr w:rsidR="00F570C6" w14:paraId="5342A5B7" w14:textId="77777777">
        <w:trPr>
          <w:trHeight w:hRule="exact"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C574A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19BC75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5FA36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0C8A85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2B03E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5B949E0C" w14:textId="77777777">
        <w:trPr>
          <w:trHeight w:hRule="exact" w:val="10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DC38D2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7C93E0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Navbar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Toggler Icon Display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41CC1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Open the websitein a web browser.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3EA44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"navbar-toggler-icon"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button is displayed in the topright bar of every page.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304A0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0E48228D" w14:textId="77777777">
        <w:trPr>
          <w:trHeight w:hRule="exact" w:val="10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801257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4C8799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Navbar Display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FAB2F3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B0013A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dropdown navbar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displayed.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2BC598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5E5F26BE" w14:textId="77777777">
        <w:trPr>
          <w:trHeight w:hRule="exact" w:val="18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6235E5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BA4E48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functionality of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"navbar-toggler-icon"button.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5A13EC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BB1EF3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drop-down menu with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options: "Homepage", "LyricGenerator", "Mood Camera","Chord Progression",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"AI-Analysis".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9F1E6D" w14:textId="77777777" w:rsidR="00F570C6" w:rsidRDefault="004154B7">
            <w:pPr>
              <w:autoSpaceDE w:val="0"/>
              <w:autoSpaceDN w:val="0"/>
              <w:spacing w:before="114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177083DE" w14:textId="77777777">
        <w:trPr>
          <w:trHeight w:hRule="exact" w:val="13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5E3D7D" w14:textId="77777777" w:rsidR="00F570C6" w:rsidRDefault="004154B7">
            <w:pPr>
              <w:autoSpaceDE w:val="0"/>
              <w:autoSpaceDN w:val="0"/>
              <w:spacing w:before="116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699E8E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navigation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 page.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F485A0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 "Chord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drop-down menu.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B7355F" w14:textId="77777777" w:rsidR="00F570C6" w:rsidRDefault="004154B7">
            <w:pPr>
              <w:autoSpaceDE w:val="0"/>
              <w:autoSpaceDN w:val="0"/>
              <w:spacing w:before="104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navigates to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Progression page.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876D14" w14:textId="77777777" w:rsidR="00F570C6" w:rsidRDefault="004154B7">
            <w:pPr>
              <w:autoSpaceDE w:val="0"/>
              <w:autoSpaceDN w:val="0"/>
              <w:spacing w:before="116" w:after="0" w:line="264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527F88D4" w14:textId="77777777" w:rsidR="00F570C6" w:rsidRDefault="00F570C6">
      <w:pPr>
        <w:autoSpaceDE w:val="0"/>
        <w:autoSpaceDN w:val="0"/>
        <w:spacing w:after="0" w:line="66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E9C16A7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B11B2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6BCE30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D1B63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4773D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334BE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F4C0F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58</w:t>
            </w:r>
          </w:p>
        </w:tc>
      </w:tr>
      <w:tr w:rsidR="00F570C6" w14:paraId="204D7BF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1DEAB9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C27DD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61A71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553530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E665F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E30543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7985A30" w14:textId="77777777" w:rsidR="00F570C6" w:rsidRDefault="00F570C6">
      <w:pPr>
        <w:autoSpaceDE w:val="0"/>
        <w:autoSpaceDN w:val="0"/>
        <w:spacing w:after="0" w:line="14" w:lineRule="exact"/>
      </w:pPr>
    </w:p>
    <w:p w14:paraId="0AC8CB08" w14:textId="77777777" w:rsidR="00F570C6" w:rsidRDefault="00F570C6">
      <w:pPr>
        <w:autoSpaceDE w:val="0"/>
        <w:autoSpaceDN w:val="0"/>
        <w:spacing w:after="0" w:line="14" w:lineRule="exact"/>
      </w:pPr>
    </w:p>
    <w:p w14:paraId="542196C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7A1EB7E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STC-10:</w:t>
      </w:r>
      <w:r>
        <w:rPr>
          <w:rFonts w:ascii="TimesNewRomanPSMT" w:eastAsia="TimesNewRomanPSMT" w:hAnsi="TimesNewRomanPSMT"/>
          <w:color w:val="000000"/>
          <w:sz w:val="24"/>
        </w:rPr>
        <w:t xml:space="preserve"> Navigate Between Chord Progressions</w:t>
      </w:r>
    </w:p>
    <w:p w14:paraId="09D41825" w14:textId="77777777" w:rsidR="00F570C6" w:rsidRDefault="004154B7">
      <w:pPr>
        <w:autoSpaceDE w:val="0"/>
        <w:autoSpaceDN w:val="0"/>
        <w:spacing w:before="242" w:after="0" w:line="316" w:lineRule="exact"/>
        <w:ind w:left="2160" w:right="1494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case verifies that the songwriter can navigate between differentchord progressions using the "Next" and "Back" buttons.</w:t>
      </w:r>
    </w:p>
    <w:p w14:paraId="28AEEEFA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5A12B4C0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1AAD11FA" w14:textId="77777777" w:rsidR="00F570C6" w:rsidRDefault="004154B7">
      <w:pPr>
        <w:autoSpaceDE w:val="0"/>
        <w:autoSpaceDN w:val="0"/>
        <w:spacing w:before="292" w:after="0" w:line="264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The system displays the main page.</w:t>
      </w:r>
    </w:p>
    <w:p w14:paraId="7C9770B2" w14:textId="77777777" w:rsidR="00F570C6" w:rsidRDefault="004154B7">
      <w:pPr>
        <w:autoSpaceDE w:val="0"/>
        <w:autoSpaceDN w:val="0"/>
        <w:spacing w:before="310" w:after="0" w:line="240" w:lineRule="auto"/>
        <w:jc w:val="center"/>
      </w:pPr>
      <w:r>
        <w:rPr>
          <w:noProof/>
        </w:rPr>
        <w:drawing>
          <wp:inline distT="0" distB="0" distL="0" distR="0" wp14:anchorId="2401CA4F" wp14:editId="73BAF397">
            <wp:extent cx="3238500" cy="210045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4470" w14:textId="77777777" w:rsidR="00F570C6" w:rsidRDefault="004154B7">
      <w:pPr>
        <w:autoSpaceDE w:val="0"/>
        <w:autoSpaceDN w:val="0"/>
        <w:spacing w:before="502" w:after="0" w:line="318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2. Click the "Next" button to view the next chord progression.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3. The system displays the next chord progression.</w:t>
      </w:r>
    </w:p>
    <w:p w14:paraId="090D6C8F" w14:textId="77777777" w:rsidR="00F570C6" w:rsidRDefault="004154B7">
      <w:pPr>
        <w:autoSpaceDE w:val="0"/>
        <w:autoSpaceDN w:val="0"/>
        <w:spacing w:before="338" w:after="1762" w:line="240" w:lineRule="auto"/>
        <w:jc w:val="center"/>
      </w:pPr>
      <w:r>
        <w:rPr>
          <w:noProof/>
        </w:rPr>
        <w:drawing>
          <wp:inline distT="0" distB="0" distL="0" distR="0" wp14:anchorId="661FDF37" wp14:editId="6FC32874">
            <wp:extent cx="3238500" cy="21025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C3C86D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0A64B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C5C3BA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F27FD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1F9A6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730A7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65D8D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59</w:t>
            </w:r>
          </w:p>
        </w:tc>
      </w:tr>
      <w:tr w:rsidR="00F570C6" w14:paraId="7EF67A69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0EFFE3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7B905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5E250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BECD24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D0AAE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385A8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0C2FEE9" w14:textId="77777777" w:rsidR="00F570C6" w:rsidRDefault="00F570C6">
      <w:pPr>
        <w:autoSpaceDE w:val="0"/>
        <w:autoSpaceDN w:val="0"/>
        <w:spacing w:after="0" w:line="14" w:lineRule="exact"/>
      </w:pPr>
    </w:p>
    <w:p w14:paraId="63BA18B8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5533025" w14:textId="77777777" w:rsidR="00F570C6" w:rsidRDefault="004154B7">
      <w:pPr>
        <w:autoSpaceDE w:val="0"/>
        <w:autoSpaceDN w:val="0"/>
        <w:spacing w:before="1450" w:after="0" w:line="266" w:lineRule="exact"/>
        <w:ind w:left="1978" w:right="1978"/>
        <w:jc w:val="right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4. Click the "Back" button to return to the previous chord progression or the</w:t>
      </w:r>
    </w:p>
    <w:p w14:paraId="136AEB76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main page.</w:t>
      </w:r>
    </w:p>
    <w:p w14:paraId="07D7D6A0" w14:textId="77777777" w:rsidR="00F570C6" w:rsidRDefault="004154B7">
      <w:pPr>
        <w:autoSpaceDE w:val="0"/>
        <w:autoSpaceDN w:val="0"/>
        <w:spacing w:before="50" w:after="0" w:line="266" w:lineRule="exact"/>
        <w:ind w:left="1942" w:right="194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5. The system displays the previous chord progression or returns to the main</w:t>
      </w:r>
    </w:p>
    <w:p w14:paraId="7E5179E9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page.</w:t>
      </w:r>
    </w:p>
    <w:p w14:paraId="16BECBEB" w14:textId="77777777" w:rsidR="00F570C6" w:rsidRDefault="004154B7">
      <w:pPr>
        <w:autoSpaceDE w:val="0"/>
        <w:autoSpaceDN w:val="0"/>
        <w:spacing w:before="476" w:after="0" w:line="240" w:lineRule="auto"/>
        <w:jc w:val="center"/>
      </w:pPr>
      <w:r>
        <w:rPr>
          <w:noProof/>
        </w:rPr>
        <w:drawing>
          <wp:inline distT="0" distB="0" distL="0" distR="0" wp14:anchorId="2CF3E46D" wp14:editId="238EEDDC">
            <wp:extent cx="3238500" cy="210045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BBFB" w14:textId="77777777" w:rsidR="00F570C6" w:rsidRDefault="004154B7">
      <w:pPr>
        <w:autoSpaceDE w:val="0"/>
        <w:autoSpaceDN w:val="0"/>
        <w:spacing w:before="388" w:after="272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940"/>
        <w:gridCol w:w="3180"/>
        <w:gridCol w:w="900"/>
      </w:tblGrid>
      <w:tr w:rsidR="00F570C6" w14:paraId="48F793D1" w14:textId="77777777">
        <w:trPr>
          <w:trHeight w:hRule="exact"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B55C35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9F36CC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05E5E8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51DF28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EACE43" w14:textId="77777777" w:rsidR="00F570C6" w:rsidRDefault="004154B7">
            <w:pPr>
              <w:autoSpaceDE w:val="0"/>
              <w:autoSpaceDN w:val="0"/>
              <w:spacing w:before="118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4BAF47A8" w14:textId="77777777">
        <w:trPr>
          <w:trHeight w:hRule="exact" w:val="13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EE8A99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47E8F9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 systemdisplays the main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"Chord Progression"page.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C166AE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Access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page.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8D1354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main "Chord Progression"page with introductory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 is displayed.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2B497E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539F7618" w14:textId="77777777">
        <w:trPr>
          <w:trHeight w:hRule="exact" w:val="13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5CCC8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2012DD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clicking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"Next" button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displays the next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progression.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8099BB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 "Next"button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progressionpage.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964E8E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the nextchord progression.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50A38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475BBAF6" w14:textId="77777777">
        <w:trPr>
          <w:trHeight w:hRule="exact" w:val="1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826C22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7B2007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 systemdisplays detailed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information about thenext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8897E9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38D103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detailedinformation about the next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progression.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B7343D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383109C6" w14:textId="77777777">
        <w:trPr>
          <w:trHeight w:hRule="exact" w:val="18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204F0D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857DD6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clicking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"Back" button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returns to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previous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 or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main page.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396BF6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 "Back"button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progressionpage.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EF8174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previous chord progression orreturns to the main page.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4604C0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4C50CA78" w14:textId="77777777" w:rsidR="00F570C6" w:rsidRDefault="00F570C6">
      <w:pPr>
        <w:autoSpaceDE w:val="0"/>
        <w:autoSpaceDN w:val="0"/>
        <w:spacing w:after="0" w:line="3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E64E6D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7439C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D88AFC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58D8A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7BBF0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5D4DC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7CE4D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60</w:t>
            </w:r>
          </w:p>
        </w:tc>
      </w:tr>
      <w:tr w:rsidR="00F570C6" w14:paraId="6CC6635D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F9EB21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BE1CF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6A109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0C2B90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EFD34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8A46AE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1DEE531" w14:textId="77777777" w:rsidR="00F570C6" w:rsidRDefault="00F570C6">
      <w:pPr>
        <w:autoSpaceDE w:val="0"/>
        <w:autoSpaceDN w:val="0"/>
        <w:spacing w:after="0" w:line="14" w:lineRule="exact"/>
      </w:pPr>
    </w:p>
    <w:p w14:paraId="2F0B4CC3" w14:textId="77777777" w:rsidR="00F570C6" w:rsidRDefault="00F570C6">
      <w:pPr>
        <w:autoSpaceDE w:val="0"/>
        <w:autoSpaceDN w:val="0"/>
        <w:spacing w:after="0" w:line="14" w:lineRule="exact"/>
      </w:pPr>
    </w:p>
    <w:p w14:paraId="5F8CA50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1A34B91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940"/>
        <w:gridCol w:w="3180"/>
        <w:gridCol w:w="900"/>
      </w:tblGrid>
      <w:tr w:rsidR="00F570C6" w14:paraId="7C7C1098" w14:textId="77777777">
        <w:trPr>
          <w:trHeight w:hRule="exact" w:val="1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96CD98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5A2AD8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 systemdisplays the previouschord progression orreturns to the main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page.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2A6626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-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9DBD2A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previous chord progression orthe main "Chord Progression"page.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6EA350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3E95A3EF" w14:textId="77777777" w:rsidR="00F570C6" w:rsidRDefault="00F570C6">
      <w:pPr>
        <w:autoSpaceDE w:val="0"/>
        <w:autoSpaceDN w:val="0"/>
        <w:spacing w:after="0" w:line="113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89F8BF0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BEE67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9C002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BEB65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6680F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6EA7F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2EDB4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61</w:t>
            </w:r>
          </w:p>
        </w:tc>
      </w:tr>
      <w:tr w:rsidR="00F570C6" w14:paraId="3C77ACD4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C838CD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37D64F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25534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F824E1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ABA92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85EA3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62E2139" w14:textId="77777777" w:rsidR="00F570C6" w:rsidRDefault="00F570C6">
      <w:pPr>
        <w:autoSpaceDE w:val="0"/>
        <w:autoSpaceDN w:val="0"/>
        <w:spacing w:after="0" w:line="14" w:lineRule="exact"/>
      </w:pPr>
    </w:p>
    <w:p w14:paraId="42BD6A3D" w14:textId="77777777" w:rsidR="00F570C6" w:rsidRDefault="00F570C6">
      <w:pPr>
        <w:autoSpaceDE w:val="0"/>
        <w:autoSpaceDN w:val="0"/>
        <w:spacing w:after="0" w:line="14" w:lineRule="exact"/>
      </w:pPr>
    </w:p>
    <w:p w14:paraId="77A17A87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8E67B1E" w14:textId="77777777" w:rsidR="00F570C6" w:rsidRDefault="004154B7">
      <w:pPr>
        <w:autoSpaceDE w:val="0"/>
        <w:autoSpaceDN w:val="0"/>
        <w:spacing w:before="1452" w:after="0" w:line="28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STC-11:</w:t>
      </w:r>
      <w:r>
        <w:rPr>
          <w:rFonts w:ascii="TimesNewRomanPSMT" w:eastAsia="TimesNewRomanPSMT" w:hAnsi="TimesNewRomanPSMT"/>
          <w:color w:val="000000"/>
          <w:sz w:val="26"/>
        </w:rPr>
        <w:t xml:space="preserve"> View Chord Progression Chart</w:t>
      </w:r>
    </w:p>
    <w:p w14:paraId="0D0DDAEF" w14:textId="77777777" w:rsidR="00F570C6" w:rsidRDefault="004154B7">
      <w:pPr>
        <w:autoSpaceDE w:val="0"/>
        <w:autoSpaceDN w:val="0"/>
        <w:spacing w:before="244" w:after="0" w:line="318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case verifies that the songwriter can view the chordprogression chart after accessing the "Chord Progression" page.</w:t>
      </w:r>
    </w:p>
    <w:p w14:paraId="6794BCAB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5016CEA7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1602B10A" w14:textId="77777777" w:rsidR="00F570C6" w:rsidRDefault="004154B7">
      <w:pPr>
        <w:autoSpaceDE w:val="0"/>
        <w:autoSpaceDN w:val="0"/>
        <w:spacing w:before="292" w:after="0" w:line="266" w:lineRule="exact"/>
        <w:ind w:left="1714" w:right="1714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1. The system displays the "CLICK HERE TO SEE CHORD PROGRESSION</w:t>
      </w:r>
    </w:p>
    <w:p w14:paraId="004E9458" w14:textId="77777777" w:rsidR="00F570C6" w:rsidRDefault="004154B7">
      <w:pPr>
        <w:autoSpaceDE w:val="0"/>
        <w:autoSpaceDN w:val="0"/>
        <w:spacing w:before="50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CHART" button.</w:t>
      </w:r>
    </w:p>
    <w:p w14:paraId="619DA0ED" w14:textId="77777777" w:rsidR="00F570C6" w:rsidRDefault="004154B7">
      <w:pPr>
        <w:autoSpaceDE w:val="0"/>
        <w:autoSpaceDN w:val="0"/>
        <w:spacing w:before="322" w:after="0" w:line="240" w:lineRule="auto"/>
        <w:jc w:val="center"/>
      </w:pPr>
      <w:r>
        <w:rPr>
          <w:noProof/>
        </w:rPr>
        <w:drawing>
          <wp:inline distT="0" distB="0" distL="0" distR="0" wp14:anchorId="3D47D69B" wp14:editId="0800CF4E">
            <wp:extent cx="3238500" cy="210045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7D56" w14:textId="77777777" w:rsidR="00F570C6" w:rsidRDefault="004154B7">
      <w:pPr>
        <w:autoSpaceDE w:val="0"/>
        <w:autoSpaceDN w:val="0"/>
        <w:spacing w:before="542" w:after="0" w:line="266" w:lineRule="exact"/>
        <w:ind w:left="2182" w:right="218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2. Click the "CLICK HERE TO SEE CHORD PROGRESSION CHART"</w:t>
      </w:r>
    </w:p>
    <w:p w14:paraId="0D5C4149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button.</w:t>
      </w:r>
    </w:p>
    <w:p w14:paraId="27413682" w14:textId="77777777" w:rsidR="00F570C6" w:rsidRDefault="004154B7">
      <w:pPr>
        <w:autoSpaceDE w:val="0"/>
        <w:autoSpaceDN w:val="0"/>
        <w:spacing w:before="50" w:after="0" w:line="266" w:lineRule="exact"/>
        <w:ind w:left="1902" w:right="190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3. The system displays a chart showing various chord progressions and keys.</w:t>
      </w:r>
    </w:p>
    <w:p w14:paraId="0BD4DA6B" w14:textId="77777777" w:rsidR="00F570C6" w:rsidRDefault="004154B7">
      <w:pPr>
        <w:autoSpaceDE w:val="0"/>
        <w:autoSpaceDN w:val="0"/>
        <w:spacing w:before="596" w:after="814" w:line="240" w:lineRule="auto"/>
        <w:jc w:val="center"/>
      </w:pPr>
      <w:r>
        <w:rPr>
          <w:noProof/>
        </w:rPr>
        <w:drawing>
          <wp:inline distT="0" distB="0" distL="0" distR="0" wp14:anchorId="221D9265" wp14:editId="6385E2DD">
            <wp:extent cx="3247390" cy="21087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21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3C800F8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CBEF6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ABDC3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2B303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E5CE2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237B8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46A22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62</w:t>
            </w:r>
          </w:p>
        </w:tc>
      </w:tr>
      <w:tr w:rsidR="00F570C6" w14:paraId="531B946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DA108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B8A3C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6F942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93A955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D403D0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A3059F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41925FB" w14:textId="77777777" w:rsidR="00F570C6" w:rsidRDefault="00F570C6">
      <w:pPr>
        <w:autoSpaceDE w:val="0"/>
        <w:autoSpaceDN w:val="0"/>
        <w:spacing w:after="0" w:line="14" w:lineRule="exact"/>
      </w:pPr>
    </w:p>
    <w:p w14:paraId="33D303F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14C2F9D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940"/>
        <w:gridCol w:w="2980"/>
        <w:gridCol w:w="1100"/>
      </w:tblGrid>
      <w:tr w:rsidR="00F570C6" w14:paraId="06AE045F" w14:textId="77777777">
        <w:trPr>
          <w:trHeight w:hRule="exact"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CB70C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B34F5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F7F23C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14A6A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4A8A72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51AB8405" w14:textId="77777777">
        <w:trPr>
          <w:trHeight w:hRule="exact" w:val="18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EA528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6CF0B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 system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displays the "CLICKHERE TO SEE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CHART" button.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5B76FF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Access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page.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F0D84D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"CLICK HERE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SEE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 CHART"button is visible.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A6B646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5AEDFF1D" w14:textId="77777777">
        <w:trPr>
          <w:trHeight w:hRule="exact" w:val="16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F49466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EDEC11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 "CLICK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 TO SEE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CHART" button.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8607F1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"CLICK HERE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 SEE CHORDPROGRESSIONCHART" button.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EB7221" w14:textId="77777777" w:rsidR="00F570C6" w:rsidRDefault="004154B7">
            <w:pPr>
              <w:autoSpaceDE w:val="0"/>
              <w:autoSpaceDN w:val="0"/>
              <w:spacing w:before="12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 chartshowing various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progressions and keys.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864411" w14:textId="77777777" w:rsidR="00F570C6" w:rsidRDefault="004154B7">
            <w:pPr>
              <w:autoSpaceDE w:val="0"/>
              <w:autoSpaceDN w:val="0"/>
              <w:spacing w:before="130" w:after="0" w:line="266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7760EB8D" w14:textId="77777777" w:rsidR="00F570C6" w:rsidRDefault="00F570C6">
      <w:pPr>
        <w:autoSpaceDE w:val="0"/>
        <w:autoSpaceDN w:val="0"/>
        <w:spacing w:after="0" w:line="8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3CEAC80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396F4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6E650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26E23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C1FB1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C9FB9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C5C97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63</w:t>
            </w:r>
          </w:p>
        </w:tc>
      </w:tr>
      <w:tr w:rsidR="00F570C6" w14:paraId="39AD8A8E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BC9546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B7722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A20B5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9A0103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25CC5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1C45C6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1A94A51" w14:textId="77777777" w:rsidR="00F570C6" w:rsidRDefault="00F570C6">
      <w:pPr>
        <w:autoSpaceDE w:val="0"/>
        <w:autoSpaceDN w:val="0"/>
        <w:spacing w:after="0" w:line="14" w:lineRule="exact"/>
      </w:pPr>
    </w:p>
    <w:p w14:paraId="6694F25F" w14:textId="77777777" w:rsidR="00F570C6" w:rsidRDefault="00F570C6">
      <w:pPr>
        <w:autoSpaceDE w:val="0"/>
        <w:autoSpaceDN w:val="0"/>
        <w:spacing w:after="0" w:line="14" w:lineRule="exact"/>
      </w:pPr>
    </w:p>
    <w:p w14:paraId="7B23046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96C8763" w14:textId="77777777" w:rsidR="00F570C6" w:rsidRDefault="004154B7">
      <w:pPr>
        <w:autoSpaceDE w:val="0"/>
        <w:autoSpaceDN w:val="0"/>
        <w:spacing w:before="1452" w:after="0" w:line="28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STC-12:</w:t>
      </w:r>
      <w:r>
        <w:rPr>
          <w:rFonts w:ascii="TimesNewRomanPSMT" w:eastAsia="TimesNewRomanPSMT" w:hAnsi="TimesNewRomanPSMT"/>
          <w:color w:val="000000"/>
          <w:sz w:val="26"/>
        </w:rPr>
        <w:t xml:space="preserve"> Interact with Chord Progression Chart</w:t>
      </w:r>
    </w:p>
    <w:p w14:paraId="23929BA3" w14:textId="77777777" w:rsidR="00F570C6" w:rsidRDefault="004154B7">
      <w:pPr>
        <w:autoSpaceDE w:val="0"/>
        <w:autoSpaceDN w:val="0"/>
        <w:spacing w:before="244" w:after="0" w:line="318" w:lineRule="exact"/>
        <w:ind w:left="2002" w:right="2002"/>
        <w:jc w:val="right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case verifies that the songwriter can select and highlight achord progression from the chart and view corresponding guitar chord diagrams.</w:t>
      </w:r>
    </w:p>
    <w:p w14:paraId="4A69784F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4B393C1A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6DC37D45" w14:textId="77777777" w:rsidR="00F570C6" w:rsidRDefault="004154B7">
      <w:pPr>
        <w:autoSpaceDE w:val="0"/>
        <w:autoSpaceDN w:val="0"/>
        <w:spacing w:before="292" w:after="0" w:line="266" w:lineRule="exact"/>
        <w:ind w:left="1656" w:right="1656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1. Select a chord progression from the table</w:t>
      </w:r>
      <w:r>
        <w:rPr>
          <w:rFonts w:ascii="TimesNewRomanPSMT" w:eastAsia="TimesNewRomanPSMT" w:hAnsi="TimesNewRomanPSMT"/>
          <w:color w:val="0D0D0D"/>
          <w:sz w:val="24"/>
        </w:rPr>
        <w:t xml:space="preserve"> (2-5-1-6, 1-6-2-5, 1-5-6-4, 1-6-4-5,</w:t>
      </w:r>
    </w:p>
    <w:p w14:paraId="7FA9B95F" w14:textId="77777777" w:rsidR="00F570C6" w:rsidRDefault="004154B7">
      <w:pPr>
        <w:autoSpaceDE w:val="0"/>
        <w:autoSpaceDN w:val="0"/>
        <w:spacing w:before="50" w:after="0" w:line="266" w:lineRule="exact"/>
        <w:ind w:left="2880" w:right="2880"/>
      </w:pPr>
      <w:r>
        <w:rPr>
          <w:rFonts w:ascii="TimesNewRomanPSMT" w:eastAsia="TimesNewRomanPSMT" w:hAnsi="TimesNewRomanPSMT"/>
          <w:color w:val="0D0D0D"/>
          <w:sz w:val="24"/>
        </w:rPr>
        <w:t>1-4-5-1,1-4-6-5, 1-6-2-6, 6-4-3-2).</w:t>
      </w:r>
    </w:p>
    <w:p w14:paraId="2D3974B6" w14:textId="77777777" w:rsidR="00F570C6" w:rsidRDefault="004154B7">
      <w:pPr>
        <w:autoSpaceDE w:val="0"/>
        <w:autoSpaceDN w:val="0"/>
        <w:spacing w:after="0" w:line="318" w:lineRule="exact"/>
        <w:ind w:left="2520" w:right="1862"/>
      </w:pPr>
      <w:r>
        <w:rPr>
          <w:rFonts w:ascii="TimesNewRomanPSMT" w:eastAsia="TimesNewRomanPSMT" w:hAnsi="TimesNewRomanPSMT"/>
          <w:color w:val="0D0D0D"/>
          <w:sz w:val="24"/>
        </w:rPr>
        <w:t>2. The system highlights the selected progression and key in yellow.</w:t>
      </w:r>
      <w:r>
        <w:br/>
      </w:r>
      <w:r>
        <w:rPr>
          <w:rFonts w:ascii="TimesNewRomanPSMT" w:eastAsia="TimesNewRomanPSMT" w:hAnsi="TimesNewRomanPSMT"/>
          <w:color w:val="0D0D0D"/>
          <w:sz w:val="24"/>
        </w:rPr>
        <w:t>3. The system displays a series of guitar chord diagrams corresponding to the</w:t>
      </w:r>
    </w:p>
    <w:p w14:paraId="103F460F" w14:textId="77777777" w:rsidR="00F570C6" w:rsidRDefault="004154B7">
      <w:pPr>
        <w:autoSpaceDE w:val="0"/>
        <w:autoSpaceDN w:val="0"/>
        <w:spacing w:before="52" w:after="0" w:line="264" w:lineRule="exact"/>
        <w:ind w:left="2880" w:right="2880"/>
      </w:pPr>
      <w:r>
        <w:rPr>
          <w:rFonts w:ascii="TimesNewRomanPSMT" w:eastAsia="TimesNewRomanPSMT" w:hAnsi="TimesNewRomanPSMT"/>
          <w:color w:val="0D0D0D"/>
          <w:sz w:val="24"/>
        </w:rPr>
        <w:t>selected progression below the chart.</w:t>
      </w:r>
    </w:p>
    <w:p w14:paraId="666F5C0D" w14:textId="77777777" w:rsidR="00F570C6" w:rsidRDefault="004154B7">
      <w:pPr>
        <w:autoSpaceDE w:val="0"/>
        <w:autoSpaceDN w:val="0"/>
        <w:spacing w:before="478" w:after="4594" w:line="240" w:lineRule="auto"/>
        <w:jc w:val="center"/>
      </w:pPr>
      <w:r>
        <w:rPr>
          <w:noProof/>
        </w:rPr>
        <w:drawing>
          <wp:inline distT="0" distB="0" distL="0" distR="0" wp14:anchorId="225D1EA4" wp14:editId="696D31B2">
            <wp:extent cx="3743960" cy="242308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42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03402459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2B5E2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C8BD0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09EB0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8B1C4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C89F5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96C63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64</w:t>
            </w:r>
          </w:p>
        </w:tc>
      </w:tr>
      <w:tr w:rsidR="00F570C6" w14:paraId="48F3A5BB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BF2C6B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17E6A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F8871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63187A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AEF71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49B6BA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629DE8F" w14:textId="77777777" w:rsidR="00F570C6" w:rsidRDefault="00F570C6">
      <w:pPr>
        <w:autoSpaceDE w:val="0"/>
        <w:autoSpaceDN w:val="0"/>
        <w:spacing w:after="0" w:line="14" w:lineRule="exact"/>
      </w:pPr>
    </w:p>
    <w:p w14:paraId="4F4BF5CE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021C238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940"/>
        <w:gridCol w:w="2740"/>
        <w:gridCol w:w="1340"/>
      </w:tblGrid>
      <w:tr w:rsidR="00F570C6" w14:paraId="68194BBF" w14:textId="77777777">
        <w:trPr>
          <w:trHeight w:hRule="exact"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24A4C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D2363F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77BB18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516801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0FB181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0D338601" w14:textId="77777777">
        <w:trPr>
          <w:trHeight w:hRule="exact" w:val="13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7BCCD5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6DD72F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 a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 from thetable.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E4C45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(2-5-1-6 in 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major).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4D4C7E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selected progressionand key are highlighted inyellow.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7C7223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696EAF37" w14:textId="77777777">
        <w:trPr>
          <w:trHeight w:hRule="exact" w:val="13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A88D50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41EB56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 system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displays guitar chorddiagrams.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EE21B4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progression.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8FB99A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guitar chord diagrams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corresponding to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selected progression.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D0202A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5644C784" w14:textId="77777777" w:rsidR="00F570C6" w:rsidRDefault="00F570C6">
      <w:pPr>
        <w:autoSpaceDE w:val="0"/>
        <w:autoSpaceDN w:val="0"/>
        <w:spacing w:after="0" w:line="92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5BCB42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A6FA6E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E221E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3A9F5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00787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1A6A9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77D1E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65</w:t>
            </w:r>
          </w:p>
        </w:tc>
      </w:tr>
      <w:tr w:rsidR="00F570C6" w14:paraId="7CC97806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592F10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6F577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7A9A1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753627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AB1D9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9AA56F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80E832D" w14:textId="77777777" w:rsidR="00F570C6" w:rsidRDefault="00F570C6">
      <w:pPr>
        <w:autoSpaceDE w:val="0"/>
        <w:autoSpaceDN w:val="0"/>
        <w:spacing w:after="0" w:line="14" w:lineRule="exact"/>
      </w:pPr>
    </w:p>
    <w:p w14:paraId="3FCB3F12" w14:textId="77777777" w:rsidR="00F570C6" w:rsidRDefault="00F570C6">
      <w:pPr>
        <w:autoSpaceDE w:val="0"/>
        <w:autoSpaceDN w:val="0"/>
        <w:spacing w:after="0" w:line="14" w:lineRule="exact"/>
      </w:pPr>
    </w:p>
    <w:p w14:paraId="733F7AB1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552BA61" w14:textId="77777777" w:rsidR="00F570C6" w:rsidRDefault="004154B7">
      <w:pPr>
        <w:autoSpaceDE w:val="0"/>
        <w:autoSpaceDN w:val="0"/>
        <w:spacing w:before="1452" w:after="0" w:line="28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STC-13:</w:t>
      </w:r>
      <w:r>
        <w:rPr>
          <w:rFonts w:ascii="TimesNewRomanPSMT" w:eastAsia="TimesNewRomanPSMT" w:hAnsi="TimesNewRomanPSMT"/>
          <w:color w:val="000000"/>
          <w:sz w:val="26"/>
        </w:rPr>
        <w:t xml:space="preserve"> Listen to Piano Audio Playback</w:t>
      </w:r>
    </w:p>
    <w:p w14:paraId="31C5129A" w14:textId="77777777" w:rsidR="00F570C6" w:rsidRDefault="004154B7">
      <w:pPr>
        <w:autoSpaceDE w:val="0"/>
        <w:autoSpaceDN w:val="0"/>
        <w:spacing w:before="244" w:after="0" w:line="318" w:lineRule="exact"/>
        <w:ind w:left="2160" w:right="1742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case verifies that the songwriter can listen to the piano audioplayback of the selected chord progression.</w:t>
      </w:r>
    </w:p>
    <w:p w14:paraId="70675EFB" w14:textId="77777777" w:rsidR="00F570C6" w:rsidRDefault="004154B7">
      <w:pPr>
        <w:autoSpaceDE w:val="0"/>
        <w:autoSpaceDN w:val="0"/>
        <w:spacing w:before="29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48B3B67F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316D14F5" w14:textId="77777777" w:rsidR="00F570C6" w:rsidRDefault="004154B7">
      <w:pPr>
        <w:autoSpaceDE w:val="0"/>
        <w:autoSpaceDN w:val="0"/>
        <w:spacing w:before="292" w:after="0" w:line="266" w:lineRule="exact"/>
        <w:ind w:left="1678" w:right="1678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1. Click the "sound" button to listen to the piano audio playback of the selected</w:t>
      </w:r>
    </w:p>
    <w:p w14:paraId="40C9C748" w14:textId="77777777" w:rsidR="00F570C6" w:rsidRDefault="004154B7">
      <w:pPr>
        <w:autoSpaceDE w:val="0"/>
        <w:autoSpaceDN w:val="0"/>
        <w:spacing w:before="50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chord progression.</w:t>
      </w:r>
    </w:p>
    <w:p w14:paraId="17EEEB8D" w14:textId="77777777" w:rsidR="00F570C6" w:rsidRDefault="004154B7">
      <w:pPr>
        <w:autoSpaceDE w:val="0"/>
        <w:autoSpaceDN w:val="0"/>
        <w:spacing w:before="278" w:after="0" w:line="240" w:lineRule="auto"/>
        <w:ind w:left="3490" w:right="3490"/>
        <w:jc w:val="right"/>
      </w:pPr>
      <w:r>
        <w:rPr>
          <w:noProof/>
        </w:rPr>
        <w:drawing>
          <wp:inline distT="0" distB="0" distL="0" distR="0" wp14:anchorId="1D187BBE" wp14:editId="4F4FE816">
            <wp:extent cx="3048000" cy="197266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7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4442" w14:textId="77777777" w:rsidR="00F570C6" w:rsidRDefault="004154B7">
      <w:pPr>
        <w:autoSpaceDE w:val="0"/>
        <w:autoSpaceDN w:val="0"/>
        <w:spacing w:before="268" w:after="0" w:line="266" w:lineRule="exact"/>
        <w:ind w:left="1468" w:right="1468"/>
        <w:jc w:val="right"/>
      </w:pPr>
      <w:r>
        <w:rPr>
          <w:rFonts w:ascii="ArialMT" w:eastAsia="ArialMT" w:hAnsi="ArialMT"/>
          <w:color w:val="000000"/>
        </w:rPr>
        <w:t>2.</w:t>
      </w:r>
      <w:r>
        <w:rPr>
          <w:rFonts w:ascii="TimesNewRomanPSMT" w:eastAsia="TimesNewRomanPSMT" w:hAnsi="TimesNewRomanPSMT"/>
          <w:color w:val="000000"/>
          <w:sz w:val="24"/>
        </w:rPr>
        <w:t xml:space="preserve"> The system highlights the chord in the progression with an orange color as it is</w:t>
      </w:r>
    </w:p>
    <w:p w14:paraId="017A6F1F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played.</w:t>
      </w:r>
    </w:p>
    <w:p w14:paraId="5105B541" w14:textId="77777777" w:rsidR="00F570C6" w:rsidRDefault="004154B7">
      <w:pPr>
        <w:autoSpaceDE w:val="0"/>
        <w:autoSpaceDN w:val="0"/>
        <w:spacing w:before="352" w:after="2158" w:line="240" w:lineRule="auto"/>
        <w:jc w:val="center"/>
      </w:pPr>
      <w:r>
        <w:rPr>
          <w:noProof/>
        </w:rPr>
        <w:drawing>
          <wp:inline distT="0" distB="0" distL="0" distR="0" wp14:anchorId="47877972" wp14:editId="334AE202">
            <wp:extent cx="3048000" cy="19738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4CB5CD4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0752E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0480D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CFD44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0EB02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87DF1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8768C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66</w:t>
            </w:r>
          </w:p>
        </w:tc>
      </w:tr>
      <w:tr w:rsidR="00F570C6" w14:paraId="3A6EFEFB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B5163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23319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31A13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0228B2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E0289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818F9B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F38BC93" w14:textId="77777777" w:rsidR="00F570C6" w:rsidRDefault="00F570C6">
      <w:pPr>
        <w:autoSpaceDE w:val="0"/>
        <w:autoSpaceDN w:val="0"/>
        <w:spacing w:after="0" w:line="14" w:lineRule="exact"/>
      </w:pPr>
    </w:p>
    <w:p w14:paraId="4EA721A0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7CC1E93D" w14:textId="77777777" w:rsidR="00F570C6" w:rsidRDefault="004154B7">
      <w:pPr>
        <w:autoSpaceDE w:val="0"/>
        <w:autoSpaceDN w:val="0"/>
        <w:spacing w:before="1450" w:after="0" w:line="266" w:lineRule="exact"/>
        <w:ind w:left="1648" w:right="1648"/>
        <w:jc w:val="right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As the audio playback progresses, the system moves the highlight to the next</w:t>
      </w:r>
    </w:p>
    <w:p w14:paraId="361DBB80" w14:textId="77777777" w:rsidR="00F570C6" w:rsidRDefault="004154B7">
      <w:pPr>
        <w:autoSpaceDE w:val="0"/>
        <w:autoSpaceDN w:val="0"/>
        <w:spacing w:before="52" w:after="0" w:line="266" w:lineRule="exact"/>
        <w:ind w:left="2880" w:right="2880"/>
      </w:pPr>
      <w:r>
        <w:rPr>
          <w:rFonts w:ascii="TimesNewRomanPSMT" w:eastAsia="TimesNewRomanPSMT" w:hAnsi="TimesNewRomanPSMT"/>
          <w:color w:val="000000"/>
          <w:sz w:val="24"/>
        </w:rPr>
        <w:t>chord.</w:t>
      </w:r>
    </w:p>
    <w:p w14:paraId="2DAEFE89" w14:textId="77777777" w:rsidR="00F570C6" w:rsidRDefault="004154B7">
      <w:pPr>
        <w:autoSpaceDE w:val="0"/>
        <w:autoSpaceDN w:val="0"/>
        <w:spacing w:before="202" w:after="0" w:line="240" w:lineRule="auto"/>
        <w:ind w:left="3264" w:right="3264"/>
        <w:jc w:val="right"/>
      </w:pPr>
      <w:r>
        <w:rPr>
          <w:noProof/>
        </w:rPr>
        <w:drawing>
          <wp:inline distT="0" distB="0" distL="0" distR="0" wp14:anchorId="5ACD272A" wp14:editId="0B645831">
            <wp:extent cx="3009900" cy="19517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5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89DD" w14:textId="77777777" w:rsidR="00F570C6" w:rsidRDefault="004154B7">
      <w:pPr>
        <w:autoSpaceDE w:val="0"/>
        <w:autoSpaceDN w:val="0"/>
        <w:spacing w:before="360" w:after="0" w:line="264" w:lineRule="exact"/>
        <w:ind w:left="2134" w:right="2134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4. The system stops highlighting chords when the audio playback finishes.</w:t>
      </w:r>
    </w:p>
    <w:p w14:paraId="7820B0AF" w14:textId="77777777" w:rsidR="00F570C6" w:rsidRDefault="004154B7">
      <w:pPr>
        <w:autoSpaceDE w:val="0"/>
        <w:autoSpaceDN w:val="0"/>
        <w:spacing w:before="850" w:after="27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940"/>
        <w:gridCol w:w="2760"/>
        <w:gridCol w:w="1320"/>
      </w:tblGrid>
      <w:tr w:rsidR="00F570C6" w14:paraId="72DAF231" w14:textId="77777777">
        <w:trPr>
          <w:trHeight w:hRule="exact"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271BC5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610127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75EB92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DAEE92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FF2929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2E2DBAC9" w14:textId="77777777">
        <w:trPr>
          <w:trHeight w:hRule="exact" w:val="1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8A3C02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2CFC75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clicking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"sound" button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starts playing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progression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audio.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DDE548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 "sound"button.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B1A74A" w14:textId="77777777" w:rsidR="00F570C6" w:rsidRDefault="004154B7">
            <w:pPr>
              <w:autoSpaceDE w:val="0"/>
              <w:autoSpaceDN w:val="0"/>
              <w:spacing w:before="112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audio playback of theselected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 starts.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6B9B33" w14:textId="77777777" w:rsidR="00F570C6" w:rsidRDefault="004154B7">
            <w:pPr>
              <w:autoSpaceDE w:val="0"/>
              <w:autoSpaceDN w:val="0"/>
              <w:spacing w:before="122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42E45DC7" w14:textId="77777777">
        <w:trPr>
          <w:trHeight w:hRule="exact" w:val="16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6380E5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549CCC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 systemhighlights the 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currently being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played during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audio playback.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0FFC27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Observe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highlights duringplayback.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4926EF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highlights thechord in the progressionwith an orange color as itis played.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674C3C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739846ED" w14:textId="77777777">
        <w:trPr>
          <w:trHeight w:hRule="exact" w:val="13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EE60C0" w14:textId="77777777" w:rsidR="00F570C6" w:rsidRDefault="004154B7">
            <w:pPr>
              <w:autoSpaceDE w:val="0"/>
              <w:autoSpaceDN w:val="0"/>
              <w:spacing w:before="112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028E33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 systemhighlights the next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chord as the playbackprogresses.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161C4E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Observe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during playback.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48DE1D" w14:textId="77777777" w:rsidR="00F570C6" w:rsidRDefault="004154B7">
            <w:pPr>
              <w:autoSpaceDE w:val="0"/>
              <w:autoSpaceDN w:val="0"/>
              <w:spacing w:before="102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As the audio playback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progresses, the system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moves the highlight to thenext chord.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7DC918" w14:textId="77777777" w:rsidR="00F570C6" w:rsidRDefault="004154B7">
            <w:pPr>
              <w:autoSpaceDE w:val="0"/>
              <w:autoSpaceDN w:val="0"/>
              <w:spacing w:before="112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672B9856" w14:textId="77777777">
        <w:trPr>
          <w:trHeight w:hRule="exact" w:val="13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E5EE8E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FD8C30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that the systemstops highlighting thechords when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playback finishes.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F7D5AC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Wait for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playback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finish.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CCDEDC" w14:textId="77777777" w:rsidR="00F570C6" w:rsidRDefault="004154B7">
            <w:pPr>
              <w:autoSpaceDE w:val="0"/>
              <w:autoSpaceDN w:val="0"/>
              <w:spacing w:before="11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stops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highlighting chords whenthe audio playback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finishes.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8E5A50" w14:textId="77777777" w:rsidR="00F570C6" w:rsidRDefault="004154B7">
            <w:pPr>
              <w:autoSpaceDE w:val="0"/>
              <w:autoSpaceDN w:val="0"/>
              <w:spacing w:before="12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0E7FFCF4" w14:textId="77777777" w:rsidR="00F570C6" w:rsidRDefault="00F570C6">
      <w:pPr>
        <w:autoSpaceDE w:val="0"/>
        <w:autoSpaceDN w:val="0"/>
        <w:spacing w:after="0" w:line="7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37FEB00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17CAB8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C8E9E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C1524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7F2D9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04B69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DED78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67</w:t>
            </w:r>
          </w:p>
        </w:tc>
      </w:tr>
      <w:tr w:rsidR="00F570C6" w14:paraId="24CDDA4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B4DF67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EB55D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49411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5318D9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ED229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54A1BF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083BB0FC" w14:textId="77777777" w:rsidR="00F570C6" w:rsidRDefault="00F570C6">
      <w:pPr>
        <w:autoSpaceDE w:val="0"/>
        <w:autoSpaceDN w:val="0"/>
        <w:spacing w:after="0" w:line="14" w:lineRule="exact"/>
      </w:pPr>
    </w:p>
    <w:p w14:paraId="75016931" w14:textId="77777777" w:rsidR="00F570C6" w:rsidRDefault="00F570C6">
      <w:pPr>
        <w:autoSpaceDE w:val="0"/>
        <w:autoSpaceDN w:val="0"/>
        <w:spacing w:after="0" w:line="14" w:lineRule="exact"/>
      </w:pPr>
    </w:p>
    <w:p w14:paraId="522D7F1A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671DD7D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STC-14: Access AI Analysis Page</w:t>
      </w:r>
    </w:p>
    <w:p w14:paraId="494AE478" w14:textId="77777777" w:rsidR="00F570C6" w:rsidRDefault="004154B7">
      <w:pPr>
        <w:autoSpaceDE w:val="0"/>
        <w:autoSpaceDN w:val="0"/>
        <w:spacing w:before="242" w:after="0" w:line="316" w:lineRule="exact"/>
        <w:ind w:left="2160" w:right="1756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system verifies that the navbar and navigate to Ai-Analysis pagecorrectly</w:t>
      </w:r>
    </w:p>
    <w:p w14:paraId="592BA430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7A46A20C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02C393AF" w14:textId="77777777" w:rsidR="00F570C6" w:rsidRDefault="004154B7">
      <w:pPr>
        <w:autoSpaceDE w:val="0"/>
        <w:autoSpaceDN w:val="0"/>
        <w:spacing w:before="292" w:after="0" w:line="264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Open the Artistverse website in a web browser.</w:t>
      </w:r>
    </w:p>
    <w:p w14:paraId="240554A7" w14:textId="77777777" w:rsidR="00F570C6" w:rsidRDefault="004154B7">
      <w:pPr>
        <w:autoSpaceDE w:val="0"/>
        <w:autoSpaceDN w:val="0"/>
        <w:spacing w:before="196" w:after="0" w:line="240" w:lineRule="auto"/>
        <w:jc w:val="center"/>
      </w:pPr>
      <w:r>
        <w:rPr>
          <w:noProof/>
        </w:rPr>
        <w:drawing>
          <wp:inline distT="0" distB="0" distL="0" distR="0" wp14:anchorId="239812CA" wp14:editId="1C1591B2">
            <wp:extent cx="3200400" cy="20813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75C" w14:textId="77777777" w:rsidR="00F570C6" w:rsidRDefault="004154B7">
      <w:pPr>
        <w:autoSpaceDE w:val="0"/>
        <w:autoSpaceDN w:val="0"/>
        <w:spacing w:before="394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2. Click the "navbar-toggler-icon" button.</w:t>
      </w:r>
    </w:p>
    <w:p w14:paraId="75F78A35" w14:textId="77777777" w:rsidR="00F570C6" w:rsidRDefault="004154B7">
      <w:pPr>
        <w:autoSpaceDE w:val="0"/>
        <w:autoSpaceDN w:val="0"/>
        <w:spacing w:before="532" w:after="2222" w:line="240" w:lineRule="auto"/>
        <w:jc w:val="center"/>
      </w:pPr>
      <w:r>
        <w:rPr>
          <w:noProof/>
        </w:rPr>
        <w:drawing>
          <wp:inline distT="0" distB="0" distL="0" distR="0" wp14:anchorId="028329FE" wp14:editId="7CEE9DF5">
            <wp:extent cx="3238500" cy="2095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5001D20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7E01C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16DFC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93766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327EE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3C095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3F0DC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68</w:t>
            </w:r>
          </w:p>
        </w:tc>
      </w:tr>
      <w:tr w:rsidR="00F570C6" w14:paraId="7F55D41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6A374E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D88DA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BEB26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CF13DA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39646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CD342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AB66B2C" w14:textId="77777777" w:rsidR="00F570C6" w:rsidRDefault="00F570C6">
      <w:pPr>
        <w:autoSpaceDE w:val="0"/>
        <w:autoSpaceDN w:val="0"/>
        <w:spacing w:after="0" w:line="14" w:lineRule="exact"/>
      </w:pPr>
    </w:p>
    <w:p w14:paraId="633A315A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A8436A4" w14:textId="77777777" w:rsidR="00F570C6" w:rsidRDefault="004154B7">
      <w:pPr>
        <w:autoSpaceDE w:val="0"/>
        <w:autoSpaceDN w:val="0"/>
        <w:spacing w:before="1726" w:after="0" w:line="266" w:lineRule="exact"/>
        <w:ind w:left="1880" w:right="1880"/>
        <w:jc w:val="right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The system displays a drop-down menu with options: "Homepage", "Lyric</w:t>
      </w:r>
    </w:p>
    <w:p w14:paraId="4D310F76" w14:textId="77777777" w:rsidR="00F570C6" w:rsidRDefault="004154B7">
      <w:pPr>
        <w:autoSpaceDE w:val="0"/>
        <w:autoSpaceDN w:val="0"/>
        <w:spacing w:before="10" w:after="0" w:line="266" w:lineRule="exact"/>
        <w:ind w:left="2222" w:right="2222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>Generator", "Mood Camera", "Chord Progression", and "AI-Analysis".</w:t>
      </w:r>
    </w:p>
    <w:p w14:paraId="6E2B128F" w14:textId="77777777" w:rsidR="00F570C6" w:rsidRDefault="004154B7">
      <w:pPr>
        <w:autoSpaceDE w:val="0"/>
        <w:autoSpaceDN w:val="0"/>
        <w:spacing w:before="500" w:after="0" w:line="240" w:lineRule="auto"/>
        <w:jc w:val="center"/>
      </w:pPr>
      <w:r>
        <w:rPr>
          <w:noProof/>
        </w:rPr>
        <w:drawing>
          <wp:inline distT="0" distB="0" distL="0" distR="0" wp14:anchorId="692EB20C" wp14:editId="3F715272">
            <wp:extent cx="3238500" cy="2095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D8FC" w14:textId="77777777" w:rsidR="00F570C6" w:rsidRDefault="004154B7">
      <w:pPr>
        <w:autoSpaceDE w:val="0"/>
        <w:autoSpaceDN w:val="0"/>
        <w:spacing w:before="364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4. Select "AI-Analysis" from the dropdown menu.</w:t>
      </w:r>
    </w:p>
    <w:p w14:paraId="4857F7B7" w14:textId="77777777" w:rsidR="00F570C6" w:rsidRDefault="004154B7">
      <w:pPr>
        <w:autoSpaceDE w:val="0"/>
        <w:autoSpaceDN w:val="0"/>
        <w:spacing w:before="180" w:after="4292" w:line="240" w:lineRule="auto"/>
        <w:ind w:left="3330" w:right="3330"/>
      </w:pPr>
      <w:r>
        <w:rPr>
          <w:noProof/>
        </w:rPr>
        <w:drawing>
          <wp:inline distT="0" distB="0" distL="0" distR="0" wp14:anchorId="7974C251" wp14:editId="0F4F94A4">
            <wp:extent cx="3238500" cy="2095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71F1258C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C6FBD9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B8A1E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27EE5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EE535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00407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B60BD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69</w:t>
            </w:r>
          </w:p>
        </w:tc>
      </w:tr>
      <w:tr w:rsidR="00F570C6" w14:paraId="3C3403C2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3A6205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CF44E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92A7F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4246A1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9C8C8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C791E0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2810AF6" w14:textId="77777777" w:rsidR="00F570C6" w:rsidRDefault="00F570C6">
      <w:pPr>
        <w:autoSpaceDE w:val="0"/>
        <w:autoSpaceDN w:val="0"/>
        <w:spacing w:after="0" w:line="14" w:lineRule="exact"/>
      </w:pPr>
    </w:p>
    <w:p w14:paraId="1B8E3EE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B102552" w14:textId="77777777" w:rsidR="00F570C6" w:rsidRDefault="004154B7">
      <w:pPr>
        <w:autoSpaceDE w:val="0"/>
        <w:autoSpaceDN w:val="0"/>
        <w:spacing w:before="1450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5. The system display AI-Analysis page</w:t>
      </w:r>
    </w:p>
    <w:p w14:paraId="757488DD" w14:textId="77777777" w:rsidR="00F570C6" w:rsidRDefault="004154B7">
      <w:pPr>
        <w:autoSpaceDE w:val="0"/>
        <w:autoSpaceDN w:val="0"/>
        <w:spacing w:before="640" w:after="0" w:line="240" w:lineRule="auto"/>
        <w:ind w:left="3330" w:right="3330"/>
      </w:pPr>
      <w:r>
        <w:rPr>
          <w:noProof/>
        </w:rPr>
        <w:drawing>
          <wp:inline distT="0" distB="0" distL="0" distR="0" wp14:anchorId="7B060AC0" wp14:editId="31D76A47">
            <wp:extent cx="3238500" cy="21050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A78" w14:textId="77777777" w:rsidR="00F570C6" w:rsidRDefault="004154B7">
      <w:pPr>
        <w:autoSpaceDE w:val="0"/>
        <w:autoSpaceDN w:val="0"/>
        <w:spacing w:before="796" w:after="268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860"/>
        <w:gridCol w:w="2160"/>
        <w:gridCol w:w="1760"/>
        <w:gridCol w:w="2900"/>
        <w:gridCol w:w="1320"/>
      </w:tblGrid>
      <w:tr w:rsidR="00F570C6" w14:paraId="4FA74397" w14:textId="77777777">
        <w:trPr>
          <w:trHeight w:hRule="exact" w:val="5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082B87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7A9AC8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90C219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7311F3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845B16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33B51F7A" w14:textId="77777777">
        <w:trPr>
          <w:trHeight w:hRule="exact" w:val="106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D8E792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38C593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Navbar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Toggler Icon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0063B5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Open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website in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web browser.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FDDF4A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"navbar-toggler-icon"button is displayed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top right bar of every page.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6BC6C4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69367104" w14:textId="77777777">
        <w:trPr>
          <w:trHeight w:hRule="exact" w:val="106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854FBB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508C8F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Dropdown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Navbar Display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2CF256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on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59A36A" w14:textId="77777777" w:rsidR="00F570C6" w:rsidRDefault="004154B7">
            <w:pPr>
              <w:autoSpaceDE w:val="0"/>
              <w:autoSpaceDN w:val="0"/>
              <w:spacing w:before="10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 dropdown navbar 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displayed.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DEDFA5" w14:textId="77777777" w:rsidR="00F570C6" w:rsidRDefault="004154B7">
            <w:pPr>
              <w:autoSpaceDE w:val="0"/>
              <w:autoSpaceDN w:val="0"/>
              <w:spacing w:before="11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31B7F415" w14:textId="77777777">
        <w:trPr>
          <w:trHeight w:hRule="exact" w:val="21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9A8982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9A1F04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functionality of the"navbar-toggler-icon" button.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A48750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"navbar-toggler-icon" button.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E7DE01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displays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drop-down menu with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options: "Homepage",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"Lyric Generator", "MoodCamera", "Chord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Progression",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"AI-Analysis".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3CB351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  <w:tr w:rsidR="00F570C6" w14:paraId="1B60E1BB" w14:textId="77777777">
        <w:trPr>
          <w:trHeight w:hRule="exact" w:val="162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1B924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C8C1E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Verify navigation tothe AI-Analysis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page.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C2C534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Select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"AI-Analysis"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from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drop-down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menu.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144E62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system navigates to theAi-Analysis page.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0FCE10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6EC072F6" w14:textId="77777777" w:rsidR="00F570C6" w:rsidRDefault="00F570C6">
      <w:pPr>
        <w:autoSpaceDE w:val="0"/>
        <w:autoSpaceDN w:val="0"/>
        <w:spacing w:after="0" w:line="10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638BD8F6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0731C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0D035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462A53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D2869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826A4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33352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70</w:t>
            </w:r>
          </w:p>
        </w:tc>
      </w:tr>
      <w:tr w:rsidR="00F570C6" w14:paraId="168C17C8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0F3880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F745E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4108E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0068DA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C35D9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EA675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7790197" w14:textId="77777777" w:rsidR="00F570C6" w:rsidRDefault="00F570C6">
      <w:pPr>
        <w:autoSpaceDE w:val="0"/>
        <w:autoSpaceDN w:val="0"/>
        <w:spacing w:after="0" w:line="14" w:lineRule="exact"/>
      </w:pPr>
    </w:p>
    <w:p w14:paraId="183EBE99" w14:textId="77777777" w:rsidR="00F570C6" w:rsidRDefault="00F570C6">
      <w:pPr>
        <w:autoSpaceDE w:val="0"/>
        <w:autoSpaceDN w:val="0"/>
        <w:spacing w:after="0" w:line="14" w:lineRule="exact"/>
      </w:pPr>
    </w:p>
    <w:p w14:paraId="3A22A4A9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5E13C042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STC-15: Input Lyrics and Analyze</w:t>
      </w:r>
    </w:p>
    <w:p w14:paraId="36C38E27" w14:textId="77777777" w:rsidR="00F570C6" w:rsidRDefault="004154B7">
      <w:pPr>
        <w:autoSpaceDE w:val="0"/>
        <w:autoSpaceDN w:val="0"/>
        <w:spacing w:before="242" w:after="0" w:line="316" w:lineRule="exact"/>
        <w:ind w:left="2160" w:right="1576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verifies that the songwriter can input lyrics, analyze them, anddisplay the results correctly.</w:t>
      </w:r>
    </w:p>
    <w:p w14:paraId="07313069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Sample lyrics for input.</w:t>
      </w:r>
    </w:p>
    <w:p w14:paraId="051ACF24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708944E2" w14:textId="77777777" w:rsidR="00F570C6" w:rsidRDefault="004154B7">
      <w:pPr>
        <w:autoSpaceDE w:val="0"/>
        <w:autoSpaceDN w:val="0"/>
        <w:spacing w:before="292" w:after="0" w:line="264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Input lyrics into the text field.</w:t>
      </w:r>
    </w:p>
    <w:p w14:paraId="5D2483C4" w14:textId="77777777" w:rsidR="00F570C6" w:rsidRDefault="004154B7">
      <w:pPr>
        <w:autoSpaceDE w:val="0"/>
        <w:autoSpaceDN w:val="0"/>
        <w:spacing w:before="360" w:after="0" w:line="240" w:lineRule="auto"/>
        <w:ind w:left="3030" w:right="3030"/>
      </w:pPr>
      <w:r>
        <w:rPr>
          <w:noProof/>
        </w:rPr>
        <w:drawing>
          <wp:inline distT="0" distB="0" distL="0" distR="0" wp14:anchorId="3014E974" wp14:editId="2D4CE1CE">
            <wp:extent cx="3437890" cy="223561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2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E52C" w14:textId="77777777" w:rsidR="00F570C6" w:rsidRDefault="004154B7">
      <w:pPr>
        <w:autoSpaceDE w:val="0"/>
        <w:autoSpaceDN w:val="0"/>
        <w:spacing w:before="280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2. Click "Send" to analyze the lyrics.</w:t>
      </w:r>
    </w:p>
    <w:p w14:paraId="1467A333" w14:textId="77777777" w:rsidR="00F570C6" w:rsidRDefault="004154B7">
      <w:pPr>
        <w:autoSpaceDE w:val="0"/>
        <w:autoSpaceDN w:val="0"/>
        <w:spacing w:before="240" w:after="2012" w:line="240" w:lineRule="auto"/>
        <w:ind w:left="3030" w:right="3030"/>
      </w:pPr>
      <w:r>
        <w:rPr>
          <w:noProof/>
        </w:rPr>
        <w:drawing>
          <wp:inline distT="0" distB="0" distL="0" distR="0" wp14:anchorId="797F6D6E" wp14:editId="28960DBF">
            <wp:extent cx="3437890" cy="222528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22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2D7E0655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ECA9A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363CF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CED2B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7756C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49F4E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441FA1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71</w:t>
            </w:r>
          </w:p>
        </w:tc>
      </w:tr>
      <w:tr w:rsidR="00F570C6" w14:paraId="64807DF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C5B01D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02279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B55598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A199B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93A24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C4731A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06D5E8C" w14:textId="77777777" w:rsidR="00F570C6" w:rsidRDefault="00F570C6">
      <w:pPr>
        <w:autoSpaceDE w:val="0"/>
        <w:autoSpaceDN w:val="0"/>
        <w:spacing w:after="0" w:line="14" w:lineRule="exact"/>
      </w:pPr>
    </w:p>
    <w:p w14:paraId="6ED0F75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1AD1C84" w14:textId="77777777" w:rsidR="00F570C6" w:rsidRDefault="004154B7">
      <w:pPr>
        <w:autoSpaceDE w:val="0"/>
        <w:autoSpaceDN w:val="0"/>
        <w:spacing w:before="1726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>3. Verify the system displays analysis results.</w:t>
      </w:r>
    </w:p>
    <w:p w14:paraId="492BED69" w14:textId="77777777" w:rsidR="00F570C6" w:rsidRDefault="004154B7">
      <w:pPr>
        <w:autoSpaceDE w:val="0"/>
        <w:autoSpaceDN w:val="0"/>
        <w:spacing w:before="180" w:after="0" w:line="240" w:lineRule="auto"/>
        <w:ind w:left="3030" w:right="3030"/>
      </w:pPr>
      <w:r>
        <w:rPr>
          <w:noProof/>
        </w:rPr>
        <w:drawing>
          <wp:inline distT="0" distB="0" distL="0" distR="0" wp14:anchorId="1F9A2ABC" wp14:editId="786639AC">
            <wp:extent cx="3429000" cy="222841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BFD8" w14:textId="77777777" w:rsidR="00F570C6" w:rsidRDefault="004154B7">
      <w:pPr>
        <w:autoSpaceDE w:val="0"/>
        <w:autoSpaceDN w:val="0"/>
        <w:spacing w:before="424" w:after="268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160"/>
        <w:gridCol w:w="1440"/>
      </w:tblGrid>
      <w:tr w:rsidR="00F570C6" w14:paraId="0360C19D" w14:textId="77777777">
        <w:trPr>
          <w:trHeight w:hRule="exact"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AF8E1E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EC0E23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E70426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96D876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FAD23F" w14:textId="77777777" w:rsidR="00F570C6" w:rsidRDefault="004154B7">
            <w:pPr>
              <w:autoSpaceDE w:val="0"/>
              <w:autoSpaceDN w:val="0"/>
              <w:spacing w:before="124" w:after="0" w:line="26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0414D0BF" w14:textId="77777777">
        <w:trPr>
          <w:trHeight w:hRule="exact" w:val="686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F047ED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042929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 valid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analyze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ABF079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[Verse 1] Whenyou were here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before Couldn'tlook you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eye You're just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like an angel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Your skin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makes me cry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 float like afeather In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beautiful worldI 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You're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 fuckin'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[Chorus]But I'm a creep,I'm a weirdo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What the hell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am I doin' here?I don't belong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 [Verse 2] Idon't care if it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hurts I wanna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have control I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351EFC" w14:textId="77777777" w:rsidR="00F570C6" w:rsidRDefault="004154B7">
            <w:pPr>
              <w:autoSpaceDE w:val="0"/>
              <w:autoSpaceDN w:val="0"/>
              <w:spacing w:before="114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"analysis": "Your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suggest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sense of longing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and an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introspective,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melancholic mood.Here's a suggestionfor a musical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interpretation:\n\n-Chords: The song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could be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accompanied by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simple, arpeggiatedchords, such as G,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B, C, and Cm,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capture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emotional depth ofthe lyrics.\n\n- Key:The song could be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 the key of 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major, providing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melancholic yet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hopeful feel.\n\n-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Time Signature: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F278E6" w14:textId="77777777" w:rsidR="00F570C6" w:rsidRDefault="004154B7">
            <w:pPr>
              <w:autoSpaceDE w:val="0"/>
              <w:autoSpaceDN w:val="0"/>
              <w:spacing w:before="124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2D98E3EA" w14:textId="77777777" w:rsidR="00F570C6" w:rsidRDefault="00F570C6">
      <w:pPr>
        <w:autoSpaceDE w:val="0"/>
        <w:autoSpaceDN w:val="0"/>
        <w:spacing w:after="0" w:line="41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33D87176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6C482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189FD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B9B4C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58374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4DF04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0841F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72</w:t>
            </w:r>
          </w:p>
        </w:tc>
      </w:tr>
      <w:tr w:rsidR="00F570C6" w14:paraId="66A5774E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857A96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BC813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B6FC9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0426BC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4ECEE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63F472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4DEC685" w14:textId="77777777" w:rsidR="00F570C6" w:rsidRDefault="00F570C6">
      <w:pPr>
        <w:autoSpaceDE w:val="0"/>
        <w:autoSpaceDN w:val="0"/>
        <w:spacing w:after="0" w:line="14" w:lineRule="exact"/>
      </w:pPr>
    </w:p>
    <w:p w14:paraId="2172DEB2" w14:textId="77777777" w:rsidR="00F570C6" w:rsidRDefault="00F570C6">
      <w:pPr>
        <w:autoSpaceDE w:val="0"/>
        <w:autoSpaceDN w:val="0"/>
        <w:spacing w:after="0" w:line="14" w:lineRule="exact"/>
      </w:pPr>
    </w:p>
    <w:p w14:paraId="4ED6083D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406E122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160"/>
        <w:gridCol w:w="1440"/>
      </w:tblGrid>
      <w:tr w:rsidR="00F570C6" w14:paraId="691AB434" w14:textId="77777777">
        <w:trPr>
          <w:trHeight w:hRule="exact" w:val="109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F78815" w14:textId="77777777" w:rsidR="00F570C6" w:rsidRDefault="00F570C6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2C3FFB" w14:textId="77777777" w:rsidR="00F570C6" w:rsidRDefault="00F570C6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9F5C6D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 a perfect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body I want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perfect soul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 you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notice When I'mnot around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You're so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fuckin' special Iwish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[Chorus]But I'm a creep,I'm a weirdo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What the hell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am I doin' here?I don't belong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 Oh-oh,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oh-oh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A965B7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 lyrics lend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themselves well toa 4/4 time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signature, allowingfor a comfortable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and natural flow ofthe melody.\n\n-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Tempo: A slow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tempo, around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60-70 beats per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minute, would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enhance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emotional impact ofthe lyrics and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contemplative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nature of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song.\n\n- MusicalInformation: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verses could featurea minimalistic,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gentle guitar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arpeggio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accompanied by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melancholic vocal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melody. The chorusmight build with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slightly fuller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arrangement,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adding gentle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percussion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additional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instrumentation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convey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emotional intensity.Overall, the music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should capture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vulnerability and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longing expressed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 the lyrics."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AFE617" w14:textId="77777777" w:rsidR="00F570C6" w:rsidRDefault="00F570C6"/>
        </w:tc>
      </w:tr>
    </w:tbl>
    <w:p w14:paraId="40802368" w14:textId="77777777" w:rsidR="00F570C6" w:rsidRDefault="00F570C6">
      <w:pPr>
        <w:autoSpaceDE w:val="0"/>
        <w:autoSpaceDN w:val="0"/>
        <w:spacing w:after="0" w:line="19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96F1DDF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DB1192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3DB7C7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C0077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EA2BBB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9C68D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6E097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73</w:t>
            </w:r>
          </w:p>
        </w:tc>
      </w:tr>
      <w:tr w:rsidR="00F570C6" w14:paraId="669A93AD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D9D62C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FA0783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FF08E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05575D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F575A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AEA271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532050C1" w14:textId="77777777" w:rsidR="00F570C6" w:rsidRDefault="00F570C6">
      <w:pPr>
        <w:autoSpaceDE w:val="0"/>
        <w:autoSpaceDN w:val="0"/>
        <w:spacing w:after="0" w:line="14" w:lineRule="exact"/>
      </w:pPr>
    </w:p>
    <w:p w14:paraId="19C6CE16" w14:textId="77777777" w:rsidR="00F570C6" w:rsidRDefault="00F570C6">
      <w:pPr>
        <w:autoSpaceDE w:val="0"/>
        <w:autoSpaceDN w:val="0"/>
        <w:spacing w:after="0" w:line="14" w:lineRule="exact"/>
      </w:pPr>
    </w:p>
    <w:p w14:paraId="7ADCF0E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9123EF0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STC-16: Handle Empty Lyrics Input</w:t>
      </w:r>
    </w:p>
    <w:p w14:paraId="1C052414" w14:textId="77777777" w:rsidR="00F570C6" w:rsidRDefault="004154B7">
      <w:pPr>
        <w:autoSpaceDE w:val="0"/>
        <w:autoSpaceDN w:val="0"/>
        <w:spacing w:before="242" w:after="0" w:line="316" w:lineRule="exact"/>
        <w:ind w:left="2160" w:right="1522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verifies that the system correctly handles empty lyrics input bydisplaying an error message.</w:t>
      </w:r>
    </w:p>
    <w:p w14:paraId="0C45D129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6D75C6B7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5A555CDB" w14:textId="77777777" w:rsidR="00F570C6" w:rsidRDefault="004154B7">
      <w:pPr>
        <w:autoSpaceDE w:val="0"/>
        <w:autoSpaceDN w:val="0"/>
        <w:spacing w:before="292" w:after="0" w:line="264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Leave the lyrics input field empty.</w:t>
      </w:r>
    </w:p>
    <w:p w14:paraId="17D81980" w14:textId="77777777" w:rsidR="00F570C6" w:rsidRDefault="004154B7">
      <w:pPr>
        <w:autoSpaceDE w:val="0"/>
        <w:autoSpaceDN w:val="0"/>
        <w:spacing w:before="180" w:after="0" w:line="240" w:lineRule="auto"/>
        <w:ind w:left="3060" w:right="3060"/>
      </w:pPr>
      <w:r>
        <w:rPr>
          <w:noProof/>
        </w:rPr>
        <w:drawing>
          <wp:inline distT="0" distB="0" distL="0" distR="0" wp14:anchorId="04BF715A" wp14:editId="3F6C3288">
            <wp:extent cx="3486150" cy="226599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6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F21B" w14:textId="77777777" w:rsidR="00F570C6" w:rsidRDefault="004154B7">
      <w:pPr>
        <w:autoSpaceDE w:val="0"/>
        <w:autoSpaceDN w:val="0"/>
        <w:spacing w:before="404" w:after="0" w:line="27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2. Click "Send" to trigger analysis.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3. Verify the system displays an error message.</w:t>
      </w:r>
    </w:p>
    <w:p w14:paraId="1A92CEE7" w14:textId="77777777" w:rsidR="00F570C6" w:rsidRDefault="004154B7">
      <w:pPr>
        <w:autoSpaceDE w:val="0"/>
        <w:autoSpaceDN w:val="0"/>
        <w:spacing w:before="180" w:after="1750" w:line="240" w:lineRule="auto"/>
        <w:ind w:left="3060" w:right="3060"/>
      </w:pPr>
      <w:r>
        <w:rPr>
          <w:noProof/>
        </w:rPr>
        <w:drawing>
          <wp:inline distT="0" distB="0" distL="0" distR="0" wp14:anchorId="34DB6506" wp14:editId="5FBF53F2">
            <wp:extent cx="3486150" cy="22582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7110EF0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18264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81014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1BD7D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3335A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9F3C5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DB81D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74</w:t>
            </w:r>
          </w:p>
        </w:tc>
      </w:tr>
      <w:tr w:rsidR="00F570C6" w14:paraId="2635E36D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76F45D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89723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EEBCE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D1FAD5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907C1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F57FD5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C62864A" w14:textId="77777777" w:rsidR="00F570C6" w:rsidRDefault="00F570C6">
      <w:pPr>
        <w:autoSpaceDE w:val="0"/>
        <w:autoSpaceDN w:val="0"/>
        <w:spacing w:after="0" w:line="14" w:lineRule="exact"/>
      </w:pPr>
    </w:p>
    <w:p w14:paraId="6AC6BFD6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65BA77CA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620"/>
        <w:gridCol w:w="980"/>
      </w:tblGrid>
      <w:tr w:rsidR="00F570C6" w14:paraId="4141DCBB" w14:textId="77777777">
        <w:trPr>
          <w:trHeight w:hRule="exact"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9274BF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95A09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3EE5E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076E7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26B6DC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73CA3B0E" w14:textId="77777777">
        <w:trPr>
          <w:trHeight w:hRule="exact" w:val="13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BDBE5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3CB3C1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Attempt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analyze withoutinput lyrics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C8AEE9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“”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EAD22B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message: "The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field cannot be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empty. Enter your lyricsto proceed."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8DBE4B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0" w:right="9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304872EF" w14:textId="77777777" w:rsidR="00F570C6" w:rsidRDefault="00F570C6">
      <w:pPr>
        <w:autoSpaceDE w:val="0"/>
        <w:autoSpaceDN w:val="0"/>
        <w:spacing w:after="0" w:line="105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6AB0E9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6E158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3E0DE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A73F09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2A355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4DABE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C9115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75</w:t>
            </w:r>
          </w:p>
        </w:tc>
      </w:tr>
      <w:tr w:rsidR="00F570C6" w14:paraId="0310A577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5ADA52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76491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DFC8C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25918B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4D5E09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1D3F42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30A87B95" w14:textId="77777777" w:rsidR="00F570C6" w:rsidRDefault="00F570C6">
      <w:pPr>
        <w:autoSpaceDE w:val="0"/>
        <w:autoSpaceDN w:val="0"/>
        <w:spacing w:after="0" w:line="14" w:lineRule="exact"/>
      </w:pPr>
    </w:p>
    <w:p w14:paraId="4A99C332" w14:textId="77777777" w:rsidR="00F570C6" w:rsidRDefault="00F570C6">
      <w:pPr>
        <w:autoSpaceDE w:val="0"/>
        <w:autoSpaceDN w:val="0"/>
        <w:spacing w:after="0" w:line="14" w:lineRule="exact"/>
      </w:pPr>
    </w:p>
    <w:p w14:paraId="07E22B43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AA25181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STC-17: Save Analyzed Lyrics to Local File</w:t>
      </w:r>
    </w:p>
    <w:p w14:paraId="101D8321" w14:textId="77777777" w:rsidR="00F570C6" w:rsidRDefault="004154B7">
      <w:pPr>
        <w:autoSpaceDE w:val="0"/>
        <w:autoSpaceDN w:val="0"/>
        <w:spacing w:before="242" w:after="0" w:line="316" w:lineRule="exact"/>
        <w:ind w:left="2160" w:right="2142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verifies that the analyzed lyrics can be saved to the localcomputer</w:t>
      </w:r>
    </w:p>
    <w:p w14:paraId="573C447B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Analyzed lyrics available.</w:t>
      </w:r>
    </w:p>
    <w:p w14:paraId="3E1C0511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53FB239C" w14:textId="77777777" w:rsidR="00F570C6" w:rsidRDefault="004154B7">
      <w:pPr>
        <w:autoSpaceDE w:val="0"/>
        <w:autoSpaceDN w:val="0"/>
        <w:spacing w:before="292" w:after="0" w:line="264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Perform lyrics analysis.</w:t>
      </w:r>
    </w:p>
    <w:p w14:paraId="6491E79E" w14:textId="77777777" w:rsidR="00F570C6" w:rsidRDefault="004154B7">
      <w:pPr>
        <w:autoSpaceDE w:val="0"/>
        <w:autoSpaceDN w:val="0"/>
        <w:spacing w:before="264" w:after="0" w:line="240" w:lineRule="auto"/>
        <w:ind w:left="3044" w:right="3044"/>
      </w:pPr>
      <w:r>
        <w:rPr>
          <w:noProof/>
        </w:rPr>
        <w:drawing>
          <wp:inline distT="0" distB="0" distL="0" distR="0" wp14:anchorId="4A0450AB" wp14:editId="22977D39">
            <wp:extent cx="3258820" cy="211782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21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155" w14:textId="77777777" w:rsidR="00F570C6" w:rsidRDefault="004154B7">
      <w:pPr>
        <w:autoSpaceDE w:val="0"/>
        <w:autoSpaceDN w:val="0"/>
        <w:spacing w:before="522" w:after="0" w:line="344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2. Click "Save" to save the analyzed lyrics.</w:t>
      </w:r>
      <w:r>
        <w:br/>
      </w:r>
      <w:r>
        <w:rPr>
          <w:rFonts w:ascii="ArialMT" w:eastAsia="ArialMT" w:hAnsi="ArialMT"/>
          <w:color w:val="000000"/>
          <w:sz w:val="24"/>
        </w:rPr>
        <w:t>3.</w:t>
      </w:r>
      <w:r>
        <w:rPr>
          <w:rFonts w:ascii="TimesNewRomanPSMT" w:eastAsia="TimesNewRomanPSMT" w:hAnsi="TimesNewRomanPSMT"/>
          <w:color w:val="000000"/>
          <w:sz w:val="24"/>
        </w:rPr>
        <w:t xml:space="preserve"> Verify the lyrics are saved as a .txt file.</w:t>
      </w:r>
    </w:p>
    <w:p w14:paraId="6F274A29" w14:textId="77777777" w:rsidR="00F570C6" w:rsidRDefault="004154B7">
      <w:pPr>
        <w:autoSpaceDE w:val="0"/>
        <w:autoSpaceDN w:val="0"/>
        <w:spacing w:before="482" w:after="1562" w:line="240" w:lineRule="auto"/>
        <w:ind w:left="3060" w:right="3060"/>
      </w:pPr>
      <w:r>
        <w:rPr>
          <w:noProof/>
        </w:rPr>
        <w:drawing>
          <wp:inline distT="0" distB="0" distL="0" distR="0" wp14:anchorId="28ABCA07" wp14:editId="61722B9C">
            <wp:extent cx="3257550" cy="21182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21529AE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54F065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9722F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243FA2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A9F9A6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DB404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3EB28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76</w:t>
            </w:r>
          </w:p>
        </w:tc>
      </w:tr>
      <w:tr w:rsidR="00F570C6" w14:paraId="72638AD0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0CCDC1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3E5667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859FD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51964F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0005B4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E79C4A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6FD135C9" w14:textId="77777777" w:rsidR="00F570C6" w:rsidRDefault="00F570C6">
      <w:pPr>
        <w:autoSpaceDE w:val="0"/>
        <w:autoSpaceDN w:val="0"/>
        <w:spacing w:after="0" w:line="14" w:lineRule="exact"/>
      </w:pPr>
    </w:p>
    <w:p w14:paraId="48095356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8CED2B3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400"/>
        <w:gridCol w:w="1200"/>
      </w:tblGrid>
      <w:tr w:rsidR="00F570C6" w14:paraId="71733A76" w14:textId="77777777">
        <w:trPr>
          <w:trHeight w:hRule="exact"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75E94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842BBA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8E68F8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5DC93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FDE62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2C726CF5" w14:textId="77777777">
        <w:trPr>
          <w:trHeight w:hRule="exact" w:val="106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96A7F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B6AC8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Save analyzed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to local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storage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05DCB5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F0FCE5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Lyrics saved as a .txt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file on the local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computer.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22C1D3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3CCABA69" w14:textId="77777777" w:rsidR="00F570C6" w:rsidRDefault="00F570C6">
      <w:pPr>
        <w:autoSpaceDE w:val="0"/>
        <w:autoSpaceDN w:val="0"/>
        <w:spacing w:after="0" w:line="1087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EB9780A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5E2BF4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C9195D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DEE9F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C17E4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15EDF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57E358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77</w:t>
            </w:r>
          </w:p>
        </w:tc>
      </w:tr>
      <w:tr w:rsidR="00F570C6" w14:paraId="4E3D9762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3F0601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D61D31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2ACFE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775285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A5A496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A7FA64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2BE56843" w14:textId="77777777" w:rsidR="00F570C6" w:rsidRDefault="00F570C6">
      <w:pPr>
        <w:autoSpaceDE w:val="0"/>
        <w:autoSpaceDN w:val="0"/>
        <w:spacing w:after="0" w:line="14" w:lineRule="exact"/>
      </w:pPr>
    </w:p>
    <w:p w14:paraId="1ADDAE21" w14:textId="77777777" w:rsidR="00F570C6" w:rsidRDefault="00F570C6">
      <w:pPr>
        <w:autoSpaceDE w:val="0"/>
        <w:autoSpaceDN w:val="0"/>
        <w:spacing w:after="0" w:line="14" w:lineRule="exact"/>
      </w:pPr>
    </w:p>
    <w:p w14:paraId="456DEF05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25777426" w14:textId="77777777" w:rsidR="00F570C6" w:rsidRDefault="004154B7">
      <w:pPr>
        <w:autoSpaceDE w:val="0"/>
        <w:autoSpaceDN w:val="0"/>
        <w:spacing w:before="1450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STC-18: No Internet Connection Handling</w:t>
      </w:r>
    </w:p>
    <w:p w14:paraId="72AFADC5" w14:textId="77777777" w:rsidR="00F570C6" w:rsidRDefault="004154B7">
      <w:pPr>
        <w:autoSpaceDE w:val="0"/>
        <w:autoSpaceDN w:val="0"/>
        <w:spacing w:before="242" w:after="0" w:line="316" w:lineRule="exact"/>
        <w:ind w:left="2160" w:right="1462"/>
      </w:pPr>
      <w:r>
        <w:rPr>
          <w:rFonts w:ascii="TimesNewRomanPS" w:eastAsia="TimesNewRomanPS" w:hAnsi="TimesNewRomanPS"/>
          <w:b/>
          <w:color w:val="000000"/>
          <w:sz w:val="24"/>
        </w:rPr>
        <w:t>Description:</w:t>
      </w:r>
      <w:r>
        <w:rPr>
          <w:rFonts w:ascii="TimesNewRomanPSMT" w:eastAsia="TimesNewRomanPSMT" w:hAnsi="TimesNewRomanPSMT"/>
          <w:color w:val="000000"/>
          <w:sz w:val="24"/>
        </w:rPr>
        <w:t xml:space="preserve"> This test verifies that the system displays an error message when there isno internet connection during analysis or saving.</w:t>
      </w:r>
    </w:p>
    <w:p w14:paraId="58AA41D8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Prepared Data:</w:t>
      </w:r>
      <w:r>
        <w:rPr>
          <w:rFonts w:ascii="TimesNewRomanPSMT" w:eastAsia="TimesNewRomanPSMT" w:hAnsi="TimesNewRomanPSMT"/>
          <w:color w:val="000000"/>
          <w:sz w:val="24"/>
        </w:rPr>
        <w:t xml:space="preserve"> None</w:t>
      </w:r>
    </w:p>
    <w:p w14:paraId="16ACEF3C" w14:textId="77777777" w:rsidR="00F570C6" w:rsidRDefault="004154B7">
      <w:pPr>
        <w:autoSpaceDE w:val="0"/>
        <w:autoSpaceDN w:val="0"/>
        <w:spacing w:before="292" w:after="0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t>Test script:</w:t>
      </w:r>
    </w:p>
    <w:p w14:paraId="03629CA1" w14:textId="77777777" w:rsidR="00F570C6" w:rsidRDefault="004154B7">
      <w:pPr>
        <w:autoSpaceDE w:val="0"/>
        <w:autoSpaceDN w:val="0"/>
        <w:spacing w:before="238" w:after="0" w:line="318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1. Disconnect from the internet.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2. Input lyrics and click "Send".</w:t>
      </w:r>
    </w:p>
    <w:p w14:paraId="791F7911" w14:textId="77777777" w:rsidR="00F570C6" w:rsidRDefault="004154B7">
      <w:pPr>
        <w:autoSpaceDE w:val="0"/>
        <w:autoSpaceDN w:val="0"/>
        <w:spacing w:before="236" w:after="0" w:line="240" w:lineRule="auto"/>
        <w:jc w:val="center"/>
      </w:pPr>
      <w:r>
        <w:rPr>
          <w:noProof/>
        </w:rPr>
        <w:drawing>
          <wp:inline distT="0" distB="0" distL="0" distR="0" wp14:anchorId="73FFDAEF" wp14:editId="397EE5CE">
            <wp:extent cx="3552190" cy="229926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2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844D" w14:textId="77777777" w:rsidR="00F570C6" w:rsidRDefault="004154B7">
      <w:pPr>
        <w:autoSpaceDE w:val="0"/>
        <w:autoSpaceDN w:val="0"/>
        <w:spacing w:before="206" w:after="0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3. Click "Save" to save analyzed lyrics.</w:t>
      </w:r>
    </w:p>
    <w:p w14:paraId="5C045304" w14:textId="77777777" w:rsidR="00F570C6" w:rsidRDefault="004154B7">
      <w:pPr>
        <w:autoSpaceDE w:val="0"/>
        <w:autoSpaceDN w:val="0"/>
        <w:spacing w:before="462" w:after="0" w:line="240" w:lineRule="auto"/>
        <w:ind w:left="3060" w:right="3060"/>
      </w:pPr>
      <w:r>
        <w:rPr>
          <w:noProof/>
        </w:rPr>
        <w:drawing>
          <wp:inline distT="0" distB="0" distL="0" distR="0" wp14:anchorId="5442E7BA" wp14:editId="25C0A6E2">
            <wp:extent cx="3609340" cy="234561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3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A083" w14:textId="77777777" w:rsidR="00F570C6" w:rsidRDefault="004154B7">
      <w:pPr>
        <w:autoSpaceDE w:val="0"/>
        <w:autoSpaceDN w:val="0"/>
        <w:spacing w:before="584" w:after="536" w:line="266" w:lineRule="exact"/>
        <w:ind w:left="2520" w:right="2520"/>
      </w:pPr>
      <w:r>
        <w:rPr>
          <w:rFonts w:ascii="TimesNewRomanPSMT" w:eastAsia="TimesNewRomanPSMT" w:hAnsi="TimesNewRomanPSMT"/>
          <w:color w:val="000000"/>
          <w:sz w:val="24"/>
        </w:rPr>
        <w:t>4. Verify the system displays appropriate error messages.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16F40B2E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A7962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3965AF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FED7E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AD468F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7891AC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79566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78</w:t>
            </w:r>
          </w:p>
        </w:tc>
      </w:tr>
      <w:tr w:rsidR="00F570C6" w14:paraId="57560B29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5D96D0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6F7EC2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5EA01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311E87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6CD80B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A8DDE9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AF703BB" w14:textId="77777777" w:rsidR="00F570C6" w:rsidRDefault="00F570C6">
      <w:pPr>
        <w:autoSpaceDE w:val="0"/>
        <w:autoSpaceDN w:val="0"/>
        <w:spacing w:after="0" w:line="14" w:lineRule="exact"/>
      </w:pPr>
    </w:p>
    <w:p w14:paraId="1156DCA0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4C5AA8BC" w14:textId="77777777" w:rsidR="00F570C6" w:rsidRDefault="004154B7">
      <w:pPr>
        <w:autoSpaceDE w:val="0"/>
        <w:autoSpaceDN w:val="0"/>
        <w:spacing w:before="1450" w:after="264" w:line="266" w:lineRule="exact"/>
        <w:ind w:left="2160" w:right="2160"/>
      </w:pPr>
      <w:r>
        <w:rPr>
          <w:rFonts w:ascii="TimesNewRomanPS" w:eastAsia="TimesNewRomanPS" w:hAnsi="TimesNewRomanPS"/>
          <w:b/>
          <w:color w:val="000000"/>
          <w:sz w:val="24"/>
        </w:rPr>
        <w:lastRenderedPageBreak/>
        <w:t>Test case:</w:t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300"/>
        <w:gridCol w:w="1300"/>
      </w:tblGrid>
      <w:tr w:rsidR="00F570C6" w14:paraId="60DAC77C" w14:textId="77777777">
        <w:trPr>
          <w:trHeight w:hRule="exact"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08207E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D366B4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17D492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Input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429BF7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Expected Result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660BAD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Result</w:t>
            </w:r>
          </w:p>
        </w:tc>
      </w:tr>
      <w:tr w:rsidR="00F570C6" w14:paraId="60315A23" w14:textId="77777777">
        <w:trPr>
          <w:trHeight w:hRule="exact" w:val="115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23BF81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76A170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Attempt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analyze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without internet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1C1CE8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[Verse 1] Whenyou were here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before Couldn'tlook you in the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eye You're just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like an angel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Your skin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makes me cry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 float like afeather In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beautiful worldI 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You're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so fuckin'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[Chorus]But I'm a creep,I'm a weirdo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What the hell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am I doin' here?I don't belong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 [Verse 2] Idon't care if it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hurts I wanna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have control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 a perfect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body I want a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perfect soul I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want you to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notice When I'mnot around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You're so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fuckin' special Iwish I was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special [Chorus]But I'm a creep,I'm a weirdo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What the hell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am I doin' here?I don't belong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here Oh-oh,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oh-oh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8DB43D" w14:textId="77777777" w:rsidR="00F570C6" w:rsidRDefault="004154B7">
            <w:pPr>
              <w:autoSpaceDE w:val="0"/>
              <w:autoSpaceDN w:val="0"/>
              <w:spacing w:before="118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message: "No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connection."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487EB3" w14:textId="77777777" w:rsidR="00F570C6" w:rsidRDefault="004154B7">
            <w:pPr>
              <w:autoSpaceDE w:val="0"/>
              <w:autoSpaceDN w:val="0"/>
              <w:spacing w:before="128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605BEAFF" w14:textId="77777777" w:rsidR="00F570C6" w:rsidRDefault="00F570C6">
      <w:pPr>
        <w:autoSpaceDE w:val="0"/>
        <w:autoSpaceDN w:val="0"/>
        <w:spacing w:after="0" w:line="39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0F7D18C3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53234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7C8706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54C82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90156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91ECF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3C32FE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79</w:t>
            </w:r>
          </w:p>
        </w:tc>
      </w:tr>
      <w:tr w:rsidR="00F570C6" w14:paraId="19B3A805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2BA630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9365D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B7B4B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9D8E3F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67140E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7918A8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1C418A21" w14:textId="77777777" w:rsidR="00F570C6" w:rsidRDefault="00F570C6">
      <w:pPr>
        <w:autoSpaceDE w:val="0"/>
        <w:autoSpaceDN w:val="0"/>
        <w:spacing w:after="0" w:line="14" w:lineRule="exact"/>
      </w:pPr>
    </w:p>
    <w:p w14:paraId="195CE450" w14:textId="77777777" w:rsidR="00F570C6" w:rsidRDefault="00F570C6">
      <w:pPr>
        <w:autoSpaceDE w:val="0"/>
        <w:autoSpaceDN w:val="0"/>
        <w:spacing w:after="0" w:line="14" w:lineRule="exact"/>
      </w:pPr>
    </w:p>
    <w:p w14:paraId="1BAFA01D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3B9E4437" w14:textId="77777777" w:rsidR="00F570C6" w:rsidRDefault="00F570C6">
      <w:pPr>
        <w:autoSpaceDE w:val="0"/>
        <w:autoSpaceDN w:val="0"/>
        <w:spacing w:after="0" w:line="14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300"/>
        <w:gridCol w:w="1300"/>
      </w:tblGrid>
      <w:tr w:rsidR="00F570C6" w14:paraId="7D0BA051" w14:textId="77777777">
        <w:trPr>
          <w:trHeight w:hRule="exact" w:val="10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ABB6FD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97ECE9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Attempt to saveanalyzed lyrics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without internet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68A127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None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FB2E69" w14:textId="77777777" w:rsidR="00F570C6" w:rsidRDefault="004154B7">
            <w:pPr>
              <w:autoSpaceDE w:val="0"/>
              <w:autoSpaceDN w:val="0"/>
              <w:spacing w:before="100" w:after="0" w:line="27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Error message: "No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>internet connection."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30326F" w14:textId="77777777" w:rsidR="00F570C6" w:rsidRDefault="004154B7">
            <w:pPr>
              <w:autoSpaceDE w:val="0"/>
              <w:autoSpaceDN w:val="0"/>
              <w:spacing w:before="110" w:after="0" w:line="266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pass</w:t>
            </w:r>
          </w:p>
        </w:tc>
      </w:tr>
    </w:tbl>
    <w:p w14:paraId="42123504" w14:textId="77777777" w:rsidR="00F570C6" w:rsidRDefault="00F570C6">
      <w:pPr>
        <w:autoSpaceDE w:val="0"/>
        <w:autoSpaceDN w:val="0"/>
        <w:spacing w:after="0" w:line="11938" w:lineRule="exact"/>
      </w:pP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54DDB09B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88C261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95DA9B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F03E35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8F3F3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77D64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6514DA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80</w:t>
            </w:r>
          </w:p>
        </w:tc>
      </w:tr>
      <w:tr w:rsidR="00F570C6" w14:paraId="274DDD9F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CD1A1A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6F319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CE0EA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15CBE7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3C3A95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A01B8D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713BD7BA" w14:textId="77777777" w:rsidR="00F570C6" w:rsidRDefault="00F570C6">
      <w:pPr>
        <w:autoSpaceDE w:val="0"/>
        <w:autoSpaceDN w:val="0"/>
        <w:spacing w:after="0" w:line="14" w:lineRule="exact"/>
      </w:pPr>
    </w:p>
    <w:p w14:paraId="1FCFF8E7" w14:textId="77777777" w:rsidR="00F570C6" w:rsidRDefault="00F570C6">
      <w:pPr>
        <w:autoSpaceDE w:val="0"/>
        <w:autoSpaceDN w:val="0"/>
        <w:spacing w:after="0" w:line="14" w:lineRule="exact"/>
      </w:pPr>
    </w:p>
    <w:p w14:paraId="088C72FD" w14:textId="77777777" w:rsidR="00F570C6" w:rsidRDefault="00F570C6">
      <w:pPr>
        <w:sectPr w:rsidR="00F570C6"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 w14:paraId="0F2408D0" w14:textId="77777777" w:rsidR="00F570C6" w:rsidRDefault="004154B7">
      <w:pPr>
        <w:autoSpaceDE w:val="0"/>
        <w:autoSpaceDN w:val="0"/>
        <w:spacing w:before="1454" w:after="0" w:line="354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lastRenderedPageBreak/>
        <w:t>Appendix A</w:t>
      </w:r>
    </w:p>
    <w:p w14:paraId="7472D02D" w14:textId="77777777" w:rsidR="00F570C6" w:rsidRDefault="004154B7">
      <w:pPr>
        <w:autoSpaceDE w:val="0"/>
        <w:autoSpaceDN w:val="0"/>
        <w:spacing w:before="488" w:after="0" w:line="266" w:lineRule="exact"/>
        <w:ind w:left="1440" w:right="1440"/>
      </w:pPr>
      <w:r>
        <w:rPr>
          <w:rFonts w:ascii="TimesNewRomanPSMT" w:eastAsia="TimesNewRomanPSMT" w:hAnsi="TimesNewRomanPSMT"/>
          <w:color w:val="000000"/>
          <w:sz w:val="24"/>
        </w:rPr>
        <w:t>Appendix: Spotify_track</w:t>
      </w:r>
    </w:p>
    <w:p w14:paraId="73A94C86" w14:textId="77777777" w:rsidR="00F570C6" w:rsidRDefault="004154B7">
      <w:pPr>
        <w:autoSpaceDE w:val="0"/>
        <w:autoSpaceDN w:val="0"/>
        <w:spacing w:before="72" w:after="9302" w:line="240" w:lineRule="auto"/>
        <w:jc w:val="center"/>
      </w:pPr>
      <w:r>
        <w:rPr>
          <w:noProof/>
        </w:rPr>
        <w:drawing>
          <wp:inline distT="0" distB="0" distL="0" distR="0" wp14:anchorId="6ACEFD8C" wp14:editId="21E1CEB6">
            <wp:extent cx="5734050" cy="15905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450" w:type="dxa"/>
        <w:tblLayout w:type="fixed"/>
        <w:tblLook w:val="04A0" w:firstRow="1" w:lastRow="0" w:firstColumn="1" w:lastColumn="0" w:noHBand="0" w:noVBand="1"/>
      </w:tblPr>
      <w:tblGrid>
        <w:gridCol w:w="1260"/>
        <w:gridCol w:w="2420"/>
        <w:gridCol w:w="1480"/>
        <w:gridCol w:w="1280"/>
        <w:gridCol w:w="1240"/>
        <w:gridCol w:w="1320"/>
      </w:tblGrid>
      <w:tr w:rsidR="00F570C6" w14:paraId="4F5027F4" w14:textId="77777777">
        <w:trPr>
          <w:trHeight w:hRule="exact"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E9AC63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Name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87279B" w14:textId="77777777" w:rsidR="00F570C6" w:rsidRDefault="004154B7">
            <w:pPr>
              <w:autoSpaceDE w:val="0"/>
              <w:autoSpaceDN w:val="0"/>
              <w:spacing w:after="0" w:line="244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Artistverse-TestRecord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V.3.0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0756C0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Owner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97DDBD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100" w:right="100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NS , WS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227B44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Page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DFD737" w14:textId="77777777" w:rsidR="00F570C6" w:rsidRDefault="004154B7">
            <w:pPr>
              <w:autoSpaceDE w:val="0"/>
              <w:autoSpaceDN w:val="0"/>
              <w:spacing w:before="4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81</w:t>
            </w:r>
          </w:p>
        </w:tc>
      </w:tr>
      <w:tr w:rsidR="00F570C6" w14:paraId="225234C9" w14:textId="77777777">
        <w:trPr>
          <w:trHeight w:hRule="exact" w:val="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19A6B6" w14:textId="77777777" w:rsidR="00F570C6" w:rsidRDefault="004154B7">
            <w:pPr>
              <w:autoSpaceDE w:val="0"/>
              <w:autoSpaceDN w:val="0"/>
              <w:spacing w:after="0" w:line="24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>Type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1D839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Test Record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4EDC4C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Release 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664DA3" w14:textId="77777777" w:rsidR="00F570C6" w:rsidRDefault="004154B7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BD53FD" w14:textId="77777777" w:rsidR="00F570C6" w:rsidRDefault="004154B7">
            <w:pPr>
              <w:autoSpaceDE w:val="0"/>
              <w:autoSpaceDN w:val="0"/>
              <w:spacing w:before="8" w:after="0" w:line="222" w:lineRule="exact"/>
              <w:ind w:left="96" w:right="96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>Print date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4BC85C" w14:textId="77777777" w:rsidR="00F570C6" w:rsidRDefault="004154B7">
            <w:pPr>
              <w:autoSpaceDE w:val="0"/>
              <w:autoSpaceDN w:val="0"/>
              <w:spacing w:before="10" w:after="0" w:line="266" w:lineRule="exact"/>
              <w:ind w:left="84" w:right="84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>11</w:t>
            </w:r>
            <w:r>
              <w:rPr>
                <w:rFonts w:ascii="TimesNewRomanPSMT" w:eastAsia="TimesNewRomanPSMT" w:hAnsi="TimesNewRomanPSMT"/>
                <w:color w:val="000000"/>
              </w:rPr>
              <w:t>/10/2024</w:t>
            </w:r>
          </w:p>
        </w:tc>
      </w:tr>
    </w:tbl>
    <w:p w14:paraId="46BFC1CF" w14:textId="77777777" w:rsidR="00F570C6" w:rsidRDefault="00F570C6">
      <w:pPr>
        <w:autoSpaceDE w:val="0"/>
        <w:autoSpaceDN w:val="0"/>
        <w:spacing w:after="0" w:line="14" w:lineRule="exact"/>
      </w:pPr>
    </w:p>
    <w:sectPr w:rsidR="00F570C6" w:rsidSect="00034616">
      <w:pgSz w:w="11920" w:h="16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2CF1" w14:textId="77777777" w:rsidR="00C02C8C" w:rsidRDefault="00C02C8C" w:rsidP="00754B12">
      <w:pPr>
        <w:spacing w:after="0" w:line="240" w:lineRule="auto"/>
      </w:pPr>
      <w:r>
        <w:separator/>
      </w:r>
    </w:p>
  </w:endnote>
  <w:endnote w:type="continuationSeparator" w:id="0">
    <w:p w14:paraId="376279A9" w14:textId="77777777" w:rsidR="00C02C8C" w:rsidRDefault="00C02C8C" w:rsidP="00754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53A53" w14:textId="77777777" w:rsidR="00C02C8C" w:rsidRDefault="00C02C8C" w:rsidP="00754B12">
      <w:pPr>
        <w:spacing w:after="0" w:line="240" w:lineRule="auto"/>
      </w:pPr>
      <w:r>
        <w:separator/>
      </w:r>
    </w:p>
  </w:footnote>
  <w:footnote w:type="continuationSeparator" w:id="0">
    <w:p w14:paraId="50032089" w14:textId="77777777" w:rsidR="00C02C8C" w:rsidRDefault="00C02C8C" w:rsidP="00754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865366">
    <w:abstractNumId w:val="8"/>
  </w:num>
  <w:num w:numId="2" w16cid:durableId="1879513125">
    <w:abstractNumId w:val="6"/>
  </w:num>
  <w:num w:numId="3" w16cid:durableId="1747915953">
    <w:abstractNumId w:val="5"/>
  </w:num>
  <w:num w:numId="4" w16cid:durableId="942568279">
    <w:abstractNumId w:val="4"/>
  </w:num>
  <w:num w:numId="5" w16cid:durableId="682785800">
    <w:abstractNumId w:val="7"/>
  </w:num>
  <w:num w:numId="6" w16cid:durableId="1766338678">
    <w:abstractNumId w:val="3"/>
  </w:num>
  <w:num w:numId="7" w16cid:durableId="1018854268">
    <w:abstractNumId w:val="2"/>
  </w:num>
  <w:num w:numId="8" w16cid:durableId="2093043393">
    <w:abstractNumId w:val="1"/>
  </w:num>
  <w:num w:numId="9" w16cid:durableId="127948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4B7"/>
    <w:rsid w:val="00754B12"/>
    <w:rsid w:val="00A228D4"/>
    <w:rsid w:val="00AA003B"/>
    <w:rsid w:val="00AA1D8D"/>
    <w:rsid w:val="00B47730"/>
    <w:rsid w:val="00C02C8C"/>
    <w:rsid w:val="00CB0664"/>
    <w:rsid w:val="00F57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01FECC"/>
  <w14:defaultImageDpi w14:val="300"/>
  <w15:docId w15:val="{1B787F78-363B-412C-9C99-26A01901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81</Pages>
  <Words>9092</Words>
  <Characters>55464</Characters>
  <Application>Microsoft Office Word</Application>
  <DocSecurity>0</DocSecurity>
  <Lines>9244</Lines>
  <Paragraphs>8069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ZHIYI  PAN</cp:lastModifiedBy>
  <cp:revision>1</cp:revision>
  <dcterms:created xsi:type="dcterms:W3CDTF">2013-12-23T23:15:00Z</dcterms:created>
  <dcterms:modified xsi:type="dcterms:W3CDTF">2026-02-14T17:06:00Z</dcterms:modified>
  <cp:category/>
</cp:coreProperties>
</file>