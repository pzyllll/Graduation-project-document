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987AB" w14:textId="77777777" w:rsidR="00D62EA2" w:rsidRDefault="00D62EA2">
      <w:pPr>
        <w:autoSpaceDE w:val="0"/>
        <w:autoSpaceDN w:val="0"/>
        <w:spacing w:after="0" w:line="53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21E5B8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76AA80"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77C23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63CB3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78F9FF"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1B517A"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1184B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11</w:t>
            </w:r>
          </w:p>
        </w:tc>
      </w:tr>
      <w:tr w:rsidR="00D62EA2" w14:paraId="5F7D251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AABA44"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B8835D"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947DA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A419BF"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7C9E3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CD5D33"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5F060DEC" w14:textId="77777777" w:rsidR="00D62EA2" w:rsidRDefault="00D62EA2">
      <w:pPr>
        <w:autoSpaceDE w:val="0"/>
        <w:autoSpaceDN w:val="0"/>
        <w:spacing w:after="0" w:line="14" w:lineRule="exact"/>
      </w:pPr>
    </w:p>
    <w:p w14:paraId="0650F3A6" w14:textId="77777777" w:rsidR="00D62EA2" w:rsidRDefault="00D62EA2">
      <w:pPr>
        <w:autoSpaceDE w:val="0"/>
        <w:autoSpaceDN w:val="0"/>
        <w:spacing w:after="0" w:line="14" w:lineRule="exact"/>
      </w:pPr>
    </w:p>
    <w:p w14:paraId="6A9FE3C5" w14:textId="77777777" w:rsidR="00D62EA2" w:rsidRDefault="00D62EA2">
      <w:pPr>
        <w:sectPr w:rsidR="00D62EA2">
          <w:pgSz w:w="11920" w:h="16840"/>
          <w:pgMar w:top="0" w:right="0" w:bottom="0" w:left="0" w:header="720" w:footer="720" w:gutter="0"/>
          <w:cols w:space="720"/>
          <w:docGrid w:linePitch="360"/>
        </w:sectPr>
      </w:pPr>
    </w:p>
    <w:p w14:paraId="12F1ECD0" w14:textId="77777777" w:rsidR="00D62EA2" w:rsidRDefault="00000000">
      <w:pPr>
        <w:autoSpaceDE w:val="0"/>
        <w:autoSpaceDN w:val="0"/>
        <w:spacing w:before="1456" w:after="0" w:line="444" w:lineRule="exact"/>
        <w:ind w:left="1440" w:right="1440"/>
      </w:pPr>
      <w:r>
        <w:rPr>
          <w:rFonts w:ascii="TimesNewRomanPS" w:eastAsia="TimesNewRomanPS" w:hAnsi="TimesNewRomanPS"/>
          <w:b/>
          <w:color w:val="000000"/>
          <w:sz w:val="40"/>
        </w:rPr>
        <w:lastRenderedPageBreak/>
        <w:t>Chapter 2 Specification Requirement</w:t>
      </w:r>
    </w:p>
    <w:p w14:paraId="66169EC8" w14:textId="77777777" w:rsidR="00D62EA2" w:rsidRDefault="00000000">
      <w:pPr>
        <w:autoSpaceDE w:val="0"/>
        <w:autoSpaceDN w:val="0"/>
        <w:spacing w:before="406" w:after="0" w:line="354" w:lineRule="exact"/>
        <w:ind w:left="1520" w:right="1520"/>
      </w:pPr>
      <w:r>
        <w:rPr>
          <w:rFonts w:ascii="TimesNewRomanPS" w:eastAsia="TimesNewRomanPS" w:hAnsi="TimesNewRomanPS"/>
          <w:b/>
          <w:color w:val="000000"/>
          <w:sz w:val="32"/>
        </w:rPr>
        <w:t>2.1 Progress I</w:t>
      </w:r>
    </w:p>
    <w:p w14:paraId="0CD659D8" w14:textId="77777777" w:rsidR="00D62EA2" w:rsidRDefault="00000000">
      <w:pPr>
        <w:autoSpaceDE w:val="0"/>
        <w:autoSpaceDN w:val="0"/>
        <w:spacing w:before="400" w:after="0" w:line="354" w:lineRule="exact"/>
        <w:ind w:left="2160" w:right="2160"/>
      </w:pPr>
      <w:r>
        <w:rPr>
          <w:rFonts w:ascii="TimesNewRomanPS" w:eastAsia="TimesNewRomanPS" w:hAnsi="TimesNewRomanPS"/>
          <w:b/>
          <w:color w:val="000000"/>
          <w:sz w:val="32"/>
        </w:rPr>
        <w:t>2.1.1 Use Case Scenario</w:t>
      </w:r>
    </w:p>
    <w:p w14:paraId="16415843" w14:textId="77777777" w:rsidR="00D62EA2" w:rsidRDefault="00000000">
      <w:pPr>
        <w:autoSpaceDE w:val="0"/>
        <w:autoSpaceDN w:val="0"/>
        <w:spacing w:before="196" w:after="0" w:line="266" w:lineRule="exact"/>
        <w:ind w:left="1440" w:right="1440"/>
      </w:pPr>
      <w:r>
        <w:rPr>
          <w:rFonts w:ascii="TimesNewRomanPS" w:eastAsia="TimesNewRomanPS" w:hAnsi="TimesNewRomanPS"/>
          <w:b/>
          <w:color w:val="000000"/>
          <w:sz w:val="24"/>
        </w:rPr>
        <w:t>2.1.1.1 Actor</w:t>
      </w:r>
    </w:p>
    <w:p w14:paraId="63E3BCEF" w14:textId="77777777" w:rsidR="00D62EA2" w:rsidRDefault="00000000">
      <w:pPr>
        <w:autoSpaceDE w:val="0"/>
        <w:autoSpaceDN w:val="0"/>
        <w:spacing w:before="388" w:after="7996" w:line="240" w:lineRule="auto"/>
        <w:jc w:val="center"/>
      </w:pPr>
      <w:r>
        <w:rPr>
          <w:noProof/>
        </w:rPr>
        <w:drawing>
          <wp:inline distT="0" distB="0" distL="0" distR="0" wp14:anchorId="3B9D5E5C" wp14:editId="1F39D195">
            <wp:extent cx="11811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81100" cy="1562100"/>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0D0DA21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D3F850"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E9E69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3FD3F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B2C161"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B1979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11E86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12</w:t>
            </w:r>
          </w:p>
        </w:tc>
      </w:tr>
      <w:tr w:rsidR="00D62EA2" w14:paraId="47A7718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11258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DA6518"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651F8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76BD9C"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54B50F"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B2BA72"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7DBAC771" w14:textId="77777777" w:rsidR="00D62EA2" w:rsidRDefault="00D62EA2">
      <w:pPr>
        <w:autoSpaceDE w:val="0"/>
        <w:autoSpaceDN w:val="0"/>
        <w:spacing w:after="0" w:line="14" w:lineRule="exact"/>
      </w:pPr>
    </w:p>
    <w:p w14:paraId="018228E0" w14:textId="77777777" w:rsidR="00D62EA2" w:rsidRDefault="00D62EA2">
      <w:pPr>
        <w:sectPr w:rsidR="00D62EA2">
          <w:pgSz w:w="11920" w:h="16840"/>
          <w:pgMar w:top="0" w:right="0" w:bottom="0" w:left="0" w:header="720" w:footer="720" w:gutter="0"/>
          <w:cols w:space="720"/>
          <w:docGrid w:linePitch="360"/>
        </w:sectPr>
      </w:pPr>
    </w:p>
    <w:p w14:paraId="7966BF5C" w14:textId="77777777" w:rsidR="00D62EA2"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2.1.1.2 Use Case Diagram</w:t>
      </w:r>
    </w:p>
    <w:p w14:paraId="75C83025" w14:textId="77777777" w:rsidR="00D62EA2" w:rsidRDefault="00000000">
      <w:pPr>
        <w:autoSpaceDE w:val="0"/>
        <w:autoSpaceDN w:val="0"/>
        <w:spacing w:before="190" w:after="0" w:line="266" w:lineRule="exact"/>
        <w:ind w:left="2160" w:right="2160"/>
      </w:pPr>
      <w:r>
        <w:rPr>
          <w:rFonts w:ascii="TimesNewRomanPS" w:eastAsia="TimesNewRomanPS" w:hAnsi="TimesNewRomanPS"/>
          <w:b/>
          <w:color w:val="000000"/>
          <w:sz w:val="24"/>
        </w:rPr>
        <w:t>Feature 1: Dynamic lyrics Composition</w:t>
      </w:r>
    </w:p>
    <w:p w14:paraId="1BEBED43" w14:textId="77777777" w:rsidR="00D62EA2" w:rsidRDefault="00000000">
      <w:pPr>
        <w:autoSpaceDE w:val="0"/>
        <w:autoSpaceDN w:val="0"/>
        <w:spacing w:before="188" w:after="0" w:line="266" w:lineRule="exact"/>
        <w:ind w:left="1502" w:right="1502"/>
        <w:jc w:val="right"/>
      </w:pPr>
      <w:r>
        <w:rPr>
          <w:rFonts w:ascii="TimesNewRomanPSMT" w:eastAsia="TimesNewRomanPSMT" w:hAnsi="TimesNewRomanPSMT"/>
          <w:color w:val="000000"/>
          <w:sz w:val="24"/>
        </w:rPr>
        <w:t>This use case diagram describes the part of this function work. In UC–01, songwriters</w:t>
      </w:r>
    </w:p>
    <w:p w14:paraId="44F9D385" w14:textId="77777777" w:rsidR="00D62EA2" w:rsidRDefault="00000000">
      <w:pPr>
        <w:autoSpaceDE w:val="0"/>
        <w:autoSpaceDN w:val="0"/>
        <w:spacing w:after="0" w:line="296" w:lineRule="exact"/>
        <w:ind w:left="1440" w:right="1440"/>
      </w:pPr>
      <w:r>
        <w:rPr>
          <w:rFonts w:ascii="TimesNewRomanPSMT" w:eastAsia="TimesNewRomanPSMT" w:hAnsi="TimesNewRomanPSMT"/>
          <w:color w:val="000000"/>
          <w:sz w:val="24"/>
        </w:rPr>
        <w:t>can access the compose lyrics and the lyrics provide an option to the songwriter to choose inUC-02,UC-03,UC-04 also when the songwriter completes the form that is selected by thesongwriter. System provides the save lyrics function to tell the songwriter that the song canbe saved to their device.</w:t>
      </w:r>
    </w:p>
    <w:p w14:paraId="3F34674A" w14:textId="77777777" w:rsidR="00D62EA2" w:rsidRDefault="00000000">
      <w:pPr>
        <w:autoSpaceDE w:val="0"/>
        <w:autoSpaceDN w:val="0"/>
        <w:spacing w:before="374" w:after="2062" w:line="240" w:lineRule="auto"/>
        <w:ind w:left="1964" w:right="1964"/>
      </w:pPr>
      <w:r>
        <w:rPr>
          <w:noProof/>
        </w:rPr>
        <w:drawing>
          <wp:inline distT="0" distB="0" distL="0" distR="0" wp14:anchorId="0829F2A9" wp14:editId="4C4EF358">
            <wp:extent cx="4372610" cy="53833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372610" cy="5383364"/>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A1CB6C2"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6B50C8"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06ECC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B5C21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E3D09C"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C6CBD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8792F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13</w:t>
            </w:r>
          </w:p>
        </w:tc>
      </w:tr>
      <w:tr w:rsidR="00D62EA2" w14:paraId="2EC25F33"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9C2BCE"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497D4B"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58589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4BC1D1"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575FC5"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01D12D"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71CAF5AD" w14:textId="77777777" w:rsidR="00D62EA2" w:rsidRDefault="00D62EA2">
      <w:pPr>
        <w:autoSpaceDE w:val="0"/>
        <w:autoSpaceDN w:val="0"/>
        <w:spacing w:after="0" w:line="14" w:lineRule="exact"/>
      </w:pPr>
    </w:p>
    <w:p w14:paraId="123FD900" w14:textId="77777777" w:rsidR="00D62EA2" w:rsidRDefault="00D62EA2">
      <w:pPr>
        <w:sectPr w:rsidR="00D62EA2">
          <w:pgSz w:w="11920" w:h="16840"/>
          <w:pgMar w:top="0" w:right="0" w:bottom="0" w:left="0" w:header="720" w:footer="720" w:gutter="0"/>
          <w:cols w:space="720"/>
          <w:docGrid w:linePitch="360"/>
        </w:sectPr>
      </w:pPr>
    </w:p>
    <w:p w14:paraId="36747EE3" w14:textId="77777777" w:rsidR="00D62EA2"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Feature 2: Mood Detection Camera Integration</w:t>
      </w:r>
    </w:p>
    <w:p w14:paraId="2E34928C" w14:textId="77777777" w:rsidR="00D62EA2" w:rsidRDefault="00000000">
      <w:pPr>
        <w:autoSpaceDE w:val="0"/>
        <w:autoSpaceDN w:val="0"/>
        <w:spacing w:before="190" w:after="0" w:line="266" w:lineRule="exact"/>
        <w:ind w:left="1818" w:right="1818"/>
        <w:jc w:val="right"/>
      </w:pPr>
      <w:r>
        <w:rPr>
          <w:rFonts w:ascii="TimesNewRomanPSMT" w:eastAsia="TimesNewRomanPSMT" w:hAnsi="TimesNewRomanPSMT"/>
          <w:color w:val="000000"/>
          <w:sz w:val="24"/>
        </w:rPr>
        <w:t>This use case diagram describes each part of this function. Firstly, Songwriters can</w:t>
      </w:r>
    </w:p>
    <w:p w14:paraId="31E6D4A9" w14:textId="77777777" w:rsidR="00D62EA2" w:rsidRDefault="00000000">
      <w:pPr>
        <w:autoSpaceDE w:val="0"/>
        <w:autoSpaceDN w:val="0"/>
        <w:spacing w:after="0" w:line="296" w:lineRule="exact"/>
        <w:ind w:left="1440" w:right="1440"/>
      </w:pPr>
      <w:r>
        <w:rPr>
          <w:rFonts w:ascii="TimesNewRomanPSMT" w:eastAsia="TimesNewRomanPSMT" w:hAnsi="TimesNewRomanPSMT"/>
          <w:color w:val="000000"/>
          <w:sz w:val="24"/>
        </w:rPr>
        <w:t>access the Capture facial expression and receive the recommended song by capturing thefacial expression and the system will display the song based on songwriter facial expression.In UC-07. after the Songwriter received the recommended song from the system. Songwriterscan also select songs to listen to on the Spotify platform.</w:t>
      </w:r>
    </w:p>
    <w:p w14:paraId="7F791C06" w14:textId="77777777" w:rsidR="00D62EA2" w:rsidRDefault="00000000">
      <w:pPr>
        <w:autoSpaceDE w:val="0"/>
        <w:autoSpaceDN w:val="0"/>
        <w:spacing w:before="920" w:after="3382" w:line="240" w:lineRule="auto"/>
        <w:ind w:left="2310" w:right="2310"/>
      </w:pPr>
      <w:r>
        <w:rPr>
          <w:noProof/>
        </w:rPr>
        <w:drawing>
          <wp:inline distT="0" distB="0" distL="0" distR="0" wp14:anchorId="0BDA486B" wp14:editId="5018F55B">
            <wp:extent cx="4542790" cy="4487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42790" cy="4487164"/>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D24D4F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352111"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42720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1C484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0CF925"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BEF33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8602C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14</w:t>
            </w:r>
          </w:p>
        </w:tc>
      </w:tr>
      <w:tr w:rsidR="00D62EA2" w14:paraId="61A9BE6A"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0C12AD"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356118"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DAC549"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CF6D30"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9CCB64"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338608"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47FADCB9" w14:textId="77777777" w:rsidR="00D62EA2" w:rsidRDefault="00D62EA2">
      <w:pPr>
        <w:autoSpaceDE w:val="0"/>
        <w:autoSpaceDN w:val="0"/>
        <w:spacing w:after="0" w:line="14" w:lineRule="exact"/>
      </w:pPr>
    </w:p>
    <w:p w14:paraId="7DF2747A" w14:textId="77777777" w:rsidR="00D62EA2" w:rsidRDefault="00D62EA2">
      <w:pPr>
        <w:sectPr w:rsidR="00D62EA2">
          <w:pgSz w:w="11920" w:h="16840"/>
          <w:pgMar w:top="0" w:right="0" w:bottom="0" w:left="0" w:header="720" w:footer="720" w:gutter="0"/>
          <w:cols w:space="720"/>
          <w:docGrid w:linePitch="360"/>
        </w:sectPr>
      </w:pPr>
    </w:p>
    <w:p w14:paraId="596B7344" w14:textId="77777777" w:rsidR="00D62EA2" w:rsidRDefault="00000000">
      <w:pPr>
        <w:autoSpaceDE w:val="0"/>
        <w:autoSpaceDN w:val="0"/>
        <w:spacing w:before="1454" w:after="0" w:line="354" w:lineRule="exact"/>
        <w:ind w:left="1520" w:right="1520"/>
      </w:pPr>
      <w:r>
        <w:rPr>
          <w:rFonts w:ascii="TimesNewRomanPS" w:eastAsia="TimesNewRomanPS" w:hAnsi="TimesNewRomanPS"/>
          <w:b/>
          <w:color w:val="000000"/>
          <w:sz w:val="32"/>
        </w:rPr>
        <w:lastRenderedPageBreak/>
        <w:t>2.2 Progress II</w:t>
      </w:r>
    </w:p>
    <w:p w14:paraId="0A31D6CA" w14:textId="77777777" w:rsidR="00D62EA2" w:rsidRDefault="00000000">
      <w:pPr>
        <w:autoSpaceDE w:val="0"/>
        <w:autoSpaceDN w:val="0"/>
        <w:spacing w:before="400" w:after="0" w:line="354" w:lineRule="exact"/>
        <w:ind w:left="2160" w:right="2160"/>
      </w:pPr>
      <w:r>
        <w:rPr>
          <w:rFonts w:ascii="TimesNewRomanPS" w:eastAsia="TimesNewRomanPS" w:hAnsi="TimesNewRomanPS"/>
          <w:b/>
          <w:color w:val="000000"/>
          <w:sz w:val="32"/>
        </w:rPr>
        <w:t>2.2.1 Use Case Scenario</w:t>
      </w:r>
    </w:p>
    <w:p w14:paraId="3509CA1E" w14:textId="77777777" w:rsidR="00D62EA2" w:rsidRDefault="00000000">
      <w:pPr>
        <w:autoSpaceDE w:val="0"/>
        <w:autoSpaceDN w:val="0"/>
        <w:spacing w:before="196" w:after="0" w:line="266" w:lineRule="exact"/>
        <w:ind w:left="1440" w:right="1440"/>
      </w:pPr>
      <w:r>
        <w:rPr>
          <w:rFonts w:ascii="TimesNewRomanPS" w:eastAsia="TimesNewRomanPS" w:hAnsi="TimesNewRomanPS"/>
          <w:b/>
          <w:color w:val="000000"/>
          <w:sz w:val="24"/>
        </w:rPr>
        <w:t>2.2.1.1 Actor</w:t>
      </w:r>
    </w:p>
    <w:p w14:paraId="539BA65B" w14:textId="77777777" w:rsidR="00D62EA2" w:rsidRDefault="00000000">
      <w:pPr>
        <w:autoSpaceDE w:val="0"/>
        <w:autoSpaceDN w:val="0"/>
        <w:spacing w:before="388" w:after="8848" w:line="240" w:lineRule="auto"/>
        <w:jc w:val="center"/>
      </w:pPr>
      <w:r>
        <w:rPr>
          <w:noProof/>
        </w:rPr>
        <w:drawing>
          <wp:inline distT="0" distB="0" distL="0" distR="0" wp14:anchorId="68897EA5" wp14:editId="7DCC70EE">
            <wp:extent cx="1181100" cy="156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81100" cy="1562100"/>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2734D692"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49D983"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2A3202"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CD522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D4F9A1"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798B6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E6AAD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15</w:t>
            </w:r>
          </w:p>
        </w:tc>
      </w:tr>
      <w:tr w:rsidR="00D62EA2" w14:paraId="5CD4C26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18581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F71A0F"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AF666C"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F9272E"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6109C5"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C0A05C"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934146F" w14:textId="77777777" w:rsidR="00D62EA2" w:rsidRDefault="00D62EA2">
      <w:pPr>
        <w:autoSpaceDE w:val="0"/>
        <w:autoSpaceDN w:val="0"/>
        <w:spacing w:after="0" w:line="14" w:lineRule="exact"/>
      </w:pPr>
    </w:p>
    <w:p w14:paraId="0E00C6AF" w14:textId="77777777" w:rsidR="00D62EA2" w:rsidRDefault="00D62EA2">
      <w:pPr>
        <w:sectPr w:rsidR="00D62EA2">
          <w:pgSz w:w="11920" w:h="16840"/>
          <w:pgMar w:top="0" w:right="0" w:bottom="0" w:left="0" w:header="720" w:footer="720" w:gutter="0"/>
          <w:cols w:space="720"/>
          <w:docGrid w:linePitch="360"/>
        </w:sectPr>
      </w:pPr>
    </w:p>
    <w:p w14:paraId="4ED2F1AD" w14:textId="77777777" w:rsidR="00D62EA2" w:rsidRDefault="00000000">
      <w:pPr>
        <w:autoSpaceDE w:val="0"/>
        <w:autoSpaceDN w:val="0"/>
        <w:spacing w:before="1450" w:after="0" w:line="266" w:lineRule="exact"/>
        <w:ind w:left="1440" w:right="1440"/>
      </w:pPr>
      <w:r>
        <w:rPr>
          <w:rFonts w:ascii="TimesNewRomanPS" w:eastAsia="TimesNewRomanPS" w:hAnsi="TimesNewRomanPS"/>
          <w:b/>
          <w:color w:val="000000"/>
          <w:sz w:val="24"/>
        </w:rPr>
        <w:lastRenderedPageBreak/>
        <w:t>2.2.1.2 Use Case Diagram</w:t>
      </w:r>
    </w:p>
    <w:p w14:paraId="0D8E6C57" w14:textId="77777777" w:rsidR="00D62EA2" w:rsidRDefault="00000000">
      <w:pPr>
        <w:autoSpaceDE w:val="0"/>
        <w:autoSpaceDN w:val="0"/>
        <w:spacing w:before="190" w:after="0" w:line="266" w:lineRule="exact"/>
        <w:ind w:left="2160" w:right="2160"/>
      </w:pPr>
      <w:r>
        <w:rPr>
          <w:rFonts w:ascii="TimesNewRomanPS" w:eastAsia="TimesNewRomanPS" w:hAnsi="TimesNewRomanPS"/>
          <w:b/>
          <w:color w:val="000000"/>
          <w:sz w:val="24"/>
        </w:rPr>
        <w:t>Feature 3: Chord Progression</w:t>
      </w:r>
    </w:p>
    <w:p w14:paraId="2BDF0E10" w14:textId="77777777" w:rsidR="00D62EA2" w:rsidRDefault="00000000">
      <w:pPr>
        <w:autoSpaceDE w:val="0"/>
        <w:autoSpaceDN w:val="0"/>
        <w:spacing w:before="188" w:after="0" w:line="266" w:lineRule="exact"/>
        <w:ind w:left="1460" w:right="1460"/>
        <w:jc w:val="right"/>
      </w:pPr>
      <w:r>
        <w:rPr>
          <w:rFonts w:ascii="TimesNewRomanPSMT" w:eastAsia="TimesNewRomanPSMT" w:hAnsi="TimesNewRomanPSMT"/>
          <w:color w:val="000000"/>
          <w:sz w:val="24"/>
        </w:rPr>
        <w:t>This use case allows the songwriter to access and view detailed chord progression</w:t>
      </w:r>
    </w:p>
    <w:p w14:paraId="272B4817" w14:textId="77777777" w:rsidR="00D62EA2" w:rsidRDefault="00000000">
      <w:pPr>
        <w:autoSpaceDE w:val="0"/>
        <w:autoSpaceDN w:val="0"/>
        <w:spacing w:after="0" w:line="296" w:lineRule="exact"/>
        <w:ind w:left="1440" w:right="1456"/>
        <w:jc w:val="both"/>
      </w:pPr>
      <w:r>
        <w:rPr>
          <w:rFonts w:ascii="TimesNewRomanPSMT" w:eastAsia="TimesNewRomanPSMT" w:hAnsi="TimesNewRomanPSMT"/>
          <w:color w:val="000000"/>
          <w:sz w:val="24"/>
        </w:rPr>
        <w:t>information. It represents the main entry point for interacting with the chord progressionfeatures. This use case extends UC-10, meaning that when the songwriter accesses chordprogression information, they can also choose to view and interact with the chord progressionchart.</w:t>
      </w:r>
    </w:p>
    <w:p w14:paraId="427970BF" w14:textId="77777777" w:rsidR="00D62EA2" w:rsidRDefault="00000000">
      <w:pPr>
        <w:autoSpaceDE w:val="0"/>
        <w:autoSpaceDN w:val="0"/>
        <w:spacing w:before="268" w:after="2724" w:line="240" w:lineRule="auto"/>
        <w:jc w:val="center"/>
      </w:pPr>
      <w:r>
        <w:rPr>
          <w:noProof/>
        </w:rPr>
        <w:drawing>
          <wp:inline distT="0" distB="0" distL="0" distR="0" wp14:anchorId="2715575E" wp14:editId="78C58331">
            <wp:extent cx="5010150" cy="5044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10150" cy="5044943"/>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6F1110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E739C9"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A0AB2A"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D32741"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95968B"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BD3999"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577A05"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16</w:t>
            </w:r>
          </w:p>
        </w:tc>
      </w:tr>
      <w:tr w:rsidR="00D62EA2" w14:paraId="2623EB2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27BD52"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96C2F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C23ED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F1B864"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3B989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599E8A"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4B00000B" w14:textId="77777777" w:rsidR="00D62EA2" w:rsidRDefault="00D62EA2">
      <w:pPr>
        <w:autoSpaceDE w:val="0"/>
        <w:autoSpaceDN w:val="0"/>
        <w:spacing w:after="0" w:line="14" w:lineRule="exact"/>
      </w:pPr>
    </w:p>
    <w:p w14:paraId="5A0E8288" w14:textId="77777777" w:rsidR="00D62EA2" w:rsidRDefault="00D62EA2">
      <w:pPr>
        <w:sectPr w:rsidR="00D62EA2">
          <w:pgSz w:w="11920" w:h="16840"/>
          <w:pgMar w:top="0" w:right="0" w:bottom="0" w:left="0" w:header="720" w:footer="720" w:gutter="0"/>
          <w:cols w:space="720"/>
          <w:docGrid w:linePitch="360"/>
        </w:sectPr>
      </w:pPr>
    </w:p>
    <w:p w14:paraId="79B281C1" w14:textId="77777777" w:rsidR="00D62EA2" w:rsidRDefault="00000000">
      <w:pPr>
        <w:autoSpaceDE w:val="0"/>
        <w:autoSpaceDN w:val="0"/>
        <w:spacing w:before="1450" w:after="0" w:line="266" w:lineRule="exact"/>
        <w:ind w:left="2160" w:right="2160"/>
      </w:pPr>
      <w:r>
        <w:rPr>
          <w:rFonts w:ascii="TimesNewRomanPS" w:eastAsia="TimesNewRomanPS" w:hAnsi="TimesNewRomanPS"/>
          <w:b/>
          <w:color w:val="000000"/>
          <w:sz w:val="24"/>
        </w:rPr>
        <w:lastRenderedPageBreak/>
        <w:t>Feature 4: AI Lyrics Analysis</w:t>
      </w:r>
    </w:p>
    <w:p w14:paraId="5028CDF6" w14:textId="77777777" w:rsidR="00D62EA2" w:rsidRDefault="00000000">
      <w:pPr>
        <w:autoSpaceDE w:val="0"/>
        <w:autoSpaceDN w:val="0"/>
        <w:spacing w:before="190" w:after="0" w:line="266" w:lineRule="exact"/>
        <w:ind w:left="1468" w:right="1468"/>
        <w:jc w:val="right"/>
      </w:pPr>
      <w:r>
        <w:rPr>
          <w:rFonts w:ascii="TimesNewRomanPSMT" w:eastAsia="TimesNewRomanPSMT" w:hAnsi="TimesNewRomanPSMT"/>
          <w:color w:val="000000"/>
          <w:sz w:val="24"/>
        </w:rPr>
        <w:t>This use case allows the songwriter to input lyrics and receive a musical analysis from</w:t>
      </w:r>
    </w:p>
    <w:p w14:paraId="48723227" w14:textId="77777777" w:rsidR="00D62EA2" w:rsidRDefault="00000000">
      <w:pPr>
        <w:autoSpaceDE w:val="0"/>
        <w:autoSpaceDN w:val="0"/>
        <w:spacing w:after="0" w:line="296" w:lineRule="exact"/>
        <w:ind w:left="1440" w:right="1458"/>
        <w:jc w:val="both"/>
      </w:pPr>
      <w:r>
        <w:rPr>
          <w:rFonts w:ascii="TimesNewRomanPSMT" w:eastAsia="TimesNewRomanPSMT" w:hAnsi="TimesNewRomanPSMT"/>
          <w:color w:val="000000"/>
          <w:sz w:val="24"/>
        </w:rPr>
        <w:t>an AI Analysis page. The songwriter can view how the lyrics align with musical elementssuch as melody, rhythm, and harmony. This use case extends UC-12, indicating that afterinputting lyrics and viewing the analysis, the songwriter can save the lyrics after they havebeen analyzed by the AI system. It extends UC-11, meaning that saving the lyrics is anoptional extension after viewing the musical analysis.</w:t>
      </w:r>
    </w:p>
    <w:p w14:paraId="5FFAEF90" w14:textId="77777777" w:rsidR="00D62EA2" w:rsidRDefault="00000000">
      <w:pPr>
        <w:autoSpaceDE w:val="0"/>
        <w:autoSpaceDN w:val="0"/>
        <w:spacing w:before="390" w:after="1738" w:line="240" w:lineRule="auto"/>
        <w:jc w:val="center"/>
      </w:pPr>
      <w:r>
        <w:rPr>
          <w:noProof/>
        </w:rPr>
        <w:drawing>
          <wp:inline distT="0" distB="0" distL="0" distR="0" wp14:anchorId="4C46EB08" wp14:editId="57B3720A">
            <wp:extent cx="5162550" cy="56701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162550" cy="5670139"/>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D64247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C548A5"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80B9E9"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68DC8F"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E24DA3"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C95170"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460CC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17</w:t>
            </w:r>
          </w:p>
        </w:tc>
      </w:tr>
      <w:tr w:rsidR="00D62EA2" w14:paraId="164EDA37"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D91AEB"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EA69BB"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E72C4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99CD99"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713675"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42F21C"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A1632BD" w14:textId="77777777" w:rsidR="00D62EA2" w:rsidRDefault="00D62EA2">
      <w:pPr>
        <w:autoSpaceDE w:val="0"/>
        <w:autoSpaceDN w:val="0"/>
        <w:spacing w:after="0" w:line="14" w:lineRule="exact"/>
      </w:pPr>
    </w:p>
    <w:p w14:paraId="70A576CA" w14:textId="77777777" w:rsidR="00D62EA2" w:rsidRDefault="00D62EA2">
      <w:pPr>
        <w:sectPr w:rsidR="00D62EA2">
          <w:pgSz w:w="11920" w:h="16840"/>
          <w:pgMar w:top="0" w:right="0" w:bottom="0" w:left="0" w:header="720" w:footer="720" w:gutter="0"/>
          <w:cols w:space="720"/>
          <w:docGrid w:linePitch="360"/>
        </w:sectPr>
      </w:pPr>
    </w:p>
    <w:p w14:paraId="16CB266F" w14:textId="77777777" w:rsidR="00D62EA2" w:rsidRDefault="00000000">
      <w:pPr>
        <w:autoSpaceDE w:val="0"/>
        <w:autoSpaceDN w:val="0"/>
        <w:spacing w:before="1454" w:after="0" w:line="354" w:lineRule="exact"/>
        <w:ind w:left="2160" w:right="2160"/>
      </w:pPr>
      <w:r>
        <w:rPr>
          <w:rFonts w:ascii="TimesNewRomanPS" w:eastAsia="TimesNewRomanPS" w:hAnsi="TimesNewRomanPS"/>
          <w:b/>
          <w:color w:val="000000"/>
          <w:sz w:val="32"/>
        </w:rPr>
        <w:lastRenderedPageBreak/>
        <w:t>2.1.2 User Requirement Specification</w:t>
      </w:r>
    </w:p>
    <w:p w14:paraId="0A8E3E54" w14:textId="77777777" w:rsidR="00D62EA2" w:rsidRDefault="00000000">
      <w:pPr>
        <w:autoSpaceDE w:val="0"/>
        <w:autoSpaceDN w:val="0"/>
        <w:spacing w:before="382" w:after="0" w:line="266" w:lineRule="exact"/>
        <w:ind w:left="1440" w:right="1440"/>
      </w:pPr>
      <w:r>
        <w:rPr>
          <w:rFonts w:ascii="TimesNewRomanPS" w:eastAsia="TimesNewRomanPS" w:hAnsi="TimesNewRomanPS"/>
          <w:b/>
          <w:color w:val="000000"/>
          <w:sz w:val="24"/>
        </w:rPr>
        <w:t>Feature#1: Dynamic Lyric Composition</w:t>
      </w:r>
    </w:p>
    <w:p w14:paraId="0DF9D35E" w14:textId="77777777" w:rsidR="00D62EA2" w:rsidRDefault="00000000">
      <w:pPr>
        <w:autoSpaceDE w:val="0"/>
        <w:autoSpaceDN w:val="0"/>
        <w:spacing w:before="318" w:after="0" w:line="318" w:lineRule="exact"/>
        <w:ind w:left="2160" w:right="1460"/>
      </w:pPr>
      <w:r>
        <w:rPr>
          <w:rFonts w:ascii="TimesNewRomanPS" w:eastAsia="TimesNewRomanPS" w:hAnsi="TimesNewRomanPS"/>
          <w:b/>
          <w:color w:val="000000"/>
          <w:sz w:val="24"/>
        </w:rPr>
        <w:t>URS-01:</w:t>
      </w:r>
      <w:r>
        <w:rPr>
          <w:rFonts w:ascii="TimesNewRomanPSMT" w:eastAsia="TimesNewRomanPSMT" w:hAnsi="TimesNewRomanPSMT"/>
          <w:color w:val="000000"/>
          <w:sz w:val="24"/>
        </w:rPr>
        <w:t xml:space="preserve"> The songwriter can access lyric-generation options. (Genre, Mood, andStyle Artist)</w:t>
      </w:r>
      <w:r>
        <w:br/>
      </w:r>
      <w:r>
        <w:rPr>
          <w:rFonts w:ascii="TimesNewRomanPS" w:eastAsia="TimesNewRomanPS" w:hAnsi="TimesNewRomanPS"/>
          <w:b/>
          <w:color w:val="000000"/>
          <w:sz w:val="24"/>
        </w:rPr>
        <w:t>URS-02:</w:t>
      </w:r>
      <w:r>
        <w:rPr>
          <w:rFonts w:ascii="TimesNewRomanPSMT" w:eastAsia="TimesNewRomanPSMT" w:hAnsi="TimesNewRomanPSMT"/>
          <w:color w:val="000000"/>
          <w:sz w:val="24"/>
        </w:rPr>
        <w:t>The songwriter can view artist information. (Thai and Non-Thai Artists)</w:t>
      </w:r>
      <w:r>
        <w:rPr>
          <w:rFonts w:ascii="TimesNewRomanPS" w:eastAsia="TimesNewRomanPS" w:hAnsi="TimesNewRomanPS"/>
          <w:b/>
          <w:color w:val="000000"/>
          <w:sz w:val="24"/>
        </w:rPr>
        <w:t>URS-03:</w:t>
      </w:r>
      <w:r>
        <w:rPr>
          <w:rFonts w:ascii="TimesNewRomanPSMT" w:eastAsia="TimesNewRomanPSMT" w:hAnsi="TimesNewRomanPSMT"/>
          <w:color w:val="000000"/>
          <w:sz w:val="24"/>
        </w:rPr>
        <w:t xml:space="preserve"> The songwriter can compose lyrics by Genre. (pop rock, country R&amp;B,hip-hop, folk, indie, electronic jazz, blues reggae, classical, alternative, gospel, andpunk)</w:t>
      </w:r>
      <w:r>
        <w:br/>
      </w:r>
      <w:r>
        <w:rPr>
          <w:rFonts w:ascii="TimesNewRomanPS" w:eastAsia="TimesNewRomanPS" w:hAnsi="TimesNewRomanPS"/>
          <w:b/>
          <w:color w:val="000000"/>
          <w:sz w:val="24"/>
        </w:rPr>
        <w:t>URS-04:</w:t>
      </w:r>
      <w:r>
        <w:rPr>
          <w:rFonts w:ascii="TimesNewRomanPSMT" w:eastAsia="TimesNewRomanPSMT" w:hAnsi="TimesNewRomanPSMT"/>
          <w:color w:val="000000"/>
          <w:sz w:val="24"/>
        </w:rPr>
        <w:t xml:space="preserve"> The songwriter can compose lyrics </w:t>
      </w:r>
      <w:r>
        <w:rPr>
          <w:rFonts w:ascii="TimesNewRomanPSMT" w:eastAsia="TimesNewRomanPSMT" w:hAnsi="TimesNewRomanPSMT"/>
          <w:color w:val="000000"/>
          <w:sz w:val="24"/>
          <w:shd w:val="clear" w:color="auto" w:fill="FAFAFA"/>
        </w:rPr>
        <w:t>by Mood. (sad, angry, surprised, fearful,</w:t>
      </w:r>
      <w:r>
        <w:rPr>
          <w:rFonts w:ascii="TimesNewRomanPSMT" w:eastAsia="TimesNewRomanPSMT" w:hAnsi="TimesNewRomanPSMT"/>
          <w:color w:val="000000"/>
          <w:sz w:val="24"/>
        </w:rPr>
        <w:t>and happy)</w:t>
      </w:r>
      <w:r>
        <w:br/>
      </w:r>
      <w:r>
        <w:rPr>
          <w:rFonts w:ascii="TimesNewRomanPS" w:eastAsia="TimesNewRomanPS" w:hAnsi="TimesNewRomanPS"/>
          <w:b/>
          <w:color w:val="000000"/>
          <w:sz w:val="24"/>
        </w:rPr>
        <w:t>URS-05:</w:t>
      </w:r>
      <w:r>
        <w:rPr>
          <w:rFonts w:ascii="TimesNewRomanPSMT" w:eastAsia="TimesNewRomanPSMT" w:hAnsi="TimesNewRomanPSMT"/>
          <w:color w:val="000000"/>
          <w:sz w:val="24"/>
        </w:rPr>
        <w:t xml:space="preserve"> The songwriter can compose lyrics from </w:t>
      </w:r>
      <w:r>
        <w:rPr>
          <w:rFonts w:ascii="TimesNewRomanPSMT" w:eastAsia="TimesNewRomanPSMT" w:hAnsi="TimesNewRomanPSMT"/>
          <w:color w:val="000000"/>
          <w:sz w:val="24"/>
          <w:shd w:val="clear" w:color="auto" w:fill="FAFAFA"/>
        </w:rPr>
        <w:t>Style Artist. (Taylor Swift, Billie</w:t>
      </w:r>
      <w:r>
        <w:rPr>
          <w:rFonts w:ascii="TimesNewRomanPSMT" w:eastAsia="TimesNewRomanPSMT" w:hAnsi="TimesNewRomanPSMT"/>
          <w:color w:val="000000"/>
          <w:sz w:val="24"/>
        </w:rPr>
        <w:t>Eilish, Ed Sheeran, Justin Bieber, The Weeknd, Maroon 5, Olivia Rodrigo, The 1975,Joji, Keshi, Potato, Palmy, Big Ass, Lula, Lipta, Scrubb, Stamp, Getsunova, and DaEndorphine.)</w:t>
      </w:r>
      <w:r>
        <w:br/>
      </w:r>
      <w:r>
        <w:rPr>
          <w:rFonts w:ascii="TimesNewRomanPS" w:eastAsia="TimesNewRomanPS" w:hAnsi="TimesNewRomanPS"/>
          <w:b/>
          <w:color w:val="000000"/>
          <w:sz w:val="24"/>
        </w:rPr>
        <w:t>URS-06:</w:t>
      </w:r>
      <w:r>
        <w:rPr>
          <w:rFonts w:ascii="TimesNewRomanPSMT" w:eastAsia="TimesNewRomanPSMT" w:hAnsi="TimesNewRomanPSMT"/>
          <w:color w:val="000000"/>
          <w:sz w:val="24"/>
        </w:rPr>
        <w:t>The Songwriter can save lyrics after composing lyrics.</w:t>
      </w:r>
    </w:p>
    <w:p w14:paraId="442E6F20" w14:textId="77777777" w:rsidR="00D62EA2" w:rsidRDefault="00000000">
      <w:pPr>
        <w:autoSpaceDE w:val="0"/>
        <w:autoSpaceDN w:val="0"/>
        <w:spacing w:before="368" w:after="0" w:line="266" w:lineRule="exact"/>
        <w:ind w:left="1440" w:right="1440"/>
      </w:pPr>
      <w:r>
        <w:rPr>
          <w:rFonts w:ascii="TimesNewRomanPS" w:eastAsia="TimesNewRomanPS" w:hAnsi="TimesNewRomanPS"/>
          <w:b/>
          <w:color w:val="000000"/>
          <w:sz w:val="24"/>
        </w:rPr>
        <w:t>Feature#2 Mood Detection Camera Integration</w:t>
      </w:r>
    </w:p>
    <w:p w14:paraId="4469FE62" w14:textId="77777777" w:rsidR="00D62EA2" w:rsidRDefault="00000000">
      <w:pPr>
        <w:autoSpaceDE w:val="0"/>
        <w:autoSpaceDN w:val="0"/>
        <w:spacing w:before="320" w:after="0" w:line="316" w:lineRule="exact"/>
        <w:ind w:left="2160" w:right="1462"/>
      </w:pPr>
      <w:r>
        <w:rPr>
          <w:rFonts w:ascii="TimesNewRomanPS" w:eastAsia="TimesNewRomanPS" w:hAnsi="TimesNewRomanPS"/>
          <w:b/>
          <w:color w:val="000000"/>
          <w:sz w:val="24"/>
        </w:rPr>
        <w:t>URS-07:</w:t>
      </w:r>
      <w:r>
        <w:rPr>
          <w:rFonts w:ascii="TimesNewRomanPSMT" w:eastAsia="TimesNewRomanPSMT" w:hAnsi="TimesNewRomanPSMT"/>
          <w:color w:val="000000"/>
          <w:sz w:val="24"/>
        </w:rPr>
        <w:t xml:space="preserve"> The songwriter can receive recommended songs from Spotify according tothe mood from facial expressions mood</w:t>
      </w:r>
      <w:r>
        <w:br/>
      </w:r>
      <w:r>
        <w:rPr>
          <w:rFonts w:ascii="TimesNewRomanPS" w:eastAsia="TimesNewRomanPS" w:hAnsi="TimesNewRomanPS"/>
          <w:b/>
          <w:color w:val="000000"/>
          <w:sz w:val="24"/>
        </w:rPr>
        <w:t>URS-08:</w:t>
      </w:r>
      <w:r>
        <w:rPr>
          <w:rFonts w:ascii="TimesNewRomanPSMT" w:eastAsia="TimesNewRomanPSMT" w:hAnsi="TimesNewRomanPSMT"/>
          <w:color w:val="000000"/>
          <w:sz w:val="24"/>
        </w:rPr>
        <w:t xml:space="preserve"> The songwriter can listen to songs recommended in playlists on Spotify.</w:t>
      </w:r>
    </w:p>
    <w:p w14:paraId="3150D4B0" w14:textId="77777777" w:rsidR="00D62EA2" w:rsidRDefault="00000000">
      <w:pPr>
        <w:autoSpaceDE w:val="0"/>
        <w:autoSpaceDN w:val="0"/>
        <w:spacing w:before="292" w:after="0" w:line="266" w:lineRule="exact"/>
        <w:ind w:left="1440" w:right="1440"/>
      </w:pPr>
      <w:r>
        <w:rPr>
          <w:rFonts w:ascii="TimesNewRomanPS" w:eastAsia="TimesNewRomanPS" w:hAnsi="TimesNewRomanPS"/>
          <w:b/>
          <w:color w:val="000000"/>
          <w:sz w:val="24"/>
        </w:rPr>
        <w:t>Feature #3: Chord Progression</w:t>
      </w:r>
    </w:p>
    <w:p w14:paraId="04FC2AAC" w14:textId="77777777" w:rsidR="00D62EA2" w:rsidRDefault="00000000">
      <w:pPr>
        <w:autoSpaceDE w:val="0"/>
        <w:autoSpaceDN w:val="0"/>
        <w:spacing w:before="238" w:after="0" w:line="318" w:lineRule="exact"/>
        <w:ind w:left="2160" w:right="1942"/>
      </w:pPr>
      <w:r>
        <w:rPr>
          <w:rFonts w:ascii="TimesNewRomanPS" w:eastAsia="TimesNewRomanPS" w:hAnsi="TimesNewRomanPS"/>
          <w:b/>
          <w:color w:val="000000"/>
        </w:rPr>
        <w:t>URS:09:</w:t>
      </w:r>
      <w:r>
        <w:rPr>
          <w:rFonts w:ascii="TimesNewRomanPSMT" w:eastAsia="TimesNewRomanPSMT" w:hAnsi="TimesNewRomanPSMT"/>
          <w:color w:val="000000"/>
          <w:sz w:val="24"/>
        </w:rPr>
        <w:t xml:space="preserve"> The songwriter can access the "Chord Progression" page to viewinformation, selecting from the navigation options provided in SRS-02.</w:t>
      </w:r>
      <w:r>
        <w:br/>
      </w:r>
      <w:r>
        <w:rPr>
          <w:rFonts w:ascii="TimesNewRomanPS" w:eastAsia="TimesNewRomanPS" w:hAnsi="TimesNewRomanPS"/>
          <w:b/>
          <w:color w:val="000000"/>
          <w:sz w:val="24"/>
        </w:rPr>
        <w:t>URS-10</w:t>
      </w:r>
      <w:r>
        <w:rPr>
          <w:rFonts w:ascii="TimesNewRomanPSMT" w:eastAsia="TimesNewRomanPSMT" w:hAnsi="TimesNewRomanPSMT"/>
          <w:color w:val="000000"/>
          <w:sz w:val="24"/>
        </w:rPr>
        <w:t>: The songwriter can view the chord progression chart after accessing the"Chord Progression" page.</w:t>
      </w:r>
    </w:p>
    <w:p w14:paraId="58FDCDF1" w14:textId="77777777" w:rsidR="00D62EA2" w:rsidRDefault="00000000">
      <w:pPr>
        <w:autoSpaceDE w:val="0"/>
        <w:autoSpaceDN w:val="0"/>
        <w:spacing w:before="292" w:after="0" w:line="266" w:lineRule="exact"/>
        <w:ind w:left="1440" w:right="1440"/>
      </w:pPr>
      <w:r>
        <w:rPr>
          <w:rFonts w:ascii="TimesNewRomanPS" w:eastAsia="TimesNewRomanPS" w:hAnsi="TimesNewRomanPS"/>
          <w:b/>
          <w:color w:val="000000"/>
          <w:sz w:val="24"/>
        </w:rPr>
        <w:t>Feature #4: AI Lyrics Analysis</w:t>
      </w:r>
    </w:p>
    <w:p w14:paraId="1BD27F01" w14:textId="77777777" w:rsidR="00D62EA2" w:rsidRDefault="00000000">
      <w:pPr>
        <w:autoSpaceDE w:val="0"/>
        <w:autoSpaceDN w:val="0"/>
        <w:spacing w:before="240" w:after="1464" w:line="318" w:lineRule="exact"/>
        <w:ind w:left="2160" w:right="1588"/>
      </w:pPr>
      <w:r>
        <w:rPr>
          <w:rFonts w:ascii="TimesNewRomanPS" w:eastAsia="TimesNewRomanPS" w:hAnsi="TimesNewRomanPS"/>
          <w:b/>
          <w:color w:val="000000"/>
          <w:sz w:val="24"/>
        </w:rPr>
        <w:t>URS:11:</w:t>
      </w:r>
      <w:r>
        <w:rPr>
          <w:rFonts w:ascii="TimesNewRomanPSMT" w:eastAsia="TimesNewRomanPSMT" w:hAnsi="TimesNewRomanPSMT"/>
          <w:color w:val="000000"/>
          <w:sz w:val="24"/>
        </w:rPr>
        <w:t xml:space="preserve"> The songwriter can input lyrics into a text field and view a detailed musicalanalysis based on the lyrics input, selecting from the navigation options provided inSRS-02.</w:t>
      </w:r>
      <w:r>
        <w:br/>
      </w:r>
      <w:r>
        <w:rPr>
          <w:rFonts w:ascii="TimesNewRomanPS" w:eastAsia="TimesNewRomanPS" w:hAnsi="TimesNewRomanPS"/>
          <w:b/>
          <w:color w:val="000000"/>
          <w:sz w:val="24"/>
        </w:rPr>
        <w:t>URS:12:</w:t>
      </w:r>
      <w:r>
        <w:rPr>
          <w:rFonts w:ascii="TimesNewRomanPSMT" w:eastAsia="TimesNewRomanPSMT" w:hAnsi="TimesNewRomanPSMT"/>
          <w:color w:val="000000"/>
          <w:sz w:val="24"/>
        </w:rPr>
        <w:t xml:space="preserve"> The songwriter can save information as a .txt file on their local computerafter analyzing the input lyrics.</w:t>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5D2F99C"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5F04C7"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47481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A4A51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5E594B"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946857"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73A022"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18</w:t>
            </w:r>
          </w:p>
        </w:tc>
      </w:tr>
      <w:tr w:rsidR="00D62EA2" w14:paraId="7D14C17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BEDDE4"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53565B"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24DBCB"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10C275"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00AF7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581B1C"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204E9FDD" w14:textId="77777777" w:rsidR="00D62EA2" w:rsidRDefault="00D62EA2">
      <w:pPr>
        <w:autoSpaceDE w:val="0"/>
        <w:autoSpaceDN w:val="0"/>
        <w:spacing w:after="0" w:line="14" w:lineRule="exact"/>
      </w:pPr>
    </w:p>
    <w:p w14:paraId="0357AC98" w14:textId="77777777" w:rsidR="00D62EA2" w:rsidRDefault="00D62EA2">
      <w:pPr>
        <w:sectPr w:rsidR="00D62EA2">
          <w:pgSz w:w="11920" w:h="16840"/>
          <w:pgMar w:top="0" w:right="0" w:bottom="0" w:left="0" w:header="720" w:footer="720" w:gutter="0"/>
          <w:cols w:space="720"/>
          <w:docGrid w:linePitch="360"/>
        </w:sectPr>
      </w:pPr>
    </w:p>
    <w:p w14:paraId="5584E563" w14:textId="77777777" w:rsidR="00D62EA2" w:rsidRDefault="00000000">
      <w:pPr>
        <w:autoSpaceDE w:val="0"/>
        <w:autoSpaceDN w:val="0"/>
        <w:spacing w:before="1454" w:after="0" w:line="354" w:lineRule="exact"/>
        <w:ind w:left="2160" w:right="2160"/>
      </w:pPr>
      <w:r>
        <w:rPr>
          <w:rFonts w:ascii="TimesNewRomanPS" w:eastAsia="TimesNewRomanPS" w:hAnsi="TimesNewRomanPS"/>
          <w:b/>
          <w:color w:val="000000"/>
          <w:sz w:val="32"/>
        </w:rPr>
        <w:lastRenderedPageBreak/>
        <w:t>2.1.3 Use Case Description and Activity Diagram</w:t>
      </w:r>
    </w:p>
    <w:p w14:paraId="6660DA35" w14:textId="77777777" w:rsidR="00D62EA2" w:rsidRDefault="00000000">
      <w:pPr>
        <w:autoSpaceDE w:val="0"/>
        <w:autoSpaceDN w:val="0"/>
        <w:spacing w:before="330" w:after="24" w:line="318" w:lineRule="exact"/>
        <w:ind w:left="1440" w:right="1440"/>
      </w:pPr>
      <w:r>
        <w:rPr>
          <w:rFonts w:ascii="TimesNewRomanPSMT" w:eastAsia="TimesNewRomanPSMT" w:hAnsi="TimesNewRomanPSMT"/>
          <w:color w:val="000000"/>
          <w:sz w:val="24"/>
        </w:rPr>
        <w:t>2.1.3.1 UCD-01</w:t>
      </w:r>
      <w:r>
        <w:br/>
      </w:r>
      <w:r>
        <w:rPr>
          <w:rFonts w:ascii="TimesNewRomanPSMT" w:eastAsia="TimesNewRomanPSMT" w:hAnsi="TimesNewRomanPSMT"/>
          <w:color w:val="000000"/>
          <w:sz w:val="24"/>
        </w:rPr>
        <w:t>URS-01: The songwriter can access lyric-generation options. (Genre, Mood, and Style Artist)</w:t>
      </w:r>
    </w:p>
    <w:tbl>
      <w:tblPr>
        <w:tblW w:w="0" w:type="auto"/>
        <w:tblInd w:w="900" w:type="dxa"/>
        <w:tblLayout w:type="fixed"/>
        <w:tblLook w:val="04A0" w:firstRow="1" w:lastRow="0" w:firstColumn="1" w:lastColumn="0" w:noHBand="0" w:noVBand="1"/>
      </w:tblPr>
      <w:tblGrid>
        <w:gridCol w:w="1152"/>
        <w:gridCol w:w="1510"/>
        <w:gridCol w:w="814"/>
        <w:gridCol w:w="1326"/>
        <w:gridCol w:w="880"/>
        <w:gridCol w:w="1108"/>
        <w:gridCol w:w="892"/>
        <w:gridCol w:w="1428"/>
        <w:gridCol w:w="1180"/>
      </w:tblGrid>
      <w:tr w:rsidR="00D62EA2" w14:paraId="006B2D9C" w14:textId="77777777">
        <w:trPr>
          <w:trHeight w:hRule="exact" w:val="956"/>
        </w:trPr>
        <w:tc>
          <w:tcPr>
            <w:tcW w:w="1152" w:type="dxa"/>
            <w:vMerge w:val="restart"/>
            <w:shd w:val="clear" w:color="auto" w:fill="FFFFFF"/>
            <w:tcMar>
              <w:left w:w="0" w:type="dxa"/>
              <w:right w:w="0" w:type="dxa"/>
            </w:tcMar>
          </w:tcPr>
          <w:p w14:paraId="2CA01BE4" w14:textId="77777777" w:rsidR="00D62EA2" w:rsidRDefault="00000000">
            <w:pPr>
              <w:autoSpaceDE w:val="0"/>
              <w:autoSpaceDN w:val="0"/>
              <w:spacing w:before="26" w:after="0" w:line="268" w:lineRule="exact"/>
              <w:ind w:left="108" w:right="108"/>
              <w:jc w:val="right"/>
            </w:pPr>
            <w:r>
              <w:rPr>
                <w:rFonts w:ascii="ArialMT" w:eastAsia="ArialMT" w:hAnsi="ArialMT"/>
                <w:color w:val="000000"/>
                <w:sz w:val="24"/>
              </w:rPr>
              <w:t>●</w:t>
            </w:r>
          </w:p>
          <w:p w14:paraId="155ABE3E"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tc>
        <w:tc>
          <w:tcPr>
            <w:tcW w:w="9138" w:type="dxa"/>
            <w:gridSpan w:val="8"/>
            <w:shd w:val="clear" w:color="auto" w:fill="FFFFFF"/>
            <w:tcMar>
              <w:left w:w="0" w:type="dxa"/>
              <w:right w:w="0" w:type="dxa"/>
            </w:tcMar>
          </w:tcPr>
          <w:tbl>
            <w:tblPr>
              <w:tblW w:w="0" w:type="auto"/>
              <w:tblLayout w:type="fixed"/>
              <w:tblLook w:val="04A0" w:firstRow="1" w:lastRow="0" w:firstColumn="1" w:lastColumn="0" w:noHBand="0" w:noVBand="1"/>
            </w:tblPr>
            <w:tblGrid>
              <w:gridCol w:w="72"/>
              <w:gridCol w:w="8822"/>
            </w:tblGrid>
            <w:tr w:rsidR="00D62EA2" w14:paraId="01005BF4" w14:textId="77777777">
              <w:trPr>
                <w:trHeight w:hRule="exact" w:val="624"/>
              </w:trPr>
              <w:tc>
                <w:tcPr>
                  <w:tcW w:w="72" w:type="dxa"/>
                  <w:tcMar>
                    <w:left w:w="0" w:type="dxa"/>
                    <w:right w:w="0" w:type="dxa"/>
                  </w:tcMar>
                </w:tcPr>
                <w:p w14:paraId="5540FDC7" w14:textId="77777777" w:rsidR="00D62EA2" w:rsidRDefault="00D62EA2"/>
              </w:tc>
              <w:tc>
                <w:tcPr>
                  <w:tcW w:w="8822" w:type="dxa"/>
                  <w:tcMar>
                    <w:left w:w="0" w:type="dxa"/>
                    <w:right w:w="0" w:type="dxa"/>
                  </w:tcMar>
                </w:tcPr>
                <w:p w14:paraId="3954B068" w14:textId="77777777" w:rsidR="00D62EA2" w:rsidRDefault="00000000">
                  <w:pPr>
                    <w:autoSpaceDE w:val="0"/>
                    <w:autoSpaceDN w:val="0"/>
                    <w:spacing w:after="0" w:line="300" w:lineRule="exact"/>
                    <w:ind w:left="162" w:right="162"/>
                  </w:pPr>
                  <w:r>
                    <w:rPr>
                      <w:rFonts w:ascii="TimesNewRomanPSMT" w:eastAsia="TimesNewRomanPSMT" w:hAnsi="TimesNewRomanPSMT"/>
                      <w:color w:val="000000"/>
                      <w:sz w:val="24"/>
                    </w:rPr>
                    <w:t>SRS-01:</w:t>
                  </w:r>
                  <w:r>
                    <w:rPr>
                      <w:rFonts w:ascii="TimesNewRomanPSMT" w:eastAsia="TimesNewRomanPSMT" w:hAnsi="TimesNewRomanPSMT"/>
                      <w:color w:val="0D0D0D"/>
                      <w:sz w:val="24"/>
                    </w:rPr>
                    <w:t xml:space="preserve"> The system shall display the "navbar-toggler-icon" button on every page'stop right bar.</w:t>
                  </w:r>
                </w:p>
              </w:tc>
            </w:tr>
          </w:tbl>
          <w:p w14:paraId="05D44EC6" w14:textId="77777777" w:rsidR="00D62EA2" w:rsidRDefault="00D62EA2"/>
          <w:p w14:paraId="3CDEBF13" w14:textId="77777777" w:rsidR="00D62EA2" w:rsidRDefault="00000000">
            <w:pPr>
              <w:autoSpaceDE w:val="0"/>
              <w:autoSpaceDN w:val="0"/>
              <w:spacing w:after="0" w:line="344" w:lineRule="atLeast"/>
            </w:pPr>
            <w:r>
              <w:rPr>
                <w:rFonts w:ascii="ArialMT" w:eastAsia="ArialMT" w:hAnsi="ArialMT"/>
                <w:color w:val="000000"/>
                <w:sz w:val="24"/>
              </w:rPr>
              <w:t>●</w:t>
            </w:r>
          </w:p>
          <w:p w14:paraId="48550344" w14:textId="77777777" w:rsidR="00D62EA2" w:rsidRDefault="00000000">
            <w:pPr>
              <w:autoSpaceDE w:val="0"/>
              <w:autoSpaceDN w:val="0"/>
              <w:spacing w:before="370" w:after="0" w:line="266" w:lineRule="exact"/>
              <w:ind w:left="108" w:right="108"/>
            </w:pPr>
            <w:r>
              <w:rPr>
                <w:rFonts w:ascii="TimesNewRomanPSMT" w:eastAsia="TimesNewRomanPSMT" w:hAnsi="TimesNewRomanPSMT"/>
                <w:color w:val="000000"/>
                <w:sz w:val="24"/>
              </w:rPr>
              <w:t>SRS-02:</w:t>
            </w:r>
            <w:r>
              <w:rPr>
                <w:rFonts w:ascii="TimesNewRomanPSMT" w:eastAsia="TimesNewRomanPSMT" w:hAnsi="TimesNewRomanPSMT"/>
                <w:color w:val="0D0D0D"/>
                <w:sz w:val="24"/>
              </w:rPr>
              <w:t xml:space="preserve"> The system shall display a drop-down menu bar with buttons for</w:t>
            </w:r>
          </w:p>
        </w:tc>
      </w:tr>
      <w:tr w:rsidR="00D62EA2" w14:paraId="27AE879D" w14:textId="77777777">
        <w:trPr>
          <w:trHeight w:hRule="exact" w:val="318"/>
        </w:trPr>
        <w:tc>
          <w:tcPr>
            <w:tcW w:w="1324" w:type="dxa"/>
            <w:vMerge/>
          </w:tcPr>
          <w:p w14:paraId="2AC16E59" w14:textId="77777777" w:rsidR="00D62EA2" w:rsidRDefault="00D62EA2"/>
        </w:tc>
        <w:tc>
          <w:tcPr>
            <w:tcW w:w="1510" w:type="dxa"/>
            <w:shd w:val="clear" w:color="auto" w:fill="FFFFFF"/>
            <w:tcMar>
              <w:left w:w="0" w:type="dxa"/>
              <w:right w:w="0" w:type="dxa"/>
            </w:tcMar>
          </w:tcPr>
          <w:p w14:paraId="59B31A68"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"Homepage",</w:t>
            </w:r>
          </w:p>
        </w:tc>
        <w:tc>
          <w:tcPr>
            <w:tcW w:w="814" w:type="dxa"/>
            <w:shd w:val="clear" w:color="auto" w:fill="FFFFFF"/>
            <w:tcMar>
              <w:left w:w="0" w:type="dxa"/>
              <w:right w:w="0" w:type="dxa"/>
            </w:tcMar>
          </w:tcPr>
          <w:p w14:paraId="4708F776"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"Lyric</w:t>
            </w:r>
          </w:p>
        </w:tc>
        <w:tc>
          <w:tcPr>
            <w:tcW w:w="1326" w:type="dxa"/>
            <w:shd w:val="clear" w:color="auto" w:fill="FFFFFF"/>
            <w:tcMar>
              <w:left w:w="0" w:type="dxa"/>
              <w:right w:w="0" w:type="dxa"/>
            </w:tcMar>
          </w:tcPr>
          <w:p w14:paraId="3E0A4CC6"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Generator",</w:t>
            </w:r>
          </w:p>
        </w:tc>
        <w:tc>
          <w:tcPr>
            <w:tcW w:w="880" w:type="dxa"/>
            <w:shd w:val="clear" w:color="auto" w:fill="FFFFFF"/>
            <w:tcMar>
              <w:left w:w="0" w:type="dxa"/>
              <w:right w:w="0" w:type="dxa"/>
            </w:tcMar>
          </w:tcPr>
          <w:p w14:paraId="2C3018C7"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"Mood</w:t>
            </w:r>
          </w:p>
        </w:tc>
        <w:tc>
          <w:tcPr>
            <w:tcW w:w="1108" w:type="dxa"/>
            <w:shd w:val="clear" w:color="auto" w:fill="FFFFFF"/>
            <w:tcMar>
              <w:left w:w="0" w:type="dxa"/>
              <w:right w:w="0" w:type="dxa"/>
            </w:tcMar>
          </w:tcPr>
          <w:p w14:paraId="4C3363C2"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Camera",</w:t>
            </w:r>
          </w:p>
        </w:tc>
        <w:tc>
          <w:tcPr>
            <w:tcW w:w="892" w:type="dxa"/>
            <w:shd w:val="clear" w:color="auto" w:fill="FFFFFF"/>
            <w:tcMar>
              <w:left w:w="0" w:type="dxa"/>
              <w:right w:w="0" w:type="dxa"/>
            </w:tcMar>
          </w:tcPr>
          <w:p w14:paraId="6A86DEAB"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"Chord</w:t>
            </w:r>
          </w:p>
        </w:tc>
        <w:tc>
          <w:tcPr>
            <w:tcW w:w="1428" w:type="dxa"/>
            <w:shd w:val="clear" w:color="auto" w:fill="FFFFFF"/>
            <w:tcMar>
              <w:left w:w="0" w:type="dxa"/>
              <w:right w:w="0" w:type="dxa"/>
            </w:tcMar>
          </w:tcPr>
          <w:p w14:paraId="5319341D"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Progression"</w:t>
            </w:r>
          </w:p>
        </w:tc>
        <w:tc>
          <w:tcPr>
            <w:tcW w:w="1180" w:type="dxa"/>
            <w:shd w:val="clear" w:color="auto" w:fill="FFFFFF"/>
            <w:tcMar>
              <w:left w:w="0" w:type="dxa"/>
              <w:right w:w="0" w:type="dxa"/>
            </w:tcMar>
          </w:tcPr>
          <w:p w14:paraId="08F12F41" w14:textId="77777777" w:rsidR="00D62EA2" w:rsidRDefault="00000000">
            <w:pPr>
              <w:autoSpaceDE w:val="0"/>
              <w:autoSpaceDN w:val="0"/>
              <w:spacing w:before="26" w:after="0" w:line="266" w:lineRule="exact"/>
              <w:ind w:left="98" w:right="98"/>
            </w:pPr>
            <w:r>
              <w:rPr>
                <w:rFonts w:ascii="TimesNewRomanPSMT" w:eastAsia="TimesNewRomanPSMT" w:hAnsi="TimesNewRomanPSMT"/>
                <w:color w:val="0D0D0D"/>
                <w:sz w:val="24"/>
              </w:rPr>
              <w:t>and</w:t>
            </w:r>
          </w:p>
        </w:tc>
      </w:tr>
    </w:tbl>
    <w:p w14:paraId="6D9551F2" w14:textId="77777777" w:rsidR="00D62EA2" w:rsidRDefault="00000000">
      <w:pPr>
        <w:autoSpaceDE w:val="0"/>
        <w:autoSpaceDN w:val="0"/>
        <w:spacing w:before="26" w:after="24" w:line="266" w:lineRule="exact"/>
        <w:ind w:left="2060" w:right="2060"/>
        <w:jc w:val="right"/>
      </w:pPr>
      <w:r>
        <w:rPr>
          <w:rFonts w:ascii="TimesNewRomanPSMT" w:eastAsia="TimesNewRomanPSMT" w:hAnsi="TimesNewRomanPSMT"/>
          <w:color w:val="0D0D0D"/>
          <w:sz w:val="24"/>
        </w:rPr>
        <w:t>"AI-Analysis." Clicking on each button will take the user to the respective page.</w:t>
      </w:r>
    </w:p>
    <w:tbl>
      <w:tblPr>
        <w:tblW w:w="0" w:type="auto"/>
        <w:tblInd w:w="900" w:type="dxa"/>
        <w:tblLayout w:type="fixed"/>
        <w:tblLook w:val="04A0" w:firstRow="1" w:lastRow="0" w:firstColumn="1" w:lastColumn="0" w:noHBand="0" w:noVBand="1"/>
      </w:tblPr>
      <w:tblGrid>
        <w:gridCol w:w="1152"/>
        <w:gridCol w:w="9140"/>
      </w:tblGrid>
      <w:tr w:rsidR="00D62EA2" w14:paraId="16D483C2" w14:textId="77777777">
        <w:trPr>
          <w:trHeight w:hRule="exact" w:val="2360"/>
        </w:trPr>
        <w:tc>
          <w:tcPr>
            <w:tcW w:w="1152" w:type="dxa"/>
            <w:shd w:val="clear" w:color="auto" w:fill="FFFFFF"/>
            <w:tcMar>
              <w:left w:w="0" w:type="dxa"/>
              <w:right w:w="0" w:type="dxa"/>
            </w:tcMar>
          </w:tcPr>
          <w:p w14:paraId="1475AECC" w14:textId="77777777" w:rsidR="00D62EA2" w:rsidRDefault="00000000">
            <w:pPr>
              <w:autoSpaceDE w:val="0"/>
              <w:autoSpaceDN w:val="0"/>
              <w:spacing w:before="24" w:after="0" w:line="268" w:lineRule="exact"/>
              <w:ind w:left="108" w:right="108"/>
              <w:jc w:val="right"/>
            </w:pPr>
            <w:r>
              <w:rPr>
                <w:rFonts w:ascii="ArialMT" w:eastAsia="ArialMT" w:hAnsi="ArialMT"/>
                <w:color w:val="000000"/>
                <w:sz w:val="24"/>
              </w:rPr>
              <w:t>●</w:t>
            </w:r>
          </w:p>
          <w:p w14:paraId="01BF8195" w14:textId="77777777" w:rsidR="00D62EA2" w:rsidRDefault="00000000">
            <w:pPr>
              <w:autoSpaceDE w:val="0"/>
              <w:autoSpaceDN w:val="0"/>
              <w:spacing w:before="686" w:after="0" w:line="268" w:lineRule="exact"/>
              <w:ind w:left="108" w:right="108"/>
              <w:jc w:val="right"/>
            </w:pPr>
            <w:r>
              <w:rPr>
                <w:rFonts w:ascii="ArialMT" w:eastAsia="ArialMT" w:hAnsi="ArialMT"/>
                <w:color w:val="0D0D0D"/>
                <w:sz w:val="24"/>
              </w:rPr>
              <w:t>●</w:t>
            </w:r>
          </w:p>
        </w:tc>
        <w:tc>
          <w:tcPr>
            <w:tcW w:w="9140" w:type="dxa"/>
            <w:shd w:val="clear" w:color="auto" w:fill="FFFFFF"/>
            <w:tcMar>
              <w:left w:w="0" w:type="dxa"/>
              <w:right w:w="0" w:type="dxa"/>
            </w:tcMar>
          </w:tcPr>
          <w:tbl>
            <w:tblPr>
              <w:tblW w:w="0" w:type="auto"/>
              <w:tblLayout w:type="fixed"/>
              <w:tblLook w:val="04A0" w:firstRow="1" w:lastRow="0" w:firstColumn="1" w:lastColumn="0" w:noHBand="0" w:noVBand="1"/>
            </w:tblPr>
            <w:tblGrid>
              <w:gridCol w:w="72"/>
              <w:gridCol w:w="8830"/>
            </w:tblGrid>
            <w:tr w:rsidR="00D62EA2" w14:paraId="7BD753F9" w14:textId="77777777">
              <w:trPr>
                <w:trHeight w:hRule="exact" w:val="2268"/>
              </w:trPr>
              <w:tc>
                <w:tcPr>
                  <w:tcW w:w="72" w:type="dxa"/>
                  <w:tcMar>
                    <w:left w:w="0" w:type="dxa"/>
                    <w:right w:w="0" w:type="dxa"/>
                  </w:tcMar>
                </w:tcPr>
                <w:p w14:paraId="2ADAF0D2" w14:textId="77777777" w:rsidR="00D62EA2" w:rsidRDefault="00D62EA2"/>
              </w:tc>
              <w:tc>
                <w:tcPr>
                  <w:tcW w:w="8830" w:type="dxa"/>
                  <w:tcMar>
                    <w:left w:w="0" w:type="dxa"/>
                    <w:right w:w="0" w:type="dxa"/>
                  </w:tcMar>
                </w:tcPr>
                <w:p w14:paraId="2C556AE7" w14:textId="77777777" w:rsidR="00D62EA2" w:rsidRDefault="00000000">
                  <w:pPr>
                    <w:autoSpaceDE w:val="0"/>
                    <w:autoSpaceDN w:val="0"/>
                    <w:spacing w:after="0" w:line="306" w:lineRule="exact"/>
                    <w:ind w:left="162" w:right="364"/>
                    <w:jc w:val="both"/>
                  </w:pPr>
                  <w:r>
                    <w:rPr>
                      <w:rFonts w:ascii="TimesNewRomanPSMT" w:eastAsia="TimesNewRomanPSMT" w:hAnsi="TimesNewRomanPSMT"/>
                      <w:color w:val="000000"/>
                      <w:sz w:val="24"/>
                    </w:rPr>
                    <w:t>SRS-03: After the</w:t>
                  </w:r>
                  <w:r>
                    <w:rPr>
                      <w:rFonts w:ascii="TimesNewRomanPSMT" w:eastAsia="TimesNewRomanPSMT" w:hAnsi="TimesNewRomanPSMT"/>
                      <w:color w:val="0D0D0D"/>
                      <w:sz w:val="24"/>
                    </w:rPr>
                    <w:t xml:space="preserve"> "</w:t>
                  </w:r>
                  <w:r>
                    <w:rPr>
                      <w:rFonts w:ascii="TimesNewRomanPSMT" w:eastAsia="TimesNewRomanPSMT" w:hAnsi="TimesNewRomanPSMT"/>
                      <w:color w:val="000000"/>
                      <w:sz w:val="24"/>
                    </w:rPr>
                    <w:t>Lyric Generator</w:t>
                  </w:r>
                  <w:r>
                    <w:rPr>
                      <w:rFonts w:ascii="TimesNewRomanPSMT" w:eastAsia="TimesNewRomanPSMT" w:hAnsi="TimesNewRomanPSMT"/>
                      <w:color w:val="0D0D0D"/>
                      <w:sz w:val="24"/>
                    </w:rPr>
                    <w:t>"</w:t>
                  </w:r>
                  <w:r>
                    <w:rPr>
                      <w:rFonts w:ascii="TimesNewRomanPSMT" w:eastAsia="TimesNewRomanPSMT" w:hAnsi="TimesNewRomanPSMT"/>
                      <w:color w:val="000000"/>
                      <w:sz w:val="24"/>
                    </w:rPr>
                    <w:t xml:space="preserve"> button on the</w:t>
                  </w:r>
                  <w:r>
                    <w:rPr>
                      <w:rFonts w:ascii="TimesNewRomanPSMT" w:eastAsia="TimesNewRomanPSMT" w:hAnsi="TimesNewRomanPSMT"/>
                      <w:color w:val="0D0D0D"/>
                      <w:sz w:val="24"/>
                    </w:rPr>
                    <w:t xml:space="preserve"> navbar</w:t>
                  </w:r>
                  <w:r>
                    <w:rPr>
                      <w:rFonts w:ascii="TimesNewRomanPSMT" w:eastAsia="TimesNewRomanPSMT" w:hAnsi="TimesNewRomanPSMT"/>
                      <w:color w:val="000000"/>
                      <w:sz w:val="24"/>
                    </w:rPr>
                    <w:t xml:space="preserve"> is clicked, The system shalldisplay a lyrics generator page [UI-03] with the "let's generate" button to startgenerating lyrics.</w:t>
                  </w:r>
                </w:p>
                <w:p w14:paraId="63F2FCC1" w14:textId="77777777" w:rsidR="00D62EA2" w:rsidRDefault="00000000">
                  <w:pPr>
                    <w:autoSpaceDE w:val="0"/>
                    <w:autoSpaceDN w:val="0"/>
                    <w:spacing w:after="0" w:line="318" w:lineRule="exact"/>
                    <w:ind w:left="162" w:right="364"/>
                    <w:jc w:val="both"/>
                  </w:pPr>
                  <w:r>
                    <w:rPr>
                      <w:rFonts w:ascii="TimesNewRomanPSMT" w:eastAsia="TimesNewRomanPSMT" w:hAnsi="TimesNewRomanPSMT"/>
                      <w:color w:val="000000"/>
                      <w:sz w:val="24"/>
                    </w:rPr>
                    <w:t>SRS-04: After the "let's generate" button on</w:t>
                  </w:r>
                  <w:r>
                    <w:rPr>
                      <w:rFonts w:ascii="TimesNewRomanPSMT" w:eastAsia="TimesNewRomanPSMT" w:hAnsi="TimesNewRomanPSMT"/>
                      <w:color w:val="0D0D0D"/>
                      <w:sz w:val="24"/>
                    </w:rPr>
                    <w:t xml:space="preserve"> UI-03</w:t>
                  </w:r>
                  <w:r>
                    <w:rPr>
                      <w:rFonts w:ascii="TimesNewRomanPSMT" w:eastAsia="TimesNewRomanPSMT" w:hAnsi="TimesNewRomanPSMT"/>
                      <w:color w:val="000000"/>
                      <w:sz w:val="24"/>
                    </w:rPr>
                    <w:t xml:space="preserve"> is clicked,</w:t>
                  </w:r>
                  <w:r>
                    <w:rPr>
                      <w:rFonts w:ascii="TimesNewRomanPSMT" w:eastAsia="TimesNewRomanPSMT" w:hAnsi="TimesNewRomanPSMT"/>
                      <w:color w:val="0D0D0D"/>
                      <w:sz w:val="24"/>
                    </w:rPr>
                    <w:t xml:space="preserve"> The system shall displayoptions for composing lyrics, including "Lyric Generator by Genre", "Lyric Generatorby Mood" and "Lyric Generator by Style Artist" after the "let's generate" button isclicked.</w:t>
                  </w:r>
                </w:p>
              </w:tc>
            </w:tr>
          </w:tbl>
          <w:p w14:paraId="0EBD6BD3" w14:textId="77777777" w:rsidR="00D62EA2" w:rsidRDefault="00D62EA2"/>
          <w:p w14:paraId="13DE3494" w14:textId="77777777" w:rsidR="00D62EA2" w:rsidRDefault="00000000">
            <w:pPr>
              <w:autoSpaceDE w:val="0"/>
              <w:autoSpaceDN w:val="0"/>
              <w:spacing w:after="0" w:line="1988" w:lineRule="atLeast"/>
            </w:pPr>
            <w:r>
              <w:rPr>
                <w:rFonts w:ascii="ArialMT" w:eastAsia="ArialMT" w:hAnsi="ArialMT"/>
                <w:color w:val="000000"/>
                <w:sz w:val="24"/>
              </w:rPr>
              <w:t>●</w:t>
            </w:r>
          </w:p>
          <w:p w14:paraId="4E93CAB6" w14:textId="77777777" w:rsidR="00D62EA2" w:rsidRDefault="00000000">
            <w:pPr>
              <w:autoSpaceDE w:val="0"/>
              <w:autoSpaceDN w:val="0"/>
              <w:spacing w:before="686" w:after="0" w:line="268" w:lineRule="exact"/>
            </w:pPr>
            <w:r>
              <w:rPr>
                <w:rFonts w:ascii="ArialMT" w:eastAsia="ArialMT" w:hAnsi="ArialMT"/>
                <w:color w:val="0D0D0D"/>
                <w:sz w:val="24"/>
              </w:rPr>
              <w:t>●</w:t>
            </w:r>
          </w:p>
        </w:tc>
      </w:tr>
    </w:tbl>
    <w:p w14:paraId="71CF6292" w14:textId="77777777" w:rsidR="00D62EA2" w:rsidRDefault="00D62EA2">
      <w:pPr>
        <w:autoSpaceDE w:val="0"/>
        <w:autoSpaceDN w:val="0"/>
        <w:spacing w:after="0" w:line="150" w:lineRule="exact"/>
      </w:pPr>
    </w:p>
    <w:tbl>
      <w:tblPr>
        <w:tblW w:w="0" w:type="auto"/>
        <w:tblInd w:w="1450" w:type="dxa"/>
        <w:tblLayout w:type="fixed"/>
        <w:tblLook w:val="04A0" w:firstRow="1" w:lastRow="0" w:firstColumn="1" w:lastColumn="0" w:noHBand="0" w:noVBand="1"/>
      </w:tblPr>
      <w:tblGrid>
        <w:gridCol w:w="1860"/>
        <w:gridCol w:w="2220"/>
        <w:gridCol w:w="720"/>
        <w:gridCol w:w="1980"/>
        <w:gridCol w:w="2220"/>
      </w:tblGrid>
      <w:tr w:rsidR="00D62EA2" w14:paraId="14530B72" w14:textId="77777777">
        <w:trPr>
          <w:trHeight w:hRule="exact" w:val="5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C05649D"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Use Case ID</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35F1B254" w14:textId="77777777" w:rsidR="00D62EA2" w:rsidRDefault="00000000">
            <w:pPr>
              <w:autoSpaceDE w:val="0"/>
              <w:autoSpaceDN w:val="0"/>
              <w:spacing w:before="24" w:after="0" w:line="266" w:lineRule="exact"/>
              <w:ind w:left="280" w:right="280"/>
            </w:pPr>
            <w:r>
              <w:rPr>
                <w:rFonts w:ascii="TimesNewRomanPSMT" w:eastAsia="TimesNewRomanPSMT" w:hAnsi="TimesNewRomanPSMT"/>
                <w:color w:val="000000"/>
                <w:sz w:val="24"/>
              </w:rPr>
              <w:t>UC-01</w:t>
            </w:r>
          </w:p>
        </w:tc>
      </w:tr>
      <w:tr w:rsidR="00D62EA2" w14:paraId="01A00591"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0EAE077"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Use Case</w:t>
            </w:r>
          </w:p>
          <w:p w14:paraId="5DB21D14" w14:textId="77777777" w:rsidR="00D62EA2" w:rsidRDefault="00000000">
            <w:pPr>
              <w:autoSpaceDE w:val="0"/>
              <w:autoSpaceDN w:val="0"/>
              <w:spacing w:before="52" w:after="0" w:line="264" w:lineRule="exact"/>
              <w:jc w:val="center"/>
            </w:pPr>
            <w:r>
              <w:rPr>
                <w:rFonts w:ascii="TimesNewRomanPSMT" w:eastAsia="TimesNewRomanPSMT" w:hAnsi="TimesNewRomanPSMT"/>
                <w:color w:val="000000"/>
                <w:sz w:val="24"/>
              </w:rPr>
              <w:t>name</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15127F08" w14:textId="77777777" w:rsidR="00D62EA2" w:rsidRDefault="00000000">
            <w:pPr>
              <w:autoSpaceDE w:val="0"/>
              <w:autoSpaceDN w:val="0"/>
              <w:spacing w:before="10" w:after="0" w:line="266" w:lineRule="exact"/>
              <w:ind w:left="220" w:right="220"/>
            </w:pPr>
            <w:r>
              <w:rPr>
                <w:rFonts w:ascii="TimesNewRomanPSMT" w:eastAsia="TimesNewRomanPSMT" w:hAnsi="TimesNewRomanPSMT"/>
                <w:color w:val="0D0D0D"/>
                <w:sz w:val="24"/>
              </w:rPr>
              <w:t>Access Lyric Generation Options</w:t>
            </w:r>
          </w:p>
        </w:tc>
      </w:tr>
      <w:tr w:rsidR="00D62EA2" w14:paraId="1200FBAB"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3022CDE"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Created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802C66" w14:textId="77777777" w:rsidR="00D62EA2" w:rsidRDefault="00000000">
            <w:pPr>
              <w:autoSpaceDE w:val="0"/>
              <w:autoSpaceDN w:val="0"/>
              <w:spacing w:before="20" w:after="0" w:line="266" w:lineRule="exact"/>
              <w:ind w:left="280" w:right="280"/>
            </w:pPr>
            <w:r>
              <w:rPr>
                <w:rFonts w:ascii="TimesNewRomanPSMT" w:eastAsia="TimesNewRomanPSMT" w:hAnsi="TimesNewRomanPSMT"/>
                <w:color w:val="000000"/>
                <w:sz w:val="24"/>
              </w:rPr>
              <w:t>NS, WS</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1340BB7"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Last Update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B229F9" w14:textId="77777777" w:rsidR="00D62EA2" w:rsidRDefault="00000000">
            <w:pPr>
              <w:autoSpaceDE w:val="0"/>
              <w:autoSpaceDN w:val="0"/>
              <w:spacing w:before="20" w:after="0" w:line="266" w:lineRule="exact"/>
              <w:ind w:left="296" w:right="296"/>
            </w:pPr>
            <w:r>
              <w:rPr>
                <w:rFonts w:ascii="TimesNewRomanPSMT" w:eastAsia="TimesNewRomanPSMT" w:hAnsi="TimesNewRomanPSMT"/>
                <w:color w:val="000000"/>
                <w:sz w:val="24"/>
              </w:rPr>
              <w:t>NS, WS</w:t>
            </w:r>
          </w:p>
        </w:tc>
      </w:tr>
      <w:tr w:rsidR="00D62EA2" w14:paraId="689274E0"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AC38A2A"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Data create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984C31" w14:textId="77777777" w:rsidR="00D62EA2" w:rsidRDefault="00000000">
            <w:pPr>
              <w:autoSpaceDE w:val="0"/>
              <w:autoSpaceDN w:val="0"/>
              <w:spacing w:before="20" w:after="0" w:line="266" w:lineRule="exact"/>
              <w:ind w:left="280" w:right="280"/>
            </w:pPr>
            <w:r>
              <w:rPr>
                <w:rFonts w:ascii="TimesNewRomanPSMT" w:eastAsia="TimesNewRomanPSMT" w:hAnsi="TimesNewRomanPSMT"/>
                <w:color w:val="000000"/>
                <w:sz w:val="24"/>
              </w:rPr>
              <w:t>10/05/2024</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FAFD2F6"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Last revision</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3CF512" w14:textId="77777777" w:rsidR="00D62EA2" w:rsidRDefault="00000000">
            <w:pPr>
              <w:autoSpaceDE w:val="0"/>
              <w:autoSpaceDN w:val="0"/>
              <w:spacing w:before="20" w:after="0" w:line="266" w:lineRule="exact"/>
              <w:ind w:left="296" w:right="296"/>
            </w:pPr>
            <w:r>
              <w:rPr>
                <w:rFonts w:ascii="TimesNewRomanPSMT" w:eastAsia="TimesNewRomanPSMT" w:hAnsi="TimesNewRomanPSMT"/>
                <w:color w:val="000000"/>
                <w:sz w:val="24"/>
              </w:rPr>
              <w:t>29/05/2024</w:t>
            </w:r>
          </w:p>
        </w:tc>
      </w:tr>
      <w:tr w:rsidR="00D62EA2" w14:paraId="3BF65431"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59A9E33"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Actors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27B3E8CA" w14:textId="77777777" w:rsidR="00D62EA2" w:rsidRDefault="00000000">
            <w:pPr>
              <w:autoSpaceDE w:val="0"/>
              <w:autoSpaceDN w:val="0"/>
              <w:spacing w:before="14" w:after="0" w:line="266" w:lineRule="exact"/>
              <w:ind w:left="220" w:right="220"/>
            </w:pPr>
            <w:r>
              <w:rPr>
                <w:rFonts w:ascii="TimesNewRomanPSMT" w:eastAsia="TimesNewRomanPSMT" w:hAnsi="TimesNewRomanPSMT"/>
                <w:color w:val="000000"/>
                <w:sz w:val="24"/>
              </w:rPr>
              <w:t>Songwriter</w:t>
            </w:r>
          </w:p>
        </w:tc>
      </w:tr>
      <w:tr w:rsidR="00D62EA2" w14:paraId="7CE53448"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408A83A"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Description</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0B2A9D67" w14:textId="77777777" w:rsidR="00D62EA2" w:rsidRDefault="00000000">
            <w:pPr>
              <w:autoSpaceDE w:val="0"/>
              <w:autoSpaceDN w:val="0"/>
              <w:spacing w:after="0" w:line="304" w:lineRule="exact"/>
              <w:ind w:left="220" w:right="220"/>
            </w:pPr>
            <w:r>
              <w:rPr>
                <w:rFonts w:ascii="TimesNewRomanPSMT" w:eastAsia="TimesNewRomanPSMT" w:hAnsi="TimesNewRomanPSMT"/>
                <w:color w:val="000000"/>
                <w:sz w:val="24"/>
              </w:rPr>
              <w:t>This use case describes the process by which a songwriter navigatesto the lyrics generator page and accesses various options for</w:t>
            </w:r>
            <w:r>
              <w:br/>
            </w:r>
            <w:r>
              <w:rPr>
                <w:rFonts w:ascii="TimesNewRomanPSMT" w:eastAsia="TimesNewRomanPSMT" w:hAnsi="TimesNewRomanPSMT"/>
                <w:color w:val="000000"/>
                <w:sz w:val="24"/>
              </w:rPr>
              <w:t>composing lyrics, such as by genre, mood, and style artist.</w:t>
            </w:r>
          </w:p>
        </w:tc>
      </w:tr>
      <w:tr w:rsidR="00D62EA2" w14:paraId="2C19D587"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013B362" w14:textId="77777777" w:rsidR="00D62EA2" w:rsidRDefault="00000000">
            <w:pPr>
              <w:autoSpaceDE w:val="0"/>
              <w:autoSpaceDN w:val="0"/>
              <w:spacing w:before="334" w:after="0" w:line="266" w:lineRule="exact"/>
              <w:jc w:val="center"/>
            </w:pPr>
            <w:r>
              <w:rPr>
                <w:rFonts w:ascii="TimesNewRomanPSMT" w:eastAsia="TimesNewRomanPSMT" w:hAnsi="TimesNewRomanPSMT"/>
                <w:color w:val="000000"/>
                <w:sz w:val="24"/>
              </w:rPr>
              <w:t>Trigger</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0ED56895" w14:textId="77777777" w:rsidR="00D62EA2" w:rsidRDefault="00000000">
            <w:pPr>
              <w:autoSpaceDE w:val="0"/>
              <w:autoSpaceDN w:val="0"/>
              <w:spacing w:after="0" w:line="300" w:lineRule="exact"/>
              <w:ind w:left="220" w:right="220"/>
            </w:pPr>
            <w:r>
              <w:rPr>
                <w:rFonts w:ascii="TimesNewRomanPSMT" w:eastAsia="TimesNewRomanPSMT" w:hAnsi="TimesNewRomanPSMT"/>
                <w:color w:val="000000"/>
                <w:sz w:val="24"/>
              </w:rPr>
              <w:t>Songwriter click the “navbar-toggler-icon” button in the top right barof the website and select Lyric Generator.</w:t>
            </w:r>
          </w:p>
        </w:tc>
      </w:tr>
      <w:tr w:rsidR="00D62EA2" w14:paraId="43CD4C54"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621626B"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Preconditions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79C98A58" w14:textId="77777777" w:rsidR="00D62EA2" w:rsidRDefault="00000000">
            <w:pPr>
              <w:autoSpaceDE w:val="0"/>
              <w:autoSpaceDN w:val="0"/>
              <w:spacing w:after="0" w:line="294" w:lineRule="exact"/>
              <w:ind w:left="84" w:right="84"/>
            </w:pPr>
            <w:r>
              <w:rPr>
                <w:rFonts w:ascii="TimesNewRomanPSMT" w:eastAsia="TimesNewRomanPSMT" w:hAnsi="TimesNewRomanPSMT"/>
                <w:color w:val="000000"/>
                <w:sz w:val="24"/>
              </w:rPr>
              <w:t>"navbar-toggler-icon" button on every page present on the webpage.[UI-02]</w:t>
            </w:r>
          </w:p>
        </w:tc>
      </w:tr>
      <w:tr w:rsidR="00D62EA2" w14:paraId="391729D2" w14:textId="77777777">
        <w:trPr>
          <w:trHeight w:hRule="exact" w:val="420"/>
        </w:trPr>
        <w:tc>
          <w:tcPr>
            <w:tcW w:w="9000" w:type="dxa"/>
            <w:gridSpan w:val="5"/>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5F5FDD2"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Use Case Input Specification</w:t>
            </w:r>
          </w:p>
        </w:tc>
      </w:tr>
      <w:tr w:rsidR="00D62EA2" w14:paraId="04718F2C"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8AC3089" w14:textId="77777777" w:rsidR="00D62EA2" w:rsidRDefault="00000000">
            <w:pPr>
              <w:autoSpaceDE w:val="0"/>
              <w:autoSpaceDN w:val="0"/>
              <w:spacing w:before="16" w:after="0" w:line="266" w:lineRule="exact"/>
              <w:ind w:left="220" w:right="220"/>
            </w:pPr>
            <w:r>
              <w:rPr>
                <w:rFonts w:ascii="TimesNewRomanPSMT" w:eastAsia="TimesNewRomanPSMT" w:hAnsi="TimesNewRomanPSMT"/>
                <w:color w:val="000000"/>
                <w:sz w:val="24"/>
              </w:rPr>
              <w:t>Input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0CECA0B" w14:textId="77777777" w:rsidR="00D62EA2" w:rsidRDefault="00000000">
            <w:pPr>
              <w:autoSpaceDE w:val="0"/>
              <w:autoSpaceDN w:val="0"/>
              <w:spacing w:before="16" w:after="0" w:line="266" w:lineRule="exact"/>
              <w:ind w:left="220" w:right="220"/>
            </w:pPr>
            <w:r>
              <w:rPr>
                <w:rFonts w:ascii="TimesNewRomanPSMT" w:eastAsia="TimesNewRomanPSMT" w:hAnsi="TimesNewRomanPSMT"/>
                <w:color w:val="000000"/>
                <w:sz w:val="24"/>
              </w:rPr>
              <w:t>Type</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829CC67" w14:textId="77777777" w:rsidR="00D62EA2" w:rsidRDefault="00000000">
            <w:pPr>
              <w:autoSpaceDE w:val="0"/>
              <w:autoSpaceDN w:val="0"/>
              <w:spacing w:before="16" w:after="0" w:line="266" w:lineRule="exact"/>
              <w:ind w:left="236" w:right="236"/>
            </w:pPr>
            <w:r>
              <w:rPr>
                <w:rFonts w:ascii="TimesNewRomanPSMT" w:eastAsia="TimesNewRomanPSMT" w:hAnsi="TimesNewRomanPSMT"/>
                <w:color w:val="000000"/>
                <w:sz w:val="24"/>
              </w:rPr>
              <w:t>Constraint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6938567" w14:textId="77777777" w:rsidR="00D62EA2" w:rsidRDefault="00000000">
            <w:pPr>
              <w:autoSpaceDE w:val="0"/>
              <w:autoSpaceDN w:val="0"/>
              <w:spacing w:before="16" w:after="0" w:line="266" w:lineRule="exact"/>
              <w:ind w:left="236" w:right="236"/>
            </w:pPr>
            <w:r>
              <w:rPr>
                <w:rFonts w:ascii="TimesNewRomanPSMT" w:eastAsia="TimesNewRomanPSMT" w:hAnsi="TimesNewRomanPSMT"/>
                <w:color w:val="000000"/>
                <w:sz w:val="24"/>
              </w:rPr>
              <w:t>Example</w:t>
            </w:r>
          </w:p>
        </w:tc>
      </w:tr>
      <w:tr w:rsidR="00D62EA2" w14:paraId="278D8DF5"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8E3ACB" w14:textId="77777777" w:rsidR="00D62EA2" w:rsidRDefault="00000000">
            <w:pPr>
              <w:autoSpaceDE w:val="0"/>
              <w:autoSpaceDN w:val="0"/>
              <w:spacing w:before="12" w:after="0" w:line="264" w:lineRule="exact"/>
              <w:ind w:left="220" w:right="220"/>
            </w:pPr>
            <w:r>
              <w:rPr>
                <w:rFonts w:ascii="TimesNewRomanPSMT" w:eastAsia="TimesNewRomanPSMT" w:hAnsi="TimesNewRomanPSMT"/>
                <w:color w:val="000000"/>
                <w:sz w:val="24"/>
              </w:rPr>
              <w:t>-</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722CE0" w14:textId="77777777" w:rsidR="00D62EA2" w:rsidRDefault="00000000">
            <w:pPr>
              <w:autoSpaceDE w:val="0"/>
              <w:autoSpaceDN w:val="0"/>
              <w:spacing w:before="12" w:after="0" w:line="264" w:lineRule="exact"/>
              <w:ind w:left="220" w:right="220"/>
            </w:pPr>
            <w:r>
              <w:rPr>
                <w:rFonts w:ascii="TimesNewRomanPSMT" w:eastAsia="TimesNewRomanPSMT" w:hAnsi="TimesNewRomanPSMT"/>
                <w:color w:val="000000"/>
                <w:sz w:val="24"/>
              </w:rPr>
              <w:t>-</w:t>
            </w:r>
          </w:p>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013070E2" w14:textId="77777777" w:rsidR="00D62EA2" w:rsidRDefault="00000000">
            <w:pPr>
              <w:autoSpaceDE w:val="0"/>
              <w:autoSpaceDN w:val="0"/>
              <w:spacing w:before="12" w:after="0" w:line="264" w:lineRule="exact"/>
              <w:ind w:left="236" w:right="236"/>
            </w:pPr>
            <w:r>
              <w:rPr>
                <w:rFonts w:ascii="TimesNewRomanPSMT" w:eastAsia="TimesNewRomanPSMT" w:hAnsi="TimesNewRomanPSMT"/>
                <w:color w:val="000000"/>
                <w:sz w:val="24"/>
              </w:rPr>
              <w:t>-</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6749F8" w14:textId="77777777" w:rsidR="00D62EA2" w:rsidRDefault="00000000">
            <w:pPr>
              <w:autoSpaceDE w:val="0"/>
              <w:autoSpaceDN w:val="0"/>
              <w:spacing w:before="12" w:after="0" w:line="264" w:lineRule="exact"/>
              <w:ind w:left="236" w:right="236"/>
            </w:pPr>
            <w:r>
              <w:rPr>
                <w:rFonts w:ascii="TimesNewRomanPSMT" w:eastAsia="TimesNewRomanPSMT" w:hAnsi="TimesNewRomanPSMT"/>
                <w:color w:val="000000"/>
                <w:sz w:val="24"/>
              </w:rPr>
              <w:t>-</w:t>
            </w:r>
          </w:p>
        </w:tc>
      </w:tr>
      <w:tr w:rsidR="00D62EA2" w14:paraId="0F106F70" w14:textId="77777777">
        <w:trPr>
          <w:trHeight w:hRule="exact" w:val="7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C8BAD4B" w14:textId="77777777" w:rsidR="00D62EA2" w:rsidRDefault="00000000">
            <w:pPr>
              <w:autoSpaceDE w:val="0"/>
              <w:autoSpaceDN w:val="0"/>
              <w:spacing w:before="12" w:after="0" w:line="264" w:lineRule="exact"/>
              <w:jc w:val="center"/>
            </w:pPr>
            <w:r>
              <w:rPr>
                <w:rFonts w:ascii="TimesNewRomanPSMT" w:eastAsia="TimesNewRomanPSMT" w:hAnsi="TimesNewRomanPSMT"/>
                <w:color w:val="000000"/>
                <w:sz w:val="24"/>
              </w:rPr>
              <w:t>Post</w:t>
            </w:r>
          </w:p>
          <w:p w14:paraId="1584066B"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04F6E734" w14:textId="77777777" w:rsidR="00D62EA2" w:rsidRDefault="00000000">
            <w:pPr>
              <w:autoSpaceDE w:val="0"/>
              <w:autoSpaceDN w:val="0"/>
              <w:spacing w:after="0" w:line="296" w:lineRule="exact"/>
              <w:ind w:left="220" w:right="220"/>
            </w:pPr>
            <w:r>
              <w:rPr>
                <w:rFonts w:ascii="TimesNewRomanPSMT" w:eastAsia="TimesNewRomanPSMT" w:hAnsi="TimesNewRomanPSMT"/>
                <w:color w:val="000000"/>
                <w:sz w:val="24"/>
              </w:rPr>
              <w:t>The songwriter has access to the Lyric Generator by Genre page[UI-04].</w:t>
            </w:r>
          </w:p>
        </w:tc>
      </w:tr>
      <w:tr w:rsidR="00D62EA2" w14:paraId="4AC34B54"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48FE259" w14:textId="77777777" w:rsidR="00D62EA2" w:rsidRDefault="00000000">
            <w:pPr>
              <w:autoSpaceDE w:val="0"/>
              <w:autoSpaceDN w:val="0"/>
              <w:spacing w:before="12" w:after="0" w:line="264" w:lineRule="exact"/>
              <w:jc w:val="center"/>
            </w:pPr>
            <w:r>
              <w:rPr>
                <w:rFonts w:ascii="TimesNewRomanPSMT" w:eastAsia="TimesNewRomanPSMT" w:hAnsi="TimesNewRomanPSMT"/>
                <w:color w:val="000000"/>
                <w:sz w:val="24"/>
              </w:rPr>
              <w:t>Normal flows</w:t>
            </w:r>
          </w:p>
        </w:tc>
        <w:tc>
          <w:tcPr>
            <w:tcW w:w="294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EEB2ED3" w14:textId="77777777" w:rsidR="00D62EA2" w:rsidRDefault="00000000">
            <w:pPr>
              <w:autoSpaceDE w:val="0"/>
              <w:autoSpaceDN w:val="0"/>
              <w:spacing w:before="12" w:after="0" w:line="264" w:lineRule="exact"/>
              <w:ind w:left="220" w:right="220"/>
            </w:pPr>
            <w:r>
              <w:rPr>
                <w:rFonts w:ascii="TimesNewRomanPSMT" w:eastAsia="TimesNewRomanPSMT" w:hAnsi="TimesNewRomanPSMT"/>
                <w:color w:val="000000"/>
                <w:sz w:val="24"/>
              </w:rPr>
              <w:t>User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F701ADC" w14:textId="77777777" w:rsidR="00D62EA2" w:rsidRDefault="00000000">
            <w:pPr>
              <w:autoSpaceDE w:val="0"/>
              <w:autoSpaceDN w:val="0"/>
              <w:spacing w:before="12" w:after="0" w:line="264" w:lineRule="exact"/>
              <w:ind w:left="236" w:right="236"/>
            </w:pPr>
            <w:r>
              <w:rPr>
                <w:rFonts w:ascii="TimesNewRomanPSMT" w:eastAsia="TimesNewRomanPSMT" w:hAnsi="TimesNewRomanPSMT"/>
                <w:color w:val="000000"/>
                <w:sz w:val="24"/>
              </w:rPr>
              <w:t>System</w:t>
            </w:r>
          </w:p>
        </w:tc>
      </w:tr>
    </w:tbl>
    <w:p w14:paraId="412DB473" w14:textId="77777777" w:rsidR="00D62EA2" w:rsidRDefault="00D62EA2">
      <w:pPr>
        <w:autoSpaceDE w:val="0"/>
        <w:autoSpaceDN w:val="0"/>
        <w:spacing w:after="0" w:line="6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ABCFD8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707EF0"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C28AE4"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570E2A"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C74A16"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71E5F7"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90028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19</w:t>
            </w:r>
          </w:p>
        </w:tc>
      </w:tr>
      <w:tr w:rsidR="00D62EA2" w14:paraId="16A5A93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572F2F"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BA03A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2BE96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A4E682"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2BF2DF"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11598F"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C59ED96" w14:textId="77777777" w:rsidR="00D62EA2" w:rsidRDefault="00D62EA2">
      <w:pPr>
        <w:autoSpaceDE w:val="0"/>
        <w:autoSpaceDN w:val="0"/>
        <w:spacing w:after="0" w:line="14" w:lineRule="exact"/>
      </w:pPr>
    </w:p>
    <w:p w14:paraId="50FC7353" w14:textId="77777777" w:rsidR="00D62EA2" w:rsidRDefault="00D62EA2">
      <w:pPr>
        <w:autoSpaceDE w:val="0"/>
        <w:autoSpaceDN w:val="0"/>
        <w:spacing w:after="0" w:line="14" w:lineRule="exact"/>
      </w:pPr>
    </w:p>
    <w:p w14:paraId="7FE11D47" w14:textId="77777777" w:rsidR="00D62EA2" w:rsidRDefault="00D62EA2">
      <w:pPr>
        <w:autoSpaceDE w:val="0"/>
        <w:autoSpaceDN w:val="0"/>
        <w:spacing w:after="0" w:line="14" w:lineRule="exact"/>
      </w:pPr>
    </w:p>
    <w:p w14:paraId="7A2D1CBC" w14:textId="77777777" w:rsidR="00D62EA2" w:rsidRDefault="00D62EA2">
      <w:pPr>
        <w:sectPr w:rsidR="00D62EA2">
          <w:pgSz w:w="11920" w:h="16840"/>
          <w:pgMar w:top="0" w:right="0" w:bottom="0" w:left="0" w:header="720" w:footer="720" w:gutter="0"/>
          <w:cols w:space="720"/>
          <w:docGrid w:linePitch="360"/>
        </w:sectPr>
      </w:pPr>
    </w:p>
    <w:p w14:paraId="2FB44086"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2940"/>
        <w:gridCol w:w="4200"/>
      </w:tblGrid>
      <w:tr w:rsidR="00D62EA2" w14:paraId="00D6D8D9" w14:textId="77777777">
        <w:trPr>
          <w:trHeight w:hRule="exact" w:val="540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1C21A2" w14:textId="77777777" w:rsidR="00D62EA2" w:rsidRDefault="00D62EA2"/>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430C3C" w14:textId="77777777" w:rsidR="00D62EA2" w:rsidRDefault="00000000">
            <w:pPr>
              <w:autoSpaceDE w:val="0"/>
              <w:autoSpaceDN w:val="0"/>
              <w:spacing w:before="588" w:after="0" w:line="318" w:lineRule="exact"/>
              <w:ind w:left="84" w:right="84"/>
            </w:pPr>
            <w:r>
              <w:rPr>
                <w:rFonts w:ascii="TimesNewRomanPSMT" w:eastAsia="TimesNewRomanPSMT" w:hAnsi="TimesNewRomanPSMT"/>
                <w:color w:val="000000"/>
                <w:sz w:val="24"/>
              </w:rPr>
              <w:t>2.</w:t>
            </w:r>
            <w:r>
              <w:rPr>
                <w:rFonts w:ascii="TimesNewRomanPSMT" w:eastAsia="TimesNewRomanPSMT" w:hAnsi="TimesNewRomanPSMT"/>
                <w:color w:val="0D0D0D"/>
                <w:sz w:val="24"/>
              </w:rPr>
              <w:t xml:space="preserve"> Click on the</w:t>
            </w:r>
            <w:r>
              <w:br/>
            </w:r>
            <w:r>
              <w:rPr>
                <w:rFonts w:ascii="TimesNewRomanPSMT" w:eastAsia="TimesNewRomanPSMT" w:hAnsi="TimesNewRomanPSMT"/>
                <w:color w:val="0D0D0D"/>
                <w:sz w:val="24"/>
              </w:rPr>
              <w:t>"navbar-toggler-icon"</w:t>
            </w:r>
            <w:r>
              <w:br/>
            </w:r>
            <w:r>
              <w:rPr>
                <w:rFonts w:ascii="TimesNewRomanPSMT" w:eastAsia="TimesNewRomanPSMT" w:hAnsi="TimesNewRomanPSMT"/>
                <w:color w:val="0D0D0D"/>
                <w:sz w:val="24"/>
              </w:rPr>
              <w:t>button.</w:t>
            </w:r>
          </w:p>
          <w:p w14:paraId="6A391F1A" w14:textId="77777777" w:rsidR="00D62EA2" w:rsidRDefault="00000000">
            <w:pPr>
              <w:autoSpaceDE w:val="0"/>
              <w:autoSpaceDN w:val="0"/>
              <w:spacing w:before="320" w:after="0" w:line="316" w:lineRule="exact"/>
              <w:ind w:left="84" w:right="84"/>
            </w:pPr>
            <w:r>
              <w:rPr>
                <w:rFonts w:ascii="TimesNewRomanPSMT" w:eastAsia="TimesNewRomanPSMT" w:hAnsi="TimesNewRomanPSMT"/>
                <w:color w:val="000000"/>
                <w:sz w:val="24"/>
              </w:rPr>
              <w:t>4. Select "Lyric Generator"from the dropdown menu.</w:t>
            </w:r>
          </w:p>
          <w:p w14:paraId="2C6B2953" w14:textId="77777777" w:rsidR="00D62EA2" w:rsidRDefault="00000000">
            <w:pPr>
              <w:autoSpaceDE w:val="0"/>
              <w:autoSpaceDN w:val="0"/>
              <w:spacing w:before="634" w:after="0" w:line="318" w:lineRule="exact"/>
              <w:ind w:left="84" w:right="84"/>
            </w:pPr>
            <w:r>
              <w:rPr>
                <w:rFonts w:ascii="TimesNewRomanPSMT" w:eastAsia="TimesNewRomanPSMT" w:hAnsi="TimesNewRomanPSMT"/>
                <w:color w:val="000000"/>
                <w:sz w:val="24"/>
              </w:rPr>
              <w:t>6. Click on the button</w:t>
            </w:r>
            <w:r>
              <w:br/>
            </w:r>
            <w:r>
              <w:rPr>
                <w:rFonts w:ascii="TimesNewRomanPSMT" w:eastAsia="TimesNewRomanPSMT" w:hAnsi="TimesNewRomanPSMT"/>
                <w:color w:val="000000"/>
                <w:sz w:val="24"/>
              </w:rPr>
              <w:t>“Let’s Generate”</w:t>
            </w:r>
          </w:p>
        </w:tc>
        <w:tc>
          <w:tcPr>
            <w:tcW w:w="4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1D18D1" w14:textId="77777777" w:rsidR="00D62EA2" w:rsidRDefault="00000000">
            <w:pPr>
              <w:autoSpaceDE w:val="0"/>
              <w:autoSpaceDN w:val="0"/>
              <w:spacing w:after="0" w:line="294" w:lineRule="exact"/>
              <w:ind w:left="236" w:right="236"/>
            </w:pPr>
            <w:r>
              <w:rPr>
                <w:rFonts w:ascii="TimesNewRomanPSMT" w:eastAsia="TimesNewRomanPSMT" w:hAnsi="TimesNewRomanPSMT"/>
                <w:color w:val="000000"/>
                <w:sz w:val="24"/>
              </w:rPr>
              <w:t>1. Displays the "navbar-toggler-icon"button in every page's top right bar.</w:t>
            </w:r>
          </w:p>
          <w:p w14:paraId="454DBE3A" w14:textId="77777777" w:rsidR="00D62EA2" w:rsidRDefault="00000000">
            <w:pPr>
              <w:autoSpaceDE w:val="0"/>
              <w:autoSpaceDN w:val="0"/>
              <w:spacing w:before="1004" w:after="0" w:line="266" w:lineRule="exact"/>
              <w:ind w:left="220" w:right="220"/>
            </w:pPr>
            <w:r>
              <w:rPr>
                <w:rFonts w:ascii="TimesNewRomanPSMT" w:eastAsia="TimesNewRomanPSMT" w:hAnsi="TimesNewRomanPSMT"/>
                <w:color w:val="000000"/>
                <w:sz w:val="24"/>
              </w:rPr>
              <w:t>3. displays a dropdown navbar.</w:t>
            </w:r>
          </w:p>
          <w:p w14:paraId="528788AB" w14:textId="77777777" w:rsidR="00D62EA2" w:rsidRDefault="00000000">
            <w:pPr>
              <w:autoSpaceDE w:val="0"/>
              <w:autoSpaceDN w:val="0"/>
              <w:spacing w:before="634" w:after="0" w:line="318" w:lineRule="exact"/>
              <w:ind w:left="236" w:right="236"/>
            </w:pPr>
            <w:r>
              <w:rPr>
                <w:rFonts w:ascii="TimesNewRomanPSMT" w:eastAsia="TimesNewRomanPSMT" w:hAnsi="TimesNewRomanPSMT"/>
                <w:color w:val="000000"/>
                <w:sz w:val="24"/>
              </w:rPr>
              <w:t>5. Displays the lyrics generator page.[UI-03]</w:t>
            </w:r>
          </w:p>
          <w:p w14:paraId="3492DA8B" w14:textId="77777777" w:rsidR="00D62EA2" w:rsidRDefault="00000000">
            <w:pPr>
              <w:autoSpaceDE w:val="0"/>
              <w:autoSpaceDN w:val="0"/>
              <w:spacing w:before="636" w:after="0" w:line="316" w:lineRule="exact"/>
              <w:ind w:left="236" w:right="236"/>
            </w:pPr>
            <w:r>
              <w:rPr>
                <w:rFonts w:ascii="TimesNewRomanPSMT" w:eastAsia="TimesNewRomanPSMT" w:hAnsi="TimesNewRomanPSMT"/>
                <w:color w:val="000000"/>
                <w:sz w:val="24"/>
              </w:rPr>
              <w:t>7. Display a lyrics generator page andpresent options for composing lyrics:"Lyric Generator by Genre", "LyricGenerator by Mood", and "Lyric</w:t>
            </w:r>
            <w:r>
              <w:br/>
            </w:r>
            <w:r>
              <w:rPr>
                <w:rFonts w:ascii="TimesNewRomanPSMT" w:eastAsia="TimesNewRomanPSMT" w:hAnsi="TimesNewRomanPSMT"/>
                <w:color w:val="000000"/>
                <w:sz w:val="24"/>
              </w:rPr>
              <w:t xml:space="preserve">Generator by Style Artist". </w:t>
            </w:r>
            <w:r>
              <w:rPr>
                <w:rFonts w:ascii="TimesNewRomanPSMT" w:eastAsia="TimesNewRomanPSMT" w:hAnsi="TimesNewRomanPSMT"/>
                <w:color w:val="000000"/>
                <w:sz w:val="24"/>
                <w:shd w:val="clear" w:color="auto" w:fill="FAFAFA"/>
              </w:rPr>
              <w:t>[UI-04]</w:t>
            </w:r>
          </w:p>
        </w:tc>
      </w:tr>
      <w:tr w:rsidR="00D62EA2" w14:paraId="4FCF297A"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D49A1D9"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Alternate</w:t>
            </w:r>
          </w:p>
          <w:p w14:paraId="1CD2D156"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Ind w:w="83" w:type="dxa"/>
              <w:tblLayout w:type="fixed"/>
              <w:tblLook w:val="04A0" w:firstRow="1" w:lastRow="0" w:firstColumn="1" w:lastColumn="0" w:noHBand="0" w:noVBand="1"/>
            </w:tblPr>
            <w:tblGrid>
              <w:gridCol w:w="140"/>
            </w:tblGrid>
            <w:tr w:rsidR="00D62EA2" w14:paraId="74A7BA38" w14:textId="77777777">
              <w:trPr>
                <w:trHeight w:hRule="exact" w:val="256"/>
              </w:trPr>
              <w:tc>
                <w:tcPr>
                  <w:tcW w:w="140" w:type="dxa"/>
                  <w:shd w:val="clear" w:color="auto" w:fill="FAFAFA"/>
                  <w:tcMar>
                    <w:left w:w="0" w:type="dxa"/>
                    <w:right w:w="0" w:type="dxa"/>
                  </w:tcMar>
                </w:tcPr>
                <w:p w14:paraId="5EB58477"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w:t>
                  </w:r>
                </w:p>
              </w:tc>
            </w:tr>
          </w:tbl>
          <w:p w14:paraId="619FF33F" w14:textId="77777777" w:rsidR="00D62EA2" w:rsidRDefault="00D62EA2"/>
          <w:p w14:paraId="5043B04C" w14:textId="77777777" w:rsidR="00D62EA2" w:rsidRDefault="00D62EA2">
            <w:pPr>
              <w:autoSpaceDE w:val="0"/>
              <w:autoSpaceDN w:val="0"/>
              <w:spacing w:after="0" w:line="14" w:lineRule="exact"/>
            </w:pPr>
          </w:p>
        </w:tc>
      </w:tr>
      <w:tr w:rsidR="00D62EA2" w14:paraId="74551806"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9770D4D"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Exception</w:t>
            </w:r>
          </w:p>
          <w:p w14:paraId="474636F6"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6BB75C19" w14:textId="77777777" w:rsidR="00D62EA2" w:rsidRDefault="00000000">
            <w:pPr>
              <w:autoSpaceDE w:val="0"/>
              <w:autoSpaceDN w:val="0"/>
              <w:spacing w:before="6" w:after="0" w:line="266" w:lineRule="exact"/>
              <w:ind w:left="144" w:right="144"/>
            </w:pPr>
            <w:r>
              <w:rPr>
                <w:rFonts w:ascii="TimesNewRomanPSMT" w:eastAsia="TimesNewRomanPSMT" w:hAnsi="TimesNewRomanPSMT"/>
                <w:color w:val="000000"/>
                <w:sz w:val="24"/>
              </w:rPr>
              <w:t>-</w:t>
            </w:r>
          </w:p>
        </w:tc>
      </w:tr>
      <w:tr w:rsidR="00D62EA2" w14:paraId="4BC64BA4"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F87A293" w14:textId="77777777" w:rsidR="00D62EA2" w:rsidRDefault="00000000">
            <w:pPr>
              <w:autoSpaceDE w:val="0"/>
              <w:autoSpaceDN w:val="0"/>
              <w:spacing w:before="16" w:after="0" w:line="264" w:lineRule="exact"/>
              <w:jc w:val="center"/>
            </w:pPr>
            <w:r>
              <w:rPr>
                <w:rFonts w:ascii="TimesNewRomanPSMT" w:eastAsia="TimesNewRomanPSMT" w:hAnsi="TimesNewRomanPSMT"/>
                <w:color w:val="000000"/>
                <w:sz w:val="24"/>
              </w:rPr>
              <w:t>Assumption</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1174E01C" w14:textId="77777777" w:rsidR="00D62EA2" w:rsidRDefault="00000000">
            <w:pPr>
              <w:autoSpaceDE w:val="0"/>
              <w:autoSpaceDN w:val="0"/>
              <w:spacing w:before="16" w:after="0" w:line="264" w:lineRule="exact"/>
              <w:ind w:left="280" w:right="280"/>
            </w:pPr>
            <w:r>
              <w:rPr>
                <w:rFonts w:ascii="TimesNewRomanPSMT" w:eastAsia="TimesNewRomanPSMT" w:hAnsi="TimesNewRomanPSMT"/>
                <w:color w:val="0D0D0D"/>
                <w:sz w:val="24"/>
              </w:rPr>
              <w:t>The songwriter has an internet connection</w:t>
            </w:r>
          </w:p>
        </w:tc>
      </w:tr>
    </w:tbl>
    <w:p w14:paraId="1150B8A2" w14:textId="77777777" w:rsidR="00D62EA2" w:rsidRDefault="00D62EA2">
      <w:pPr>
        <w:autoSpaceDE w:val="0"/>
        <w:autoSpaceDN w:val="0"/>
        <w:spacing w:after="0" w:line="61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FD12BB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C7E176"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21581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3C42BD"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D94046"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83A1C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E171A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20</w:t>
            </w:r>
          </w:p>
        </w:tc>
      </w:tr>
      <w:tr w:rsidR="00D62EA2" w14:paraId="351AFBED"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87F45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B558B1"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1842C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C6F39B"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7C724D"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39CA84"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73F81FF" w14:textId="77777777" w:rsidR="00D62EA2" w:rsidRDefault="00D62EA2">
      <w:pPr>
        <w:autoSpaceDE w:val="0"/>
        <w:autoSpaceDN w:val="0"/>
        <w:spacing w:after="0" w:line="14" w:lineRule="exact"/>
      </w:pPr>
    </w:p>
    <w:p w14:paraId="0A6AF7BF" w14:textId="77777777" w:rsidR="00D62EA2" w:rsidRDefault="00D62EA2">
      <w:pPr>
        <w:autoSpaceDE w:val="0"/>
        <w:autoSpaceDN w:val="0"/>
        <w:spacing w:after="0" w:line="14" w:lineRule="exact"/>
      </w:pPr>
    </w:p>
    <w:p w14:paraId="44AF0146" w14:textId="77777777" w:rsidR="00D62EA2" w:rsidRDefault="00D62EA2">
      <w:pPr>
        <w:sectPr w:rsidR="00D62EA2">
          <w:pgSz w:w="11920" w:h="16840"/>
          <w:pgMar w:top="0" w:right="0" w:bottom="0" w:left="0" w:header="720" w:footer="720" w:gutter="0"/>
          <w:cols w:space="720"/>
          <w:docGrid w:linePitch="360"/>
        </w:sectPr>
      </w:pPr>
    </w:p>
    <w:p w14:paraId="08D0BEB0"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AD-01:</w:t>
      </w:r>
      <w:r>
        <w:rPr>
          <w:rFonts w:ascii="TimesNewRomanPSMT" w:eastAsia="TimesNewRomanPSMT" w:hAnsi="TimesNewRomanPSMT"/>
          <w:color w:val="0D0D0D"/>
          <w:sz w:val="24"/>
        </w:rPr>
        <w:t xml:space="preserve"> Access Lyric Generation Options</w:t>
      </w:r>
    </w:p>
    <w:p w14:paraId="4B301AC3" w14:textId="77777777" w:rsidR="00D62EA2" w:rsidRDefault="00000000">
      <w:pPr>
        <w:autoSpaceDE w:val="0"/>
        <w:autoSpaceDN w:val="0"/>
        <w:spacing w:before="52" w:after="0" w:line="266" w:lineRule="exact"/>
        <w:ind w:left="1464" w:right="1464"/>
        <w:jc w:val="right"/>
      </w:pPr>
      <w:r>
        <w:rPr>
          <w:rFonts w:ascii="TimesNewRomanPSMT" w:eastAsia="TimesNewRomanPSMT" w:hAnsi="TimesNewRomanPSMT"/>
          <w:color w:val="0D0D0D"/>
          <w:sz w:val="24"/>
        </w:rPr>
        <w:t>The activity diagram shows the steps to using the lyric generator, starting with</w:t>
      </w:r>
    </w:p>
    <w:p w14:paraId="0F7F86DB" w14:textId="77777777" w:rsidR="00D62EA2" w:rsidRDefault="00000000">
      <w:pPr>
        <w:autoSpaceDE w:val="0"/>
        <w:autoSpaceDN w:val="0"/>
        <w:spacing w:after="0" w:line="318" w:lineRule="exact"/>
        <w:ind w:left="1440" w:right="1456"/>
        <w:jc w:val="both"/>
      </w:pPr>
      <w:r>
        <w:rPr>
          <w:rFonts w:ascii="TimesNewRomanPSMT" w:eastAsia="TimesNewRomanPSMT" w:hAnsi="TimesNewRomanPSMT"/>
          <w:color w:val="0D0D0D"/>
          <w:sz w:val="24"/>
        </w:rPr>
        <w:t>accessing the drop-down menu on the website and selecting the lyric generator page, whichgives users the option to choose how to generate lyrics based on Genre, Mood, or StyleArtist, to make it easier for songwriters to create lyrics.</w:t>
      </w:r>
    </w:p>
    <w:p w14:paraId="2A653522" w14:textId="77777777" w:rsidR="00D62EA2" w:rsidRDefault="00000000">
      <w:pPr>
        <w:autoSpaceDE w:val="0"/>
        <w:autoSpaceDN w:val="0"/>
        <w:spacing w:before="310" w:after="3038" w:line="240" w:lineRule="auto"/>
        <w:jc w:val="center"/>
      </w:pPr>
      <w:r>
        <w:rPr>
          <w:noProof/>
        </w:rPr>
        <w:drawing>
          <wp:inline distT="0" distB="0" distL="0" distR="0" wp14:anchorId="1A2AC533" wp14:editId="75DBE7A7">
            <wp:extent cx="5734050" cy="532307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34050" cy="5323077"/>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A39CDBC"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B42E53"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61D8E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CA087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B32660"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D421B7"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1E589A"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21</w:t>
            </w:r>
          </w:p>
        </w:tc>
      </w:tr>
      <w:tr w:rsidR="00D62EA2" w14:paraId="75713993"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966B34"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9B95C9"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CE2F7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FEB95A"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19671F"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95D74C"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3BABABC" w14:textId="77777777" w:rsidR="00D62EA2" w:rsidRDefault="00D62EA2">
      <w:pPr>
        <w:autoSpaceDE w:val="0"/>
        <w:autoSpaceDN w:val="0"/>
        <w:spacing w:after="0" w:line="14" w:lineRule="exact"/>
      </w:pPr>
    </w:p>
    <w:p w14:paraId="7D9A7B5C" w14:textId="77777777" w:rsidR="00D62EA2" w:rsidRDefault="00D62EA2">
      <w:pPr>
        <w:sectPr w:rsidR="00D62EA2">
          <w:pgSz w:w="11920" w:h="16840"/>
          <w:pgMar w:top="0" w:right="0" w:bottom="0" w:left="0" w:header="720" w:footer="720" w:gutter="0"/>
          <w:cols w:space="720"/>
          <w:docGrid w:linePitch="360"/>
        </w:sectPr>
      </w:pPr>
    </w:p>
    <w:p w14:paraId="2A7B7A0D" w14:textId="77777777" w:rsidR="00D62EA2" w:rsidRDefault="00000000">
      <w:pPr>
        <w:autoSpaceDE w:val="0"/>
        <w:autoSpaceDN w:val="0"/>
        <w:spacing w:before="1398" w:after="24" w:line="318" w:lineRule="exact"/>
        <w:ind w:left="1440" w:right="1440"/>
      </w:pPr>
      <w:r>
        <w:rPr>
          <w:rFonts w:ascii="TimesNewRomanPSMT" w:eastAsia="TimesNewRomanPSMT" w:hAnsi="TimesNewRomanPSMT"/>
          <w:color w:val="000000"/>
          <w:sz w:val="24"/>
        </w:rPr>
        <w:lastRenderedPageBreak/>
        <w:t>2.1.3.2 UCD-02</w:t>
      </w:r>
      <w:r>
        <w:br/>
      </w:r>
      <w:r>
        <w:rPr>
          <w:rFonts w:ascii="TimesNewRomanPSMT" w:eastAsia="TimesNewRomanPSMT" w:hAnsi="TimesNewRomanPSMT"/>
          <w:color w:val="000000"/>
          <w:sz w:val="24"/>
        </w:rPr>
        <w:t>URS-02: The songwriter can view artist information. (Thai and Non-Thai Artists)</w:t>
      </w:r>
    </w:p>
    <w:tbl>
      <w:tblPr>
        <w:tblW w:w="0" w:type="auto"/>
        <w:tblInd w:w="900" w:type="dxa"/>
        <w:tblLayout w:type="fixed"/>
        <w:tblLook w:val="04A0" w:firstRow="1" w:lastRow="0" w:firstColumn="1" w:lastColumn="0" w:noHBand="0" w:noVBand="1"/>
      </w:tblPr>
      <w:tblGrid>
        <w:gridCol w:w="1152"/>
        <w:gridCol w:w="9140"/>
      </w:tblGrid>
      <w:tr w:rsidR="00D62EA2" w14:paraId="1E2892A3" w14:textId="77777777">
        <w:trPr>
          <w:trHeight w:hRule="exact" w:val="3642"/>
        </w:trPr>
        <w:tc>
          <w:tcPr>
            <w:tcW w:w="1152" w:type="dxa"/>
            <w:shd w:val="clear" w:color="auto" w:fill="FFFFFF"/>
            <w:tcMar>
              <w:left w:w="0" w:type="dxa"/>
              <w:right w:w="0" w:type="dxa"/>
            </w:tcMar>
          </w:tcPr>
          <w:p w14:paraId="5E06017D" w14:textId="77777777" w:rsidR="00D62EA2" w:rsidRDefault="00000000">
            <w:pPr>
              <w:autoSpaceDE w:val="0"/>
              <w:autoSpaceDN w:val="0"/>
              <w:spacing w:before="24" w:after="0" w:line="268" w:lineRule="exact"/>
              <w:ind w:left="108" w:right="108"/>
              <w:jc w:val="right"/>
            </w:pPr>
            <w:r>
              <w:rPr>
                <w:rFonts w:ascii="ArialMT" w:eastAsia="ArialMT" w:hAnsi="ArialMT"/>
                <w:color w:val="000000"/>
                <w:sz w:val="24"/>
              </w:rPr>
              <w:t>●</w:t>
            </w:r>
          </w:p>
          <w:p w14:paraId="2773FE2A" w14:textId="77777777" w:rsidR="00D62EA2" w:rsidRDefault="00000000">
            <w:pPr>
              <w:autoSpaceDE w:val="0"/>
              <w:autoSpaceDN w:val="0"/>
              <w:spacing w:before="686" w:after="0" w:line="268" w:lineRule="exact"/>
              <w:ind w:left="108" w:right="108"/>
              <w:jc w:val="right"/>
            </w:pPr>
            <w:r>
              <w:rPr>
                <w:rFonts w:ascii="ArialMT" w:eastAsia="ArialMT" w:hAnsi="ArialMT"/>
                <w:color w:val="0D0D0D"/>
                <w:sz w:val="24"/>
              </w:rPr>
              <w:t>●</w:t>
            </w:r>
          </w:p>
          <w:p w14:paraId="27EA5E5C" w14:textId="77777777" w:rsidR="00D62EA2" w:rsidRDefault="00000000">
            <w:pPr>
              <w:autoSpaceDE w:val="0"/>
              <w:autoSpaceDN w:val="0"/>
              <w:spacing w:before="686" w:after="0" w:line="268" w:lineRule="exact"/>
              <w:ind w:left="108" w:right="108"/>
              <w:jc w:val="right"/>
            </w:pPr>
            <w:r>
              <w:rPr>
                <w:rFonts w:ascii="ArialMT" w:eastAsia="ArialMT" w:hAnsi="ArialMT"/>
                <w:color w:val="0D0D0D"/>
                <w:sz w:val="24"/>
              </w:rPr>
              <w:t>●</w:t>
            </w:r>
          </w:p>
          <w:p w14:paraId="6532C5BD" w14:textId="77777777" w:rsidR="00D62EA2" w:rsidRDefault="00000000">
            <w:pPr>
              <w:autoSpaceDE w:val="0"/>
              <w:autoSpaceDN w:val="0"/>
              <w:spacing w:before="684" w:after="0" w:line="268" w:lineRule="exact"/>
              <w:ind w:left="108" w:right="108"/>
              <w:jc w:val="right"/>
            </w:pPr>
            <w:r>
              <w:rPr>
                <w:rFonts w:ascii="ArialMT" w:eastAsia="ArialMT" w:hAnsi="ArialMT"/>
                <w:color w:val="0D0D0D"/>
                <w:sz w:val="24"/>
              </w:rPr>
              <w:t>●</w:t>
            </w:r>
          </w:p>
        </w:tc>
        <w:tc>
          <w:tcPr>
            <w:tcW w:w="9140" w:type="dxa"/>
            <w:shd w:val="clear" w:color="auto" w:fill="FFFFFF"/>
            <w:tcMar>
              <w:left w:w="0" w:type="dxa"/>
              <w:right w:w="0" w:type="dxa"/>
            </w:tcMar>
          </w:tcPr>
          <w:tbl>
            <w:tblPr>
              <w:tblW w:w="0" w:type="auto"/>
              <w:tblLayout w:type="fixed"/>
              <w:tblLook w:val="04A0" w:firstRow="1" w:lastRow="0" w:firstColumn="1" w:lastColumn="0" w:noHBand="0" w:noVBand="1"/>
            </w:tblPr>
            <w:tblGrid>
              <w:gridCol w:w="72"/>
              <w:gridCol w:w="8830"/>
            </w:tblGrid>
            <w:tr w:rsidR="00D62EA2" w14:paraId="2FC150D4" w14:textId="77777777">
              <w:trPr>
                <w:trHeight w:hRule="exact" w:val="3546"/>
              </w:trPr>
              <w:tc>
                <w:tcPr>
                  <w:tcW w:w="72" w:type="dxa"/>
                  <w:tcMar>
                    <w:left w:w="0" w:type="dxa"/>
                    <w:right w:w="0" w:type="dxa"/>
                  </w:tcMar>
                </w:tcPr>
                <w:p w14:paraId="67D8C717" w14:textId="77777777" w:rsidR="00D62EA2" w:rsidRDefault="00D62EA2"/>
              </w:tc>
              <w:tc>
                <w:tcPr>
                  <w:tcW w:w="8830" w:type="dxa"/>
                  <w:tcMar>
                    <w:left w:w="0" w:type="dxa"/>
                    <w:right w:w="0" w:type="dxa"/>
                  </w:tcMar>
                </w:tcPr>
                <w:p w14:paraId="025A989F" w14:textId="77777777" w:rsidR="00D62EA2" w:rsidRDefault="00000000">
                  <w:pPr>
                    <w:autoSpaceDE w:val="0"/>
                    <w:autoSpaceDN w:val="0"/>
                    <w:spacing w:after="0" w:line="306" w:lineRule="exact"/>
                    <w:ind w:left="162" w:right="370"/>
                    <w:jc w:val="both"/>
                  </w:pPr>
                  <w:r>
                    <w:rPr>
                      <w:rFonts w:ascii="TimesNewRomanPSMT" w:eastAsia="TimesNewRomanPSMT" w:hAnsi="TimesNewRomanPSMT"/>
                      <w:color w:val="000000"/>
                      <w:sz w:val="24"/>
                    </w:rPr>
                    <w:t>SRS-05:</w:t>
                  </w:r>
                  <w:r>
                    <w:rPr>
                      <w:rFonts w:ascii="TimesNewRomanPSMT" w:eastAsia="TimesNewRomanPSMT" w:hAnsi="TimesNewRomanPSMT"/>
                      <w:color w:val="0D0D0D"/>
                      <w:sz w:val="24"/>
                    </w:rPr>
                    <w:t xml:space="preserve"> After the "Show Thai Artists" button</w:t>
                  </w:r>
                  <w:r>
                    <w:rPr>
                      <w:rFonts w:ascii="TimesNewRomanPSMT" w:eastAsia="TimesNewRomanPSMT" w:hAnsi="TimesNewRomanPSMT"/>
                      <w:color w:val="000000"/>
                      <w:sz w:val="24"/>
                    </w:rPr>
                    <w:t xml:space="preserve"> on</w:t>
                  </w:r>
                  <w:r>
                    <w:rPr>
                      <w:rFonts w:ascii="TimesNewRomanPSMT" w:eastAsia="TimesNewRomanPSMT" w:hAnsi="TimesNewRomanPSMT"/>
                      <w:color w:val="0D0D0D"/>
                      <w:sz w:val="24"/>
                    </w:rPr>
                    <w:t xml:space="preserve"> UI-03 is clicked, the system shalldisplay the picture and name of the Thai artist along with the "Show Non-ThaiArtists" button.</w:t>
                  </w:r>
                </w:p>
                <w:p w14:paraId="689DC860" w14:textId="77777777" w:rsidR="00D62EA2" w:rsidRDefault="00000000">
                  <w:pPr>
                    <w:autoSpaceDE w:val="0"/>
                    <w:autoSpaceDN w:val="0"/>
                    <w:spacing w:before="4" w:after="0" w:line="316" w:lineRule="exact"/>
                    <w:ind w:left="162" w:right="366"/>
                    <w:jc w:val="both"/>
                  </w:pPr>
                  <w:r>
                    <w:rPr>
                      <w:rFonts w:ascii="TimesNewRomanPSMT" w:eastAsia="TimesNewRomanPSMT" w:hAnsi="TimesNewRomanPSMT"/>
                      <w:color w:val="000000"/>
                      <w:sz w:val="24"/>
                    </w:rPr>
                    <w:t>SRS-06:</w:t>
                  </w:r>
                  <w:r>
                    <w:rPr>
                      <w:rFonts w:ascii="TimesNewRomanPSMT" w:eastAsia="TimesNewRomanPSMT" w:hAnsi="TimesNewRomanPSMT"/>
                      <w:color w:val="0D0D0D"/>
                      <w:sz w:val="24"/>
                    </w:rPr>
                    <w:t xml:space="preserve"> After the "Show Non-Thai Artists" button</w:t>
                  </w:r>
                  <w:r>
                    <w:rPr>
                      <w:rFonts w:ascii="TimesNewRomanPSMT" w:eastAsia="TimesNewRomanPSMT" w:hAnsi="TimesNewRomanPSMT"/>
                      <w:color w:val="000000"/>
                      <w:sz w:val="24"/>
                    </w:rPr>
                    <w:t xml:space="preserve"> on</w:t>
                  </w:r>
                  <w:r>
                    <w:rPr>
                      <w:rFonts w:ascii="TimesNewRomanPSMT" w:eastAsia="TimesNewRomanPSMT" w:hAnsi="TimesNewRomanPSMT"/>
                      <w:color w:val="0D0D0D"/>
                      <w:sz w:val="24"/>
                    </w:rPr>
                    <w:t xml:space="preserve"> UI-03-1 is clicked, the systemshall display the picture and name of the non-Thai artist along with the "Show ThaiArtists" button.</w:t>
                  </w:r>
                </w:p>
                <w:p w14:paraId="081D090F" w14:textId="77777777" w:rsidR="00D62EA2" w:rsidRDefault="00000000">
                  <w:pPr>
                    <w:autoSpaceDE w:val="0"/>
                    <w:autoSpaceDN w:val="0"/>
                    <w:spacing w:after="0" w:line="318" w:lineRule="exact"/>
                    <w:ind w:left="162" w:right="368"/>
                    <w:jc w:val="both"/>
                  </w:pPr>
                  <w:r>
                    <w:rPr>
                      <w:rFonts w:ascii="TimesNewRomanPSMT" w:eastAsia="TimesNewRomanPSMT" w:hAnsi="TimesNewRomanPSMT"/>
                      <w:color w:val="0D0D0D"/>
                      <w:sz w:val="24"/>
                    </w:rPr>
                    <w:t>SRS-07: On the UI-03, the system shall provide a scroll bar to enable the songwriterto navigate through additional non-Thai artist information beyond the initial viewablearea.</w:t>
                  </w:r>
                </w:p>
                <w:p w14:paraId="5CF14A6E" w14:textId="77777777" w:rsidR="00D62EA2" w:rsidRDefault="00000000">
                  <w:pPr>
                    <w:autoSpaceDE w:val="0"/>
                    <w:autoSpaceDN w:val="0"/>
                    <w:spacing w:after="0" w:line="318" w:lineRule="exact"/>
                    <w:ind w:left="162" w:right="162"/>
                  </w:pPr>
                  <w:r>
                    <w:rPr>
                      <w:rFonts w:ascii="TimesNewRomanPSMT" w:eastAsia="TimesNewRomanPSMT" w:hAnsi="TimesNewRomanPSMT"/>
                      <w:color w:val="0D0D0D"/>
                      <w:sz w:val="24"/>
                    </w:rPr>
                    <w:t>SRS-08: On the UI-03-1, the system shall provide a scroll bar to enable the songwriterto navigate through additional Thai artist information beyond the initial viewable area.</w:t>
                  </w:r>
                </w:p>
              </w:tc>
            </w:tr>
          </w:tbl>
          <w:p w14:paraId="264699F4" w14:textId="77777777" w:rsidR="00D62EA2" w:rsidRDefault="00D62EA2"/>
          <w:p w14:paraId="7D8CDD4F" w14:textId="77777777" w:rsidR="00D62EA2" w:rsidRDefault="00000000">
            <w:pPr>
              <w:autoSpaceDE w:val="0"/>
              <w:autoSpaceDN w:val="0"/>
              <w:spacing w:after="0" w:line="3266" w:lineRule="atLeast"/>
            </w:pPr>
            <w:r>
              <w:rPr>
                <w:rFonts w:ascii="ArialMT" w:eastAsia="ArialMT" w:hAnsi="ArialMT"/>
                <w:color w:val="000000"/>
                <w:sz w:val="24"/>
              </w:rPr>
              <w:t>●</w:t>
            </w:r>
          </w:p>
          <w:p w14:paraId="20131E55" w14:textId="77777777" w:rsidR="00D62EA2" w:rsidRDefault="00000000">
            <w:pPr>
              <w:autoSpaceDE w:val="0"/>
              <w:autoSpaceDN w:val="0"/>
              <w:spacing w:before="686" w:after="0" w:line="268" w:lineRule="exact"/>
            </w:pPr>
            <w:r>
              <w:rPr>
                <w:rFonts w:ascii="ArialMT" w:eastAsia="ArialMT" w:hAnsi="ArialMT"/>
                <w:color w:val="0D0D0D"/>
                <w:sz w:val="24"/>
              </w:rPr>
              <w:t>●</w:t>
            </w:r>
          </w:p>
          <w:p w14:paraId="187F5575" w14:textId="77777777" w:rsidR="00D62EA2" w:rsidRDefault="00000000">
            <w:pPr>
              <w:autoSpaceDE w:val="0"/>
              <w:autoSpaceDN w:val="0"/>
              <w:spacing w:before="686" w:after="0" w:line="268" w:lineRule="exact"/>
            </w:pPr>
            <w:r>
              <w:rPr>
                <w:rFonts w:ascii="ArialMT" w:eastAsia="ArialMT" w:hAnsi="ArialMT"/>
                <w:color w:val="0D0D0D"/>
                <w:sz w:val="24"/>
              </w:rPr>
              <w:t>●</w:t>
            </w:r>
          </w:p>
          <w:p w14:paraId="67FE3448" w14:textId="77777777" w:rsidR="00D62EA2" w:rsidRDefault="00000000">
            <w:pPr>
              <w:autoSpaceDE w:val="0"/>
              <w:autoSpaceDN w:val="0"/>
              <w:spacing w:before="684" w:after="0" w:line="268" w:lineRule="exact"/>
            </w:pPr>
            <w:r>
              <w:rPr>
                <w:rFonts w:ascii="ArialMT" w:eastAsia="ArialMT" w:hAnsi="ArialMT"/>
                <w:color w:val="0D0D0D"/>
                <w:sz w:val="24"/>
              </w:rPr>
              <w:t>●</w:t>
            </w:r>
          </w:p>
        </w:tc>
      </w:tr>
    </w:tbl>
    <w:p w14:paraId="158E40F2" w14:textId="77777777" w:rsidR="00D62EA2" w:rsidRDefault="00D62EA2">
      <w:pPr>
        <w:autoSpaceDE w:val="0"/>
        <w:autoSpaceDN w:val="0"/>
        <w:spacing w:after="0" w:line="158" w:lineRule="exact"/>
      </w:pPr>
    </w:p>
    <w:tbl>
      <w:tblPr>
        <w:tblW w:w="0" w:type="auto"/>
        <w:tblInd w:w="1450" w:type="dxa"/>
        <w:tblLayout w:type="fixed"/>
        <w:tblLook w:val="04A0" w:firstRow="1" w:lastRow="0" w:firstColumn="1" w:lastColumn="0" w:noHBand="0" w:noVBand="1"/>
      </w:tblPr>
      <w:tblGrid>
        <w:gridCol w:w="1860"/>
        <w:gridCol w:w="2220"/>
        <w:gridCol w:w="720"/>
        <w:gridCol w:w="1980"/>
        <w:gridCol w:w="2220"/>
      </w:tblGrid>
      <w:tr w:rsidR="00D62EA2" w14:paraId="22BA6548" w14:textId="77777777">
        <w:trPr>
          <w:trHeight w:hRule="exact" w:val="5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D5E5391"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Use Case ID</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76B8985F" w14:textId="77777777" w:rsidR="00D62EA2" w:rsidRDefault="00000000">
            <w:pPr>
              <w:autoSpaceDE w:val="0"/>
              <w:autoSpaceDN w:val="0"/>
              <w:spacing w:before="6" w:after="0" w:line="266" w:lineRule="exact"/>
              <w:ind w:left="280" w:right="280"/>
            </w:pPr>
            <w:r>
              <w:rPr>
                <w:rFonts w:ascii="TimesNewRomanPSMT" w:eastAsia="TimesNewRomanPSMT" w:hAnsi="TimesNewRomanPSMT"/>
                <w:color w:val="000000"/>
                <w:sz w:val="24"/>
              </w:rPr>
              <w:t>UC-02</w:t>
            </w:r>
          </w:p>
        </w:tc>
      </w:tr>
      <w:tr w:rsidR="00D62EA2" w14:paraId="47C23B4A"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3CC3CDE"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Use Case</w:t>
            </w:r>
          </w:p>
          <w:p w14:paraId="2D47F5F4" w14:textId="77777777" w:rsidR="00D62EA2" w:rsidRDefault="00000000">
            <w:pPr>
              <w:autoSpaceDE w:val="0"/>
              <w:autoSpaceDN w:val="0"/>
              <w:spacing w:before="52" w:after="0" w:line="264" w:lineRule="exact"/>
              <w:jc w:val="center"/>
            </w:pPr>
            <w:r>
              <w:rPr>
                <w:rFonts w:ascii="TimesNewRomanPSMT" w:eastAsia="TimesNewRomanPSMT" w:hAnsi="TimesNewRomanPSMT"/>
                <w:color w:val="000000"/>
                <w:sz w:val="24"/>
              </w:rPr>
              <w:t>name</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3CB35B4C" w14:textId="77777777" w:rsidR="00D62EA2" w:rsidRDefault="00000000">
            <w:pPr>
              <w:autoSpaceDE w:val="0"/>
              <w:autoSpaceDN w:val="0"/>
              <w:spacing w:before="12" w:after="0" w:line="266" w:lineRule="exact"/>
              <w:ind w:left="220" w:right="220"/>
            </w:pPr>
            <w:r>
              <w:rPr>
                <w:rFonts w:ascii="TimesNewRomanPSMT" w:eastAsia="TimesNewRomanPSMT" w:hAnsi="TimesNewRomanPSMT"/>
                <w:color w:val="0D0D0D"/>
                <w:sz w:val="24"/>
              </w:rPr>
              <w:t>View Artist Information</w:t>
            </w:r>
          </w:p>
        </w:tc>
      </w:tr>
      <w:tr w:rsidR="00D62EA2" w14:paraId="63C9222E"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1696712"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Created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A3C134" w14:textId="77777777" w:rsidR="00D62EA2" w:rsidRDefault="00000000">
            <w:pPr>
              <w:autoSpaceDE w:val="0"/>
              <w:autoSpaceDN w:val="0"/>
              <w:spacing w:before="22" w:after="0" w:line="266" w:lineRule="exact"/>
              <w:ind w:left="280" w:right="280"/>
            </w:pPr>
            <w:r>
              <w:rPr>
                <w:rFonts w:ascii="TimesNewRomanPSMT" w:eastAsia="TimesNewRomanPSMT" w:hAnsi="TimesNewRomanPSMT"/>
                <w:color w:val="000000"/>
                <w:sz w:val="24"/>
              </w:rPr>
              <w:t>NS, WS</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C37D369"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Last Update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B6618D" w14:textId="77777777" w:rsidR="00D62EA2" w:rsidRDefault="00000000">
            <w:pPr>
              <w:autoSpaceDE w:val="0"/>
              <w:autoSpaceDN w:val="0"/>
              <w:spacing w:before="22" w:after="0" w:line="266" w:lineRule="exact"/>
              <w:ind w:left="296" w:right="296"/>
            </w:pPr>
            <w:r>
              <w:rPr>
                <w:rFonts w:ascii="TimesNewRomanPSMT" w:eastAsia="TimesNewRomanPSMT" w:hAnsi="TimesNewRomanPSMT"/>
                <w:color w:val="000000"/>
                <w:sz w:val="24"/>
              </w:rPr>
              <w:t>NS, WS</w:t>
            </w:r>
          </w:p>
        </w:tc>
      </w:tr>
      <w:tr w:rsidR="00D62EA2" w14:paraId="1A0C4B24"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6313540"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Data create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D4995E" w14:textId="77777777" w:rsidR="00D62EA2" w:rsidRDefault="00000000">
            <w:pPr>
              <w:autoSpaceDE w:val="0"/>
              <w:autoSpaceDN w:val="0"/>
              <w:spacing w:before="22" w:after="0" w:line="266" w:lineRule="exact"/>
              <w:ind w:left="280" w:right="280"/>
            </w:pPr>
            <w:r>
              <w:rPr>
                <w:rFonts w:ascii="TimesNewRomanPSMT" w:eastAsia="TimesNewRomanPSMT" w:hAnsi="TimesNewRomanPSMT"/>
                <w:color w:val="000000"/>
                <w:sz w:val="24"/>
              </w:rPr>
              <w:t>10/05/2024</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F0C58B5"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Last revision</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B3DC04" w14:textId="77777777" w:rsidR="00D62EA2" w:rsidRDefault="00000000">
            <w:pPr>
              <w:autoSpaceDE w:val="0"/>
              <w:autoSpaceDN w:val="0"/>
              <w:spacing w:before="22" w:after="0" w:line="266" w:lineRule="exact"/>
              <w:ind w:left="296" w:right="296"/>
            </w:pPr>
            <w:r>
              <w:rPr>
                <w:rFonts w:ascii="TimesNewRomanPSMT" w:eastAsia="TimesNewRomanPSMT" w:hAnsi="TimesNewRomanPSMT"/>
                <w:color w:val="000000"/>
                <w:sz w:val="24"/>
              </w:rPr>
              <w:t>29/05/2024</w:t>
            </w:r>
          </w:p>
        </w:tc>
      </w:tr>
      <w:tr w:rsidR="00D62EA2" w14:paraId="1A7E6986"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4AB54B4"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Actors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1BDD792D" w14:textId="77777777" w:rsidR="00D62EA2" w:rsidRDefault="00000000">
            <w:pPr>
              <w:autoSpaceDE w:val="0"/>
              <w:autoSpaceDN w:val="0"/>
              <w:spacing w:before="16" w:after="0" w:line="266" w:lineRule="exact"/>
              <w:ind w:left="220" w:right="220"/>
            </w:pPr>
            <w:r>
              <w:rPr>
                <w:rFonts w:ascii="TimesNewRomanPSMT" w:eastAsia="TimesNewRomanPSMT" w:hAnsi="TimesNewRomanPSMT"/>
                <w:color w:val="000000"/>
                <w:sz w:val="24"/>
              </w:rPr>
              <w:t>Songwriter</w:t>
            </w:r>
          </w:p>
        </w:tc>
      </w:tr>
      <w:tr w:rsidR="00D62EA2" w14:paraId="359E5D19"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EA2F9AA"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Description</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4D50F39B" w14:textId="77777777" w:rsidR="00D62EA2" w:rsidRDefault="00000000">
            <w:pPr>
              <w:autoSpaceDE w:val="0"/>
              <w:autoSpaceDN w:val="0"/>
              <w:spacing w:after="0" w:line="304" w:lineRule="exact"/>
              <w:ind w:left="220" w:right="220"/>
            </w:pPr>
            <w:r>
              <w:rPr>
                <w:rFonts w:ascii="TimesNewRomanPSMT" w:eastAsia="TimesNewRomanPSMT" w:hAnsi="TimesNewRomanPSMT"/>
                <w:color w:val="000000"/>
                <w:sz w:val="24"/>
              </w:rPr>
              <w:t>This use case describes the process by which a songwriter views andswitches between Thai and non-Thai artists on the lyric generatorpage.</w:t>
            </w:r>
          </w:p>
        </w:tc>
      </w:tr>
      <w:tr w:rsidR="00D62EA2" w14:paraId="578CD89D"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7664F1E" w14:textId="77777777" w:rsidR="00D62EA2" w:rsidRDefault="00000000">
            <w:pPr>
              <w:autoSpaceDE w:val="0"/>
              <w:autoSpaceDN w:val="0"/>
              <w:spacing w:before="336" w:after="0" w:line="266" w:lineRule="exact"/>
              <w:jc w:val="center"/>
            </w:pPr>
            <w:r>
              <w:rPr>
                <w:rFonts w:ascii="TimesNewRomanPSMT" w:eastAsia="TimesNewRomanPSMT" w:hAnsi="TimesNewRomanPSMT"/>
                <w:color w:val="000000"/>
                <w:sz w:val="24"/>
              </w:rPr>
              <w:t>Trigger</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4AF5ECDE" w14:textId="77777777" w:rsidR="00D62EA2" w:rsidRDefault="00000000">
            <w:pPr>
              <w:autoSpaceDE w:val="0"/>
              <w:autoSpaceDN w:val="0"/>
              <w:spacing w:after="0" w:line="300" w:lineRule="exact"/>
              <w:ind w:left="220" w:right="220"/>
            </w:pPr>
            <w:r>
              <w:rPr>
                <w:rFonts w:ascii="TimesNewRomanPSMT" w:eastAsia="TimesNewRomanPSMT" w:hAnsi="TimesNewRomanPSMT"/>
                <w:color w:val="000000"/>
                <w:sz w:val="24"/>
              </w:rPr>
              <w:t>Songwriter clicks the "Show Thai Artists" button [UI-03] or "ShowNon-Thai Artists" button [UI-03-1].</w:t>
            </w:r>
          </w:p>
        </w:tc>
      </w:tr>
      <w:tr w:rsidR="00D62EA2" w14:paraId="353252F9"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15EE250" w14:textId="77777777" w:rsidR="00D62EA2" w:rsidRDefault="00000000">
            <w:pPr>
              <w:autoSpaceDE w:val="0"/>
              <w:autoSpaceDN w:val="0"/>
              <w:spacing w:before="8" w:after="0" w:line="266" w:lineRule="exact"/>
              <w:jc w:val="center"/>
            </w:pPr>
            <w:r>
              <w:rPr>
                <w:rFonts w:ascii="TimesNewRomanPSMT" w:eastAsia="TimesNewRomanPSMT" w:hAnsi="TimesNewRomanPSMT"/>
                <w:color w:val="000000"/>
                <w:sz w:val="24"/>
              </w:rPr>
              <w:t>Preconditions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401D0AC1" w14:textId="77777777" w:rsidR="00D62EA2" w:rsidRDefault="00000000">
            <w:pPr>
              <w:autoSpaceDE w:val="0"/>
              <w:autoSpaceDN w:val="0"/>
              <w:spacing w:after="0" w:line="296" w:lineRule="exact"/>
              <w:ind w:left="84" w:right="84"/>
            </w:pPr>
            <w:r>
              <w:rPr>
                <w:rFonts w:ascii="TimesNewRomanPSMT" w:eastAsia="TimesNewRomanPSMT" w:hAnsi="TimesNewRomanPSMT"/>
                <w:color w:val="000000"/>
                <w:sz w:val="24"/>
              </w:rPr>
              <w:t>The songwriter is on the lyrics generator page with artist informationdisplayed. [UI-03]</w:t>
            </w:r>
          </w:p>
        </w:tc>
      </w:tr>
      <w:tr w:rsidR="00D62EA2" w14:paraId="072F7E12" w14:textId="77777777">
        <w:trPr>
          <w:trHeight w:hRule="exact" w:val="420"/>
        </w:trPr>
        <w:tc>
          <w:tcPr>
            <w:tcW w:w="9000" w:type="dxa"/>
            <w:gridSpan w:val="5"/>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6A5F186"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Use Case Input Specification</w:t>
            </w:r>
          </w:p>
        </w:tc>
      </w:tr>
      <w:tr w:rsidR="00D62EA2" w14:paraId="3A079DB2"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4042A97" w14:textId="77777777" w:rsidR="00D62EA2" w:rsidRDefault="00000000">
            <w:pPr>
              <w:autoSpaceDE w:val="0"/>
              <w:autoSpaceDN w:val="0"/>
              <w:spacing w:before="18" w:after="0" w:line="266" w:lineRule="exact"/>
              <w:ind w:left="220" w:right="220"/>
            </w:pPr>
            <w:r>
              <w:rPr>
                <w:rFonts w:ascii="TimesNewRomanPSMT" w:eastAsia="TimesNewRomanPSMT" w:hAnsi="TimesNewRomanPSMT"/>
                <w:color w:val="000000"/>
                <w:sz w:val="24"/>
              </w:rPr>
              <w:t>Input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EE2C994" w14:textId="77777777" w:rsidR="00D62EA2" w:rsidRDefault="00000000">
            <w:pPr>
              <w:autoSpaceDE w:val="0"/>
              <w:autoSpaceDN w:val="0"/>
              <w:spacing w:before="18" w:after="0" w:line="266" w:lineRule="exact"/>
              <w:ind w:left="220" w:right="220"/>
            </w:pPr>
            <w:r>
              <w:rPr>
                <w:rFonts w:ascii="TimesNewRomanPSMT" w:eastAsia="TimesNewRomanPSMT" w:hAnsi="TimesNewRomanPSMT"/>
                <w:color w:val="000000"/>
                <w:sz w:val="24"/>
              </w:rPr>
              <w:t>Type</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D5C3418" w14:textId="77777777" w:rsidR="00D62EA2" w:rsidRDefault="00000000">
            <w:pPr>
              <w:autoSpaceDE w:val="0"/>
              <w:autoSpaceDN w:val="0"/>
              <w:spacing w:before="18" w:after="0" w:line="266" w:lineRule="exact"/>
              <w:ind w:left="236" w:right="236"/>
            </w:pPr>
            <w:r>
              <w:rPr>
                <w:rFonts w:ascii="TimesNewRomanPSMT" w:eastAsia="TimesNewRomanPSMT" w:hAnsi="TimesNewRomanPSMT"/>
                <w:color w:val="000000"/>
                <w:sz w:val="24"/>
              </w:rPr>
              <w:t>Constraint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54743FA" w14:textId="77777777" w:rsidR="00D62EA2" w:rsidRDefault="00000000">
            <w:pPr>
              <w:autoSpaceDE w:val="0"/>
              <w:autoSpaceDN w:val="0"/>
              <w:spacing w:before="18" w:after="0" w:line="266" w:lineRule="exact"/>
              <w:ind w:left="236" w:right="236"/>
            </w:pPr>
            <w:r>
              <w:rPr>
                <w:rFonts w:ascii="TimesNewRomanPSMT" w:eastAsia="TimesNewRomanPSMT" w:hAnsi="TimesNewRomanPSMT"/>
                <w:color w:val="000000"/>
                <w:sz w:val="24"/>
              </w:rPr>
              <w:t>Example</w:t>
            </w:r>
          </w:p>
        </w:tc>
      </w:tr>
      <w:tr w:rsidR="00D62EA2" w14:paraId="764F85E7"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398144" w14:textId="77777777" w:rsidR="00D62EA2" w:rsidRDefault="00000000">
            <w:pPr>
              <w:autoSpaceDE w:val="0"/>
              <w:autoSpaceDN w:val="0"/>
              <w:spacing w:before="14" w:after="0" w:line="264" w:lineRule="exact"/>
              <w:ind w:left="220" w:right="220"/>
            </w:pPr>
            <w:r>
              <w:rPr>
                <w:rFonts w:ascii="TimesNewRomanPSMT" w:eastAsia="TimesNewRomanPSMT" w:hAnsi="TimesNewRomanPSMT"/>
                <w:color w:val="000000"/>
                <w:sz w:val="24"/>
              </w:rPr>
              <w:t>-</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20F21C" w14:textId="77777777" w:rsidR="00D62EA2" w:rsidRDefault="00000000">
            <w:pPr>
              <w:autoSpaceDE w:val="0"/>
              <w:autoSpaceDN w:val="0"/>
              <w:spacing w:before="14" w:after="0" w:line="264" w:lineRule="exact"/>
              <w:ind w:left="220" w:right="220"/>
            </w:pPr>
            <w:r>
              <w:rPr>
                <w:rFonts w:ascii="TimesNewRomanPSMT" w:eastAsia="TimesNewRomanPSMT" w:hAnsi="TimesNewRomanPSMT"/>
                <w:color w:val="000000"/>
                <w:sz w:val="24"/>
              </w:rPr>
              <w:t>-</w:t>
            </w:r>
          </w:p>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58F4DEEF" w14:textId="77777777" w:rsidR="00D62EA2" w:rsidRDefault="00000000">
            <w:pPr>
              <w:autoSpaceDE w:val="0"/>
              <w:autoSpaceDN w:val="0"/>
              <w:spacing w:before="14" w:after="0" w:line="264" w:lineRule="exact"/>
              <w:ind w:left="236" w:right="236"/>
            </w:pPr>
            <w:r>
              <w:rPr>
                <w:rFonts w:ascii="TimesNewRomanPSMT" w:eastAsia="TimesNewRomanPSMT" w:hAnsi="TimesNewRomanPSMT"/>
                <w:color w:val="000000"/>
                <w:sz w:val="24"/>
              </w:rPr>
              <w:t>-</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194A98" w14:textId="77777777" w:rsidR="00D62EA2" w:rsidRDefault="00000000">
            <w:pPr>
              <w:autoSpaceDE w:val="0"/>
              <w:autoSpaceDN w:val="0"/>
              <w:spacing w:before="14" w:after="0" w:line="264" w:lineRule="exact"/>
              <w:ind w:left="236" w:right="236"/>
            </w:pPr>
            <w:r>
              <w:rPr>
                <w:rFonts w:ascii="TimesNewRomanPSMT" w:eastAsia="TimesNewRomanPSMT" w:hAnsi="TimesNewRomanPSMT"/>
                <w:color w:val="000000"/>
                <w:sz w:val="24"/>
              </w:rPr>
              <w:t>-</w:t>
            </w:r>
          </w:p>
        </w:tc>
      </w:tr>
      <w:tr w:rsidR="00D62EA2" w14:paraId="02394EF8" w14:textId="77777777">
        <w:trPr>
          <w:trHeight w:hRule="exact" w:val="7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3D0E334" w14:textId="77777777" w:rsidR="00D62EA2" w:rsidRDefault="00000000">
            <w:pPr>
              <w:autoSpaceDE w:val="0"/>
              <w:autoSpaceDN w:val="0"/>
              <w:spacing w:before="14" w:after="0" w:line="264" w:lineRule="exact"/>
              <w:jc w:val="center"/>
            </w:pPr>
            <w:r>
              <w:rPr>
                <w:rFonts w:ascii="TimesNewRomanPSMT" w:eastAsia="TimesNewRomanPSMT" w:hAnsi="TimesNewRomanPSMT"/>
                <w:color w:val="000000"/>
                <w:sz w:val="24"/>
              </w:rPr>
              <w:t>Post</w:t>
            </w:r>
          </w:p>
          <w:p w14:paraId="5FA93E7F"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7ACF6A98" w14:textId="77777777" w:rsidR="00D62EA2" w:rsidRDefault="00000000">
            <w:pPr>
              <w:autoSpaceDE w:val="0"/>
              <w:autoSpaceDN w:val="0"/>
              <w:spacing w:after="0" w:line="298" w:lineRule="exact"/>
              <w:ind w:left="220" w:right="220"/>
            </w:pPr>
            <w:r>
              <w:rPr>
                <w:rFonts w:ascii="TimesNewRomanPSMT" w:eastAsia="TimesNewRomanPSMT" w:hAnsi="TimesNewRomanPSMT"/>
                <w:color w:val="000000"/>
                <w:sz w:val="24"/>
              </w:rPr>
              <w:t>The system displays the selected artist information (Thai or</w:t>
            </w:r>
            <w:r>
              <w:br/>
            </w:r>
            <w:r>
              <w:rPr>
                <w:rFonts w:ascii="TimesNewRomanPSMT" w:eastAsia="TimesNewRomanPSMT" w:hAnsi="TimesNewRomanPSMT"/>
                <w:color w:val="000000"/>
                <w:sz w:val="24"/>
              </w:rPr>
              <w:t>non-Thai) with a button to switch back.</w:t>
            </w:r>
          </w:p>
        </w:tc>
      </w:tr>
      <w:tr w:rsidR="00D62EA2" w14:paraId="72639D8B"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B973C69" w14:textId="77777777" w:rsidR="00D62EA2" w:rsidRDefault="00000000">
            <w:pPr>
              <w:autoSpaceDE w:val="0"/>
              <w:autoSpaceDN w:val="0"/>
              <w:spacing w:before="14" w:after="0" w:line="264" w:lineRule="exact"/>
              <w:jc w:val="center"/>
            </w:pPr>
            <w:r>
              <w:rPr>
                <w:rFonts w:ascii="TimesNewRomanPSMT" w:eastAsia="TimesNewRomanPSMT" w:hAnsi="TimesNewRomanPSMT"/>
                <w:color w:val="000000"/>
                <w:sz w:val="24"/>
              </w:rPr>
              <w:t>Normal flows</w:t>
            </w:r>
          </w:p>
        </w:tc>
        <w:tc>
          <w:tcPr>
            <w:tcW w:w="294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3F56A74" w14:textId="77777777" w:rsidR="00D62EA2" w:rsidRDefault="00000000">
            <w:pPr>
              <w:autoSpaceDE w:val="0"/>
              <w:autoSpaceDN w:val="0"/>
              <w:spacing w:before="14" w:after="0" w:line="264" w:lineRule="exact"/>
              <w:ind w:left="220" w:right="220"/>
            </w:pPr>
            <w:r>
              <w:rPr>
                <w:rFonts w:ascii="TimesNewRomanPSMT" w:eastAsia="TimesNewRomanPSMT" w:hAnsi="TimesNewRomanPSMT"/>
                <w:color w:val="000000"/>
                <w:sz w:val="24"/>
              </w:rPr>
              <w:t>User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901BAAF" w14:textId="77777777" w:rsidR="00D62EA2" w:rsidRDefault="00000000">
            <w:pPr>
              <w:autoSpaceDE w:val="0"/>
              <w:autoSpaceDN w:val="0"/>
              <w:spacing w:before="14" w:after="0" w:line="264" w:lineRule="exact"/>
              <w:ind w:left="236" w:right="236"/>
            </w:pPr>
            <w:r>
              <w:rPr>
                <w:rFonts w:ascii="TimesNewRomanPSMT" w:eastAsia="TimesNewRomanPSMT" w:hAnsi="TimesNewRomanPSMT"/>
                <w:color w:val="000000"/>
                <w:sz w:val="24"/>
              </w:rPr>
              <w:t>System</w:t>
            </w:r>
          </w:p>
        </w:tc>
      </w:tr>
    </w:tbl>
    <w:p w14:paraId="729FD2C2" w14:textId="77777777" w:rsidR="00D62EA2" w:rsidRDefault="00D62EA2">
      <w:pPr>
        <w:autoSpaceDE w:val="0"/>
        <w:autoSpaceDN w:val="0"/>
        <w:spacing w:after="0" w:line="16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1622D5C0"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6540A7"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6E415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CCF45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C618EE"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B710D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0DF2A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22</w:t>
            </w:r>
          </w:p>
        </w:tc>
      </w:tr>
      <w:tr w:rsidR="00D62EA2" w14:paraId="75783A9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6EDB8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E7928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EDBE8D"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B4222E"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901B5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75061D"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206D55BB" w14:textId="77777777" w:rsidR="00D62EA2" w:rsidRDefault="00D62EA2">
      <w:pPr>
        <w:autoSpaceDE w:val="0"/>
        <w:autoSpaceDN w:val="0"/>
        <w:spacing w:after="0" w:line="14" w:lineRule="exact"/>
      </w:pPr>
    </w:p>
    <w:p w14:paraId="1D7E9F82" w14:textId="77777777" w:rsidR="00D62EA2" w:rsidRDefault="00D62EA2">
      <w:pPr>
        <w:autoSpaceDE w:val="0"/>
        <w:autoSpaceDN w:val="0"/>
        <w:spacing w:after="0" w:line="14" w:lineRule="exact"/>
      </w:pPr>
    </w:p>
    <w:p w14:paraId="1DB9F706" w14:textId="77777777" w:rsidR="00D62EA2" w:rsidRDefault="00D62EA2">
      <w:pPr>
        <w:autoSpaceDE w:val="0"/>
        <w:autoSpaceDN w:val="0"/>
        <w:spacing w:after="0" w:line="14" w:lineRule="exact"/>
      </w:pPr>
    </w:p>
    <w:p w14:paraId="02466EE2" w14:textId="77777777" w:rsidR="00D62EA2" w:rsidRDefault="00D62EA2">
      <w:pPr>
        <w:sectPr w:rsidR="00D62EA2">
          <w:pgSz w:w="11920" w:h="16840"/>
          <w:pgMar w:top="0" w:right="0" w:bottom="0" w:left="0" w:header="720" w:footer="720" w:gutter="0"/>
          <w:cols w:space="720"/>
          <w:docGrid w:linePitch="360"/>
        </w:sectPr>
      </w:pPr>
    </w:p>
    <w:p w14:paraId="63189570"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2940"/>
        <w:gridCol w:w="4200"/>
      </w:tblGrid>
      <w:tr w:rsidR="00D62EA2" w14:paraId="21C7489D" w14:textId="77777777">
        <w:trPr>
          <w:trHeight w:hRule="exact" w:val="82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29D284" w14:textId="77777777" w:rsidR="00D62EA2" w:rsidRDefault="00D62EA2"/>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7DE0D9" w14:textId="77777777" w:rsidR="00D62EA2" w:rsidRDefault="00000000">
            <w:pPr>
              <w:autoSpaceDE w:val="0"/>
              <w:autoSpaceDN w:val="0"/>
              <w:spacing w:after="0" w:line="294" w:lineRule="exact"/>
              <w:ind w:left="84" w:right="84"/>
            </w:pPr>
            <w:r>
              <w:rPr>
                <w:rFonts w:ascii="TimesNewRomanPSMT" w:eastAsia="TimesNewRomanPSMT" w:hAnsi="TimesNewRomanPSMT"/>
                <w:color w:val="000000"/>
                <w:sz w:val="24"/>
              </w:rPr>
              <w:t>1.</w:t>
            </w:r>
            <w:r>
              <w:rPr>
                <w:rFonts w:ascii="TimesNewRomanPSMT" w:eastAsia="TimesNewRomanPSMT" w:hAnsi="TimesNewRomanPSMT"/>
                <w:color w:val="0D0D0D"/>
                <w:sz w:val="24"/>
              </w:rPr>
              <w:t xml:space="preserve"> Click the "Show Thai</w:t>
            </w:r>
            <w:r>
              <w:br/>
            </w:r>
            <w:r>
              <w:rPr>
                <w:rFonts w:ascii="TimesNewRomanPSMT" w:eastAsia="TimesNewRomanPSMT" w:hAnsi="TimesNewRomanPSMT"/>
                <w:color w:val="0D0D0D"/>
                <w:sz w:val="24"/>
              </w:rPr>
              <w:t>Artists" button.</w:t>
            </w:r>
          </w:p>
          <w:p w14:paraId="0427EF4E" w14:textId="77777777" w:rsidR="00D62EA2" w:rsidRDefault="00000000">
            <w:pPr>
              <w:autoSpaceDE w:val="0"/>
              <w:autoSpaceDN w:val="0"/>
              <w:spacing w:before="2222" w:after="0" w:line="318" w:lineRule="exact"/>
              <w:ind w:left="84" w:right="84"/>
            </w:pPr>
            <w:r>
              <w:rPr>
                <w:rFonts w:ascii="TimesNewRomanPSMT" w:eastAsia="TimesNewRomanPSMT" w:hAnsi="TimesNewRomanPSMT"/>
                <w:color w:val="000000"/>
                <w:sz w:val="24"/>
              </w:rPr>
              <w:t xml:space="preserve">4. </w:t>
            </w:r>
            <w:r>
              <w:rPr>
                <w:rFonts w:ascii="TimesNewRomanPSMT" w:eastAsia="TimesNewRomanPSMT" w:hAnsi="TimesNewRomanPSMT"/>
                <w:color w:val="000000"/>
                <w:sz w:val="24"/>
                <w:shd w:val="clear" w:color="auto" w:fill="FAFAFA"/>
              </w:rPr>
              <w:t>Use the scroll bar to see</w:t>
            </w:r>
            <w:r>
              <w:rPr>
                <w:rFonts w:ascii="TimesNewRomanPSMT" w:eastAsia="TimesNewRomanPSMT" w:hAnsi="TimesNewRomanPSMT"/>
                <w:color w:val="000000"/>
                <w:sz w:val="24"/>
              </w:rPr>
              <w:t>additional Thai artist</w:t>
            </w:r>
            <w:r>
              <w:br/>
            </w:r>
            <w:r>
              <w:rPr>
                <w:rFonts w:ascii="TimesNewRomanPSMT" w:eastAsia="TimesNewRomanPSMT" w:hAnsi="TimesNewRomanPSMT"/>
                <w:color w:val="000000"/>
                <w:sz w:val="24"/>
              </w:rPr>
              <w:t>information.</w:t>
            </w:r>
          </w:p>
          <w:p w14:paraId="0B142A3A" w14:textId="77777777" w:rsidR="00D62EA2" w:rsidRDefault="00000000">
            <w:pPr>
              <w:autoSpaceDE w:val="0"/>
              <w:autoSpaceDN w:val="0"/>
              <w:spacing w:before="316" w:after="0" w:line="318" w:lineRule="exact"/>
              <w:ind w:left="84" w:right="84"/>
            </w:pPr>
            <w:r>
              <w:rPr>
                <w:rFonts w:ascii="TimesNewRomanPSMT" w:eastAsia="TimesNewRomanPSMT" w:hAnsi="TimesNewRomanPSMT"/>
                <w:color w:val="000000"/>
                <w:sz w:val="24"/>
              </w:rPr>
              <w:t>5. Click the "Show</w:t>
            </w:r>
            <w:r>
              <w:br/>
            </w:r>
            <w:r>
              <w:rPr>
                <w:rFonts w:ascii="TimesNewRomanPSMT" w:eastAsia="TimesNewRomanPSMT" w:hAnsi="TimesNewRomanPSMT"/>
                <w:color w:val="000000"/>
                <w:sz w:val="24"/>
              </w:rPr>
              <w:t>Non-Thai Artists" button.</w:t>
            </w:r>
          </w:p>
          <w:p w14:paraId="1FA4B0F7" w14:textId="77777777" w:rsidR="00D62EA2" w:rsidRDefault="00000000">
            <w:pPr>
              <w:autoSpaceDE w:val="0"/>
              <w:autoSpaceDN w:val="0"/>
              <w:spacing w:before="2224" w:after="0" w:line="316" w:lineRule="exact"/>
              <w:ind w:left="84" w:right="84"/>
            </w:pPr>
            <w:r>
              <w:rPr>
                <w:rFonts w:ascii="TimesNewRomanPSMT" w:eastAsia="TimesNewRomanPSMT" w:hAnsi="TimesNewRomanPSMT"/>
                <w:color w:val="000000"/>
                <w:sz w:val="24"/>
              </w:rPr>
              <w:t xml:space="preserve">6. </w:t>
            </w:r>
            <w:r>
              <w:rPr>
                <w:rFonts w:ascii="TimesNewRomanPSMT" w:eastAsia="TimesNewRomanPSMT" w:hAnsi="TimesNewRomanPSMT"/>
                <w:color w:val="000000"/>
                <w:sz w:val="24"/>
                <w:shd w:val="clear" w:color="auto" w:fill="FAFAFA"/>
              </w:rPr>
              <w:t>Use the scroll bar to see</w:t>
            </w:r>
            <w:r>
              <w:rPr>
                <w:rFonts w:ascii="TimesNewRomanPSMT" w:eastAsia="TimesNewRomanPSMT" w:hAnsi="TimesNewRomanPSMT"/>
                <w:color w:val="000000"/>
                <w:sz w:val="24"/>
              </w:rPr>
              <w:t>additional non-Thai artist</w:t>
            </w:r>
            <w:r>
              <w:br/>
            </w:r>
            <w:r>
              <w:rPr>
                <w:rFonts w:ascii="TimesNewRomanPSMT" w:eastAsia="TimesNewRomanPSMT" w:hAnsi="TimesNewRomanPSMT"/>
                <w:color w:val="000000"/>
                <w:sz w:val="24"/>
              </w:rPr>
              <w:t>information.</w:t>
            </w:r>
          </w:p>
        </w:tc>
        <w:tc>
          <w:tcPr>
            <w:tcW w:w="4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25A88F" w14:textId="77777777" w:rsidR="00D62EA2" w:rsidRDefault="00000000">
            <w:pPr>
              <w:autoSpaceDE w:val="0"/>
              <w:autoSpaceDN w:val="0"/>
              <w:spacing w:before="588" w:after="0" w:line="318" w:lineRule="exact"/>
              <w:ind w:left="236" w:right="236"/>
            </w:pPr>
            <w:r>
              <w:rPr>
                <w:rFonts w:ascii="TimesNewRomanPSMT" w:eastAsia="TimesNewRomanPSMT" w:hAnsi="TimesNewRomanPSMT"/>
                <w:color w:val="000000"/>
                <w:sz w:val="24"/>
              </w:rPr>
              <w:t>2. Displays Thai artist information</w:t>
            </w:r>
            <w:r>
              <w:br/>
            </w:r>
            <w:r>
              <w:rPr>
                <w:rFonts w:ascii="TimesNewRomanPSMT" w:eastAsia="TimesNewRomanPSMT" w:hAnsi="TimesNewRomanPSMT"/>
                <w:color w:val="000000"/>
                <w:sz w:val="24"/>
              </w:rPr>
              <w:t>along with the "Show Non-Thai</w:t>
            </w:r>
            <w:r>
              <w:br/>
            </w:r>
            <w:r>
              <w:rPr>
                <w:rFonts w:ascii="TimesNewRomanPSMT" w:eastAsia="TimesNewRomanPSMT" w:hAnsi="TimesNewRomanPSMT"/>
                <w:color w:val="000000"/>
                <w:sz w:val="24"/>
              </w:rPr>
              <w:t>Artists" button. [UI-03-1]</w:t>
            </w:r>
          </w:p>
          <w:p w14:paraId="1BC02B9A" w14:textId="77777777" w:rsidR="00D62EA2" w:rsidRDefault="00000000">
            <w:pPr>
              <w:autoSpaceDE w:val="0"/>
              <w:autoSpaceDN w:val="0"/>
              <w:spacing w:before="320" w:after="0" w:line="316" w:lineRule="exact"/>
              <w:ind w:left="236" w:right="236"/>
            </w:pPr>
            <w:r>
              <w:rPr>
                <w:rFonts w:ascii="TimesNewRomanPSMT" w:eastAsia="TimesNewRomanPSMT" w:hAnsi="TimesNewRomanPSMT"/>
                <w:color w:val="000000"/>
                <w:sz w:val="24"/>
              </w:rPr>
              <w:t>3. Displays a scroll bar to navigate</w:t>
            </w:r>
            <w:r>
              <w:br/>
            </w:r>
            <w:r>
              <w:rPr>
                <w:rFonts w:ascii="TimesNewRomanPSMT" w:eastAsia="TimesNewRomanPSMT" w:hAnsi="TimesNewRomanPSMT"/>
                <w:color w:val="000000"/>
                <w:sz w:val="24"/>
              </w:rPr>
              <w:t>through additional Thai artist</w:t>
            </w:r>
            <w:r>
              <w:br/>
            </w:r>
            <w:r>
              <w:rPr>
                <w:rFonts w:ascii="TimesNewRomanPSMT" w:eastAsia="TimesNewRomanPSMT" w:hAnsi="TimesNewRomanPSMT"/>
                <w:color w:val="000000"/>
                <w:sz w:val="24"/>
              </w:rPr>
              <w:t>information.</w:t>
            </w:r>
          </w:p>
          <w:p w14:paraId="36556885" w14:textId="77777777" w:rsidR="00D62EA2" w:rsidRDefault="00000000">
            <w:pPr>
              <w:autoSpaceDE w:val="0"/>
              <w:autoSpaceDN w:val="0"/>
              <w:spacing w:before="1906" w:after="0" w:line="316" w:lineRule="exact"/>
              <w:ind w:left="236" w:right="236"/>
            </w:pPr>
            <w:r>
              <w:rPr>
                <w:rFonts w:ascii="TimesNewRomanPSMT" w:eastAsia="TimesNewRomanPSMT" w:hAnsi="TimesNewRomanPSMT"/>
                <w:color w:val="000000"/>
                <w:sz w:val="24"/>
              </w:rPr>
              <w:t>5. Displays the picture and name ofthe non-Thai artist along with the</w:t>
            </w:r>
            <w:r>
              <w:br/>
            </w:r>
            <w:r>
              <w:rPr>
                <w:rFonts w:ascii="TimesNewRomanPSMT" w:eastAsia="TimesNewRomanPSMT" w:hAnsi="TimesNewRomanPSMT"/>
                <w:color w:val="000000"/>
                <w:sz w:val="24"/>
              </w:rPr>
              <w:t>"Show Thai Artists" button. [UI-03]</w:t>
            </w:r>
          </w:p>
          <w:p w14:paraId="05978B4A" w14:textId="77777777" w:rsidR="00D62EA2" w:rsidRDefault="00000000">
            <w:pPr>
              <w:autoSpaceDE w:val="0"/>
              <w:autoSpaceDN w:val="0"/>
              <w:spacing w:before="320" w:after="0" w:line="316" w:lineRule="exact"/>
              <w:ind w:left="236" w:right="236"/>
            </w:pPr>
            <w:r>
              <w:rPr>
                <w:rFonts w:ascii="TimesNewRomanPSMT" w:eastAsia="TimesNewRomanPSMT" w:hAnsi="TimesNewRomanPSMT"/>
                <w:color w:val="000000"/>
                <w:sz w:val="24"/>
              </w:rPr>
              <w:t>6. Displays a scroll bar to navigate</w:t>
            </w:r>
            <w:r>
              <w:br/>
            </w:r>
            <w:r>
              <w:rPr>
                <w:rFonts w:ascii="TimesNewRomanPSMT" w:eastAsia="TimesNewRomanPSMT" w:hAnsi="TimesNewRomanPSMT"/>
                <w:color w:val="000000"/>
                <w:sz w:val="24"/>
              </w:rPr>
              <w:t>through additional non-Thai artist</w:t>
            </w:r>
            <w:r>
              <w:br/>
            </w:r>
            <w:r>
              <w:rPr>
                <w:rFonts w:ascii="TimesNewRomanPSMT" w:eastAsia="TimesNewRomanPSMT" w:hAnsi="TimesNewRomanPSMT"/>
                <w:color w:val="000000"/>
                <w:sz w:val="24"/>
              </w:rPr>
              <w:t>information.</w:t>
            </w:r>
          </w:p>
        </w:tc>
      </w:tr>
      <w:tr w:rsidR="00D62EA2" w14:paraId="20F0AC18"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5396162"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Alternate</w:t>
            </w:r>
          </w:p>
          <w:p w14:paraId="3559EF34"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Ind w:w="83" w:type="dxa"/>
              <w:tblLayout w:type="fixed"/>
              <w:tblLook w:val="04A0" w:firstRow="1" w:lastRow="0" w:firstColumn="1" w:lastColumn="0" w:noHBand="0" w:noVBand="1"/>
            </w:tblPr>
            <w:tblGrid>
              <w:gridCol w:w="140"/>
            </w:tblGrid>
            <w:tr w:rsidR="00D62EA2" w14:paraId="19C5ACFE" w14:textId="77777777">
              <w:trPr>
                <w:trHeight w:hRule="exact" w:val="256"/>
              </w:trPr>
              <w:tc>
                <w:tcPr>
                  <w:tcW w:w="140" w:type="dxa"/>
                  <w:shd w:val="clear" w:color="auto" w:fill="FAFAFA"/>
                  <w:tcMar>
                    <w:left w:w="0" w:type="dxa"/>
                    <w:right w:w="0" w:type="dxa"/>
                  </w:tcMar>
                </w:tcPr>
                <w:p w14:paraId="563A6871"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w:t>
                  </w:r>
                </w:p>
              </w:tc>
            </w:tr>
          </w:tbl>
          <w:p w14:paraId="4F8A3C01" w14:textId="77777777" w:rsidR="00D62EA2" w:rsidRDefault="00D62EA2"/>
          <w:p w14:paraId="052CC0E4" w14:textId="77777777" w:rsidR="00D62EA2" w:rsidRDefault="00D62EA2">
            <w:pPr>
              <w:autoSpaceDE w:val="0"/>
              <w:autoSpaceDN w:val="0"/>
              <w:spacing w:after="0" w:line="14" w:lineRule="exact"/>
            </w:pPr>
          </w:p>
        </w:tc>
      </w:tr>
      <w:tr w:rsidR="00D62EA2" w14:paraId="58D1BA46"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C06D036"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Exception</w:t>
            </w:r>
          </w:p>
          <w:p w14:paraId="3C6E8A00" w14:textId="77777777" w:rsidR="00D62EA2" w:rsidRDefault="00000000">
            <w:pPr>
              <w:autoSpaceDE w:val="0"/>
              <w:autoSpaceDN w:val="0"/>
              <w:spacing w:before="52" w:after="0" w:line="264"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77B0E86E" w14:textId="77777777" w:rsidR="00D62EA2" w:rsidRDefault="00000000">
            <w:pPr>
              <w:autoSpaceDE w:val="0"/>
              <w:autoSpaceDN w:val="0"/>
              <w:spacing w:before="22" w:after="0" w:line="266" w:lineRule="exact"/>
              <w:ind w:left="144" w:right="144"/>
            </w:pPr>
            <w:r>
              <w:rPr>
                <w:rFonts w:ascii="TimesNewRomanPSMT" w:eastAsia="TimesNewRomanPSMT" w:hAnsi="TimesNewRomanPSMT"/>
                <w:color w:val="000000"/>
                <w:sz w:val="24"/>
              </w:rPr>
              <w:t>-</w:t>
            </w:r>
          </w:p>
        </w:tc>
      </w:tr>
      <w:tr w:rsidR="00D62EA2" w14:paraId="5511EF8C"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0E3E214"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Assumption</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4164DA27" w14:textId="77777777" w:rsidR="00D62EA2" w:rsidRDefault="00000000">
            <w:pPr>
              <w:autoSpaceDE w:val="0"/>
              <w:autoSpaceDN w:val="0"/>
              <w:spacing w:before="12" w:after="0" w:line="266" w:lineRule="exact"/>
              <w:ind w:left="280" w:right="280"/>
            </w:pPr>
            <w:r>
              <w:rPr>
                <w:rFonts w:ascii="TimesNewRomanPSMT" w:eastAsia="TimesNewRomanPSMT" w:hAnsi="TimesNewRomanPSMT"/>
                <w:color w:val="0D0D0D"/>
                <w:sz w:val="24"/>
              </w:rPr>
              <w:t>The songwriter has an internet connection</w:t>
            </w:r>
          </w:p>
        </w:tc>
      </w:tr>
    </w:tbl>
    <w:p w14:paraId="2C1FA9F3" w14:textId="77777777" w:rsidR="00D62EA2" w:rsidRDefault="00D62EA2">
      <w:pPr>
        <w:autoSpaceDE w:val="0"/>
        <w:autoSpaceDN w:val="0"/>
        <w:spacing w:after="0" w:line="32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BE5D9A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C78BD2"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4BC82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49C02D"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5E79E8"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7780F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9C3D3B"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23</w:t>
            </w:r>
          </w:p>
        </w:tc>
      </w:tr>
      <w:tr w:rsidR="00D62EA2" w14:paraId="0375CD9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DC822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794CDD"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866D16"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13C4AC"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6CF8F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97E695"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595C6C5F" w14:textId="77777777" w:rsidR="00D62EA2" w:rsidRDefault="00D62EA2">
      <w:pPr>
        <w:autoSpaceDE w:val="0"/>
        <w:autoSpaceDN w:val="0"/>
        <w:spacing w:after="0" w:line="14" w:lineRule="exact"/>
      </w:pPr>
    </w:p>
    <w:p w14:paraId="49B66EE6" w14:textId="77777777" w:rsidR="00D62EA2" w:rsidRDefault="00D62EA2">
      <w:pPr>
        <w:autoSpaceDE w:val="0"/>
        <w:autoSpaceDN w:val="0"/>
        <w:spacing w:after="0" w:line="14" w:lineRule="exact"/>
      </w:pPr>
    </w:p>
    <w:p w14:paraId="76C94717" w14:textId="77777777" w:rsidR="00D62EA2" w:rsidRDefault="00D62EA2">
      <w:pPr>
        <w:sectPr w:rsidR="00D62EA2">
          <w:pgSz w:w="11920" w:h="16840"/>
          <w:pgMar w:top="0" w:right="0" w:bottom="0" w:left="0" w:header="720" w:footer="720" w:gutter="0"/>
          <w:cols w:space="720"/>
          <w:docGrid w:linePitch="360"/>
        </w:sectPr>
      </w:pPr>
    </w:p>
    <w:p w14:paraId="22B93FE2"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AD-02:</w:t>
      </w:r>
      <w:r>
        <w:rPr>
          <w:rFonts w:ascii="TimesNewRomanPSMT" w:eastAsia="TimesNewRomanPSMT" w:hAnsi="TimesNewRomanPSMT"/>
          <w:color w:val="0D0D0D"/>
          <w:sz w:val="24"/>
        </w:rPr>
        <w:t xml:space="preserve"> View Artist Information</w:t>
      </w:r>
    </w:p>
    <w:p w14:paraId="37D484C3" w14:textId="77777777" w:rsidR="00D62EA2" w:rsidRDefault="00000000">
      <w:pPr>
        <w:autoSpaceDE w:val="0"/>
        <w:autoSpaceDN w:val="0"/>
        <w:spacing w:before="52" w:after="0" w:line="266" w:lineRule="exact"/>
        <w:ind w:left="1636" w:right="1636"/>
        <w:jc w:val="right"/>
      </w:pPr>
      <w:r>
        <w:rPr>
          <w:rFonts w:ascii="TimesNewRomanPSMT" w:eastAsia="TimesNewRomanPSMT" w:hAnsi="TimesNewRomanPSMT"/>
          <w:color w:val="0D0D0D"/>
          <w:sz w:val="24"/>
        </w:rPr>
        <w:t>The activity diagram shows the steps to view and switch between Thai and non-Thai</w:t>
      </w:r>
    </w:p>
    <w:p w14:paraId="6EF60780" w14:textId="77777777" w:rsidR="00D62EA2" w:rsidRDefault="00000000">
      <w:pPr>
        <w:autoSpaceDE w:val="0"/>
        <w:autoSpaceDN w:val="0"/>
        <w:spacing w:before="50" w:after="0" w:line="266" w:lineRule="exact"/>
        <w:ind w:left="1440" w:right="1440"/>
      </w:pPr>
      <w:r>
        <w:rPr>
          <w:rFonts w:ascii="TimesNewRomanPSMT" w:eastAsia="TimesNewRomanPSMT" w:hAnsi="TimesNewRomanPSMT"/>
          <w:color w:val="0D0D0D"/>
          <w:sz w:val="24"/>
        </w:rPr>
        <w:t>artist information on the lyric generator page.</w:t>
      </w:r>
    </w:p>
    <w:p w14:paraId="6F8AB175" w14:textId="77777777" w:rsidR="00D62EA2" w:rsidRDefault="00000000">
      <w:pPr>
        <w:autoSpaceDE w:val="0"/>
        <w:autoSpaceDN w:val="0"/>
        <w:spacing w:before="342" w:after="2638" w:line="240" w:lineRule="auto"/>
        <w:jc w:val="center"/>
      </w:pPr>
      <w:r>
        <w:rPr>
          <w:noProof/>
        </w:rPr>
        <w:drawing>
          <wp:inline distT="0" distB="0" distL="0" distR="0" wp14:anchorId="1052DF5E" wp14:editId="564FC9A0">
            <wp:extent cx="3915410" cy="59810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3915410" cy="5981094"/>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005EAAB2"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C6CE5D"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E79F2E"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D24F92"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438629"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7E7882"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E1F41C"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24</w:t>
            </w:r>
          </w:p>
        </w:tc>
      </w:tr>
      <w:tr w:rsidR="00D62EA2" w14:paraId="3DD0FBD4"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C71DF2"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D497FE"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D7D3A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DF621D"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C3F86F"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1E8494"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559DA98" w14:textId="77777777" w:rsidR="00D62EA2" w:rsidRDefault="00D62EA2">
      <w:pPr>
        <w:autoSpaceDE w:val="0"/>
        <w:autoSpaceDN w:val="0"/>
        <w:spacing w:after="0" w:line="14" w:lineRule="exact"/>
      </w:pPr>
    </w:p>
    <w:p w14:paraId="3323C63F" w14:textId="77777777" w:rsidR="00D62EA2" w:rsidRDefault="00D62EA2">
      <w:pPr>
        <w:sectPr w:rsidR="00D62EA2">
          <w:pgSz w:w="11920" w:h="16840"/>
          <w:pgMar w:top="0" w:right="0" w:bottom="0" w:left="0" w:header="720" w:footer="720" w:gutter="0"/>
          <w:cols w:space="720"/>
          <w:docGrid w:linePitch="360"/>
        </w:sectPr>
      </w:pPr>
    </w:p>
    <w:p w14:paraId="7E792E3B" w14:textId="77777777" w:rsidR="00D62EA2" w:rsidRDefault="00000000">
      <w:pPr>
        <w:autoSpaceDE w:val="0"/>
        <w:autoSpaceDN w:val="0"/>
        <w:spacing w:before="1398" w:after="26" w:line="318" w:lineRule="exact"/>
        <w:ind w:left="1440" w:right="1440"/>
      </w:pPr>
      <w:r>
        <w:rPr>
          <w:rFonts w:ascii="TimesNewRomanPSMT" w:eastAsia="TimesNewRomanPSMT" w:hAnsi="TimesNewRomanPSMT"/>
          <w:color w:val="000000"/>
          <w:sz w:val="24"/>
        </w:rPr>
        <w:lastRenderedPageBreak/>
        <w:t>2.1.3.3 UCD-03</w:t>
      </w:r>
      <w:r>
        <w:br/>
      </w:r>
      <w:r>
        <w:rPr>
          <w:rFonts w:ascii="TimesNewRomanPSMT" w:eastAsia="TimesNewRomanPSMT" w:hAnsi="TimesNewRomanPSMT"/>
          <w:color w:val="000000"/>
          <w:sz w:val="24"/>
        </w:rPr>
        <w:t>URS-03: The songwriter can compose lyrics by Genre. (pop rock, country R&amp;B, hip-hop,folk, indie, electronic jazz, blues reggae, classical, alternative, gospel, and punk)</w:t>
      </w:r>
      <w:r>
        <w:rPr>
          <w:rFonts w:ascii="TimesNewRomanPSMT" w:eastAsia="TimesNewRomanPSMT" w:hAnsi="TimesNewRomanPSMT"/>
          <w:color w:val="000000"/>
          <w:sz w:val="24"/>
          <w:shd w:val="clear" w:color="auto" w:fill="FAFAFA"/>
        </w:rPr>
        <w:t>.</w:t>
      </w:r>
    </w:p>
    <w:tbl>
      <w:tblPr>
        <w:tblW w:w="0" w:type="auto"/>
        <w:tblInd w:w="900" w:type="dxa"/>
        <w:tblLayout w:type="fixed"/>
        <w:tblLook w:val="04A0" w:firstRow="1" w:lastRow="0" w:firstColumn="1" w:lastColumn="0" w:noHBand="0" w:noVBand="1"/>
      </w:tblPr>
      <w:tblGrid>
        <w:gridCol w:w="1260"/>
        <w:gridCol w:w="9032"/>
      </w:tblGrid>
      <w:tr w:rsidR="00D62EA2" w14:paraId="11019C45" w14:textId="77777777">
        <w:trPr>
          <w:trHeight w:hRule="exact" w:val="2878"/>
        </w:trPr>
        <w:tc>
          <w:tcPr>
            <w:tcW w:w="1260" w:type="dxa"/>
            <w:shd w:val="clear" w:color="auto" w:fill="FFFFFF"/>
            <w:tcMar>
              <w:left w:w="0" w:type="dxa"/>
              <w:right w:w="0" w:type="dxa"/>
            </w:tcMar>
          </w:tcPr>
          <w:p w14:paraId="09EF9B5A" w14:textId="77777777" w:rsidR="00D62EA2" w:rsidRDefault="00000000">
            <w:pPr>
              <w:autoSpaceDE w:val="0"/>
              <w:autoSpaceDN w:val="0"/>
              <w:spacing w:before="24" w:after="0" w:line="268" w:lineRule="exact"/>
              <w:ind w:left="216" w:right="216"/>
              <w:jc w:val="right"/>
            </w:pPr>
            <w:r>
              <w:rPr>
                <w:rFonts w:ascii="ArialMT" w:eastAsia="ArialMT" w:hAnsi="ArialMT"/>
                <w:color w:val="000000"/>
                <w:sz w:val="24"/>
              </w:rPr>
              <w:t>●</w:t>
            </w:r>
          </w:p>
          <w:p w14:paraId="4827805F" w14:textId="77777777" w:rsidR="00D62EA2" w:rsidRDefault="00000000">
            <w:pPr>
              <w:autoSpaceDE w:val="0"/>
              <w:autoSpaceDN w:val="0"/>
              <w:spacing w:before="686" w:after="0" w:line="268" w:lineRule="exact"/>
              <w:ind w:left="216" w:right="216"/>
              <w:jc w:val="right"/>
            </w:pPr>
            <w:r>
              <w:rPr>
                <w:rFonts w:ascii="ArialMT" w:eastAsia="ArialMT" w:hAnsi="ArialMT"/>
                <w:color w:val="0D0D0D"/>
                <w:sz w:val="24"/>
              </w:rPr>
              <w:t>●</w:t>
            </w:r>
          </w:p>
          <w:p w14:paraId="2E748A97" w14:textId="77777777" w:rsidR="00D62EA2" w:rsidRDefault="00000000">
            <w:pPr>
              <w:autoSpaceDE w:val="0"/>
              <w:autoSpaceDN w:val="0"/>
              <w:spacing w:before="368" w:after="0" w:line="268" w:lineRule="exact"/>
              <w:ind w:left="216" w:right="216"/>
              <w:jc w:val="right"/>
            </w:pPr>
            <w:r>
              <w:rPr>
                <w:rFonts w:ascii="ArialMT" w:eastAsia="ArialMT" w:hAnsi="ArialMT"/>
                <w:color w:val="0D0D0D"/>
                <w:sz w:val="24"/>
              </w:rPr>
              <w:t>●</w:t>
            </w:r>
          </w:p>
          <w:p w14:paraId="47F580AC" w14:textId="77777777" w:rsidR="00D62EA2" w:rsidRDefault="00000000">
            <w:pPr>
              <w:autoSpaceDE w:val="0"/>
              <w:autoSpaceDN w:val="0"/>
              <w:spacing w:before="50" w:after="0" w:line="268" w:lineRule="exact"/>
              <w:ind w:left="216" w:right="216"/>
              <w:jc w:val="right"/>
            </w:pPr>
            <w:r>
              <w:rPr>
                <w:rFonts w:ascii="ArialMT" w:eastAsia="ArialMT" w:hAnsi="ArialMT"/>
                <w:color w:val="0D0D0D"/>
                <w:sz w:val="24"/>
              </w:rPr>
              <w:t>●</w:t>
            </w:r>
          </w:p>
        </w:tc>
        <w:tc>
          <w:tcPr>
            <w:tcW w:w="9032" w:type="dxa"/>
            <w:shd w:val="clear" w:color="auto" w:fill="FFFFFF"/>
            <w:tcMar>
              <w:left w:w="0" w:type="dxa"/>
              <w:right w:w="0" w:type="dxa"/>
            </w:tcMar>
          </w:tcPr>
          <w:tbl>
            <w:tblPr>
              <w:tblW w:w="0" w:type="auto"/>
              <w:tblLayout w:type="fixed"/>
              <w:tblLook w:val="04A0" w:firstRow="1" w:lastRow="0" w:firstColumn="1" w:lastColumn="0" w:noHBand="0" w:noVBand="1"/>
            </w:tblPr>
            <w:tblGrid>
              <w:gridCol w:w="72"/>
              <w:gridCol w:w="8776"/>
            </w:tblGrid>
            <w:tr w:rsidR="00D62EA2" w14:paraId="486CBE87" w14:textId="77777777">
              <w:trPr>
                <w:trHeight w:hRule="exact" w:val="1896"/>
              </w:trPr>
              <w:tc>
                <w:tcPr>
                  <w:tcW w:w="72" w:type="dxa"/>
                  <w:tcMar>
                    <w:left w:w="0" w:type="dxa"/>
                    <w:right w:w="0" w:type="dxa"/>
                  </w:tcMar>
                </w:tcPr>
                <w:p w14:paraId="30561AB4" w14:textId="77777777" w:rsidR="00D62EA2" w:rsidRDefault="00D62EA2"/>
              </w:tc>
              <w:tc>
                <w:tcPr>
                  <w:tcW w:w="8776" w:type="dxa"/>
                  <w:tcMar>
                    <w:left w:w="0" w:type="dxa"/>
                    <w:right w:w="0" w:type="dxa"/>
                  </w:tcMar>
                </w:tcPr>
                <w:p w14:paraId="724B4B85" w14:textId="77777777" w:rsidR="00D62EA2" w:rsidRDefault="00000000">
                  <w:pPr>
                    <w:autoSpaceDE w:val="0"/>
                    <w:autoSpaceDN w:val="0"/>
                    <w:spacing w:after="0" w:line="306" w:lineRule="exact"/>
                    <w:ind w:left="108" w:right="376"/>
                    <w:jc w:val="both"/>
                  </w:pPr>
                  <w:r>
                    <w:rPr>
                      <w:rFonts w:ascii="TimesNewRomanPSMT" w:eastAsia="TimesNewRomanPSMT" w:hAnsi="TimesNewRomanPSMT"/>
                      <w:color w:val="000000"/>
                      <w:sz w:val="24"/>
                    </w:rPr>
                    <w:t>SRS-09:</w:t>
                  </w:r>
                  <w:r>
                    <w:rPr>
                      <w:rFonts w:ascii="TimesNewRomanPSMT" w:eastAsia="TimesNewRomanPSMT" w:hAnsi="TimesNewRomanPSMT"/>
                      <w:color w:val="0D0D0D"/>
                      <w:sz w:val="24"/>
                    </w:rPr>
                    <w:t xml:space="preserve"> The system shall display a lyrics generator page with options for "LyricGenerator by Genre," "Lyric Generator by Mood," and "Lyric Generator by StyleArtist."</w:t>
                  </w:r>
                </w:p>
                <w:p w14:paraId="4D9D2F3E" w14:textId="77777777" w:rsidR="00D62EA2" w:rsidRDefault="00000000">
                  <w:pPr>
                    <w:autoSpaceDE w:val="0"/>
                    <w:autoSpaceDN w:val="0"/>
                    <w:spacing w:after="0" w:line="318" w:lineRule="exact"/>
                    <w:ind w:left="108" w:right="108"/>
                  </w:pPr>
                  <w:r>
                    <w:rPr>
                      <w:rFonts w:ascii="TimesNewRomanPSMT" w:eastAsia="TimesNewRomanPSMT" w:hAnsi="TimesNewRomanPSMT"/>
                      <w:color w:val="000000"/>
                      <w:sz w:val="24"/>
                    </w:rPr>
                    <w:t>SRS-10:</w:t>
                  </w:r>
                  <w:r>
                    <w:rPr>
                      <w:rFonts w:ascii="TimesNewRomanPSMT" w:eastAsia="TimesNewRomanPSMT" w:hAnsi="TimesNewRomanPSMT"/>
                      <w:color w:val="0D0D0D"/>
                      <w:sz w:val="24"/>
                    </w:rPr>
                    <w:t xml:space="preserve"> The system shall provide forms to fill in the genre information, includinglyric topic, genre, and language.</w:t>
                  </w:r>
                </w:p>
                <w:p w14:paraId="222A362A" w14:textId="77777777" w:rsidR="00D62EA2" w:rsidRDefault="00000000">
                  <w:pPr>
                    <w:autoSpaceDE w:val="0"/>
                    <w:autoSpaceDN w:val="0"/>
                    <w:spacing w:before="52" w:after="0" w:line="266" w:lineRule="exact"/>
                    <w:ind w:left="108" w:right="108"/>
                  </w:pPr>
                  <w:r>
                    <w:rPr>
                      <w:rFonts w:ascii="TimesNewRomanPSMT" w:eastAsia="TimesNewRomanPSMT" w:hAnsi="TimesNewRomanPSMT"/>
                      <w:color w:val="000000"/>
                      <w:sz w:val="24"/>
                    </w:rPr>
                    <w:t>SRS-11:</w:t>
                  </w:r>
                  <w:r>
                    <w:rPr>
                      <w:rFonts w:ascii="TimesNewRomanPSMT" w:eastAsia="TimesNewRomanPSMT" w:hAnsi="TimesNewRomanPSMT"/>
                      <w:color w:val="0D0D0D"/>
                      <w:sz w:val="24"/>
                    </w:rPr>
                    <w:t xml:space="preserve"> The system shall generate lyrics based on the input provided by the user.</w:t>
                  </w:r>
                </w:p>
              </w:tc>
            </w:tr>
          </w:tbl>
          <w:p w14:paraId="0ED60FA5" w14:textId="77777777" w:rsidR="00D62EA2" w:rsidRDefault="00D62EA2"/>
          <w:p w14:paraId="4522F52C" w14:textId="77777777" w:rsidR="00D62EA2" w:rsidRDefault="00000000">
            <w:pPr>
              <w:autoSpaceDE w:val="0"/>
              <w:autoSpaceDN w:val="0"/>
              <w:spacing w:after="0" w:line="1616" w:lineRule="atLeast"/>
            </w:pPr>
            <w:r>
              <w:rPr>
                <w:rFonts w:ascii="ArialMT" w:eastAsia="ArialMT" w:hAnsi="ArialMT"/>
                <w:color w:val="000000"/>
                <w:sz w:val="24"/>
              </w:rPr>
              <w:t>●</w:t>
            </w:r>
          </w:p>
          <w:p w14:paraId="692476B8" w14:textId="77777777" w:rsidR="00D62EA2" w:rsidRDefault="00000000">
            <w:pPr>
              <w:autoSpaceDE w:val="0"/>
              <w:autoSpaceDN w:val="0"/>
              <w:spacing w:before="686" w:after="0" w:line="268" w:lineRule="exact"/>
            </w:pPr>
            <w:r>
              <w:rPr>
                <w:rFonts w:ascii="ArialMT" w:eastAsia="ArialMT" w:hAnsi="ArialMT"/>
                <w:color w:val="0D0D0D"/>
                <w:sz w:val="24"/>
              </w:rPr>
              <w:t>●</w:t>
            </w:r>
          </w:p>
          <w:p w14:paraId="36EB539A" w14:textId="77777777" w:rsidR="00D62EA2" w:rsidRDefault="00000000">
            <w:pPr>
              <w:autoSpaceDE w:val="0"/>
              <w:autoSpaceDN w:val="0"/>
              <w:spacing w:before="368" w:after="0" w:line="268" w:lineRule="exact"/>
            </w:pPr>
            <w:r>
              <w:rPr>
                <w:rFonts w:ascii="ArialMT" w:eastAsia="ArialMT" w:hAnsi="ArialMT"/>
                <w:color w:val="0D0D0D"/>
                <w:sz w:val="24"/>
              </w:rPr>
              <w:t>●</w:t>
            </w:r>
          </w:p>
          <w:p w14:paraId="7CF2FDDA" w14:textId="77777777" w:rsidR="00D62EA2" w:rsidRDefault="00000000">
            <w:pPr>
              <w:autoSpaceDE w:val="0"/>
              <w:autoSpaceDN w:val="0"/>
              <w:spacing w:before="2" w:after="0" w:line="318" w:lineRule="exact"/>
              <w:ind w:right="732"/>
              <w:jc w:val="both"/>
            </w:pPr>
            <w:r>
              <w:rPr>
                <w:rFonts w:ascii="TimesNewRomanPSMT" w:eastAsia="TimesNewRomanPSMT" w:hAnsi="TimesNewRomanPSMT"/>
                <w:color w:val="000000"/>
                <w:sz w:val="24"/>
              </w:rPr>
              <w:t>SRS-12:</w:t>
            </w:r>
            <w:r>
              <w:rPr>
                <w:rFonts w:ascii="TimesNewRomanPSMT" w:eastAsia="TimesNewRomanPSMT" w:hAnsi="TimesNewRomanPSMT"/>
                <w:color w:val="0D0D0D"/>
                <w:sz w:val="24"/>
              </w:rPr>
              <w:t xml:space="preserve"> If the songwriter attempts to proceed without completing all required genreinformation input fields, the system shall display an error message indicating themissing fields.</w:t>
            </w:r>
            <w:r>
              <w:rPr>
                <w:rFonts w:ascii="TimesNewRomanPSMT" w:eastAsia="TimesNewRomanPSMT" w:hAnsi="TimesNewRomanPSMT"/>
                <w:color w:val="000000"/>
                <w:sz w:val="24"/>
              </w:rPr>
              <w:t xml:space="preserve"> </w:t>
            </w:r>
            <w:r>
              <w:rPr>
                <w:rFonts w:ascii="TimesNewRomanPSMT" w:eastAsia="TimesNewRomanPSMT" w:hAnsi="TimesNewRomanPSMT"/>
                <w:color w:val="000000"/>
                <w:sz w:val="24"/>
                <w:shd w:val="clear" w:color="auto" w:fill="FAFAFA"/>
              </w:rPr>
              <w:t>The error message consists of "Please input a lyric topic.", "Please</w:t>
            </w:r>
          </w:p>
        </w:tc>
      </w:tr>
      <w:tr w:rsidR="00D62EA2" w14:paraId="7A0E366C" w14:textId="77777777">
        <w:trPr>
          <w:trHeight w:hRule="exact" w:val="276"/>
        </w:trPr>
        <w:tc>
          <w:tcPr>
            <w:tcW w:w="1260" w:type="dxa"/>
            <w:shd w:val="clear" w:color="auto" w:fill="FFFFFF"/>
            <w:tcMar>
              <w:left w:w="0" w:type="dxa"/>
              <w:right w:w="0" w:type="dxa"/>
            </w:tcMar>
          </w:tcPr>
          <w:p w14:paraId="05D4B127" w14:textId="77777777" w:rsidR="00D62EA2" w:rsidRDefault="00D62EA2"/>
        </w:tc>
        <w:tc>
          <w:tcPr>
            <w:tcW w:w="9032" w:type="dxa"/>
            <w:shd w:val="clear" w:color="auto" w:fill="FFFFFF"/>
            <w:tcMar>
              <w:left w:w="0" w:type="dxa"/>
              <w:right w:w="0" w:type="dxa"/>
            </w:tcMar>
          </w:tcPr>
          <w:tbl>
            <w:tblPr>
              <w:tblW w:w="0" w:type="auto"/>
              <w:tblLayout w:type="fixed"/>
              <w:tblLook w:val="04A0" w:firstRow="1" w:lastRow="0" w:firstColumn="1" w:lastColumn="0" w:noHBand="0" w:noVBand="1"/>
            </w:tblPr>
            <w:tblGrid>
              <w:gridCol w:w="4820"/>
            </w:tblGrid>
            <w:tr w:rsidR="00D62EA2" w14:paraId="5983B6E2" w14:textId="77777777">
              <w:trPr>
                <w:trHeight w:hRule="exact" w:val="256"/>
              </w:trPr>
              <w:tc>
                <w:tcPr>
                  <w:tcW w:w="4820" w:type="dxa"/>
                  <w:shd w:val="clear" w:color="auto" w:fill="FAFAFA"/>
                  <w:tcMar>
                    <w:left w:w="0" w:type="dxa"/>
                    <w:right w:w="0" w:type="dxa"/>
                  </w:tcMar>
                </w:tcPr>
                <w:p w14:paraId="4B9CCD7B"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select genre.","Please select a language. [UI-04-1]</w:t>
                  </w:r>
                </w:p>
              </w:tc>
            </w:tr>
          </w:tbl>
          <w:p w14:paraId="2D0BD5B8" w14:textId="77777777" w:rsidR="00D62EA2" w:rsidRDefault="00D62EA2"/>
          <w:p w14:paraId="3A12B09C" w14:textId="77777777" w:rsidR="00D62EA2" w:rsidRDefault="00D62EA2">
            <w:pPr>
              <w:autoSpaceDE w:val="0"/>
              <w:autoSpaceDN w:val="0"/>
              <w:spacing w:after="0" w:line="14" w:lineRule="exact"/>
            </w:pPr>
          </w:p>
        </w:tc>
      </w:tr>
      <w:tr w:rsidR="00D62EA2" w14:paraId="452185C6" w14:textId="77777777">
        <w:trPr>
          <w:trHeight w:hRule="exact" w:val="2074"/>
        </w:trPr>
        <w:tc>
          <w:tcPr>
            <w:tcW w:w="1260" w:type="dxa"/>
            <w:shd w:val="clear" w:color="auto" w:fill="FFFFFF"/>
            <w:tcMar>
              <w:left w:w="0" w:type="dxa"/>
              <w:right w:w="0" w:type="dxa"/>
            </w:tcMar>
          </w:tcPr>
          <w:p w14:paraId="0E4AC0B4" w14:textId="77777777" w:rsidR="00D62EA2" w:rsidRDefault="00000000">
            <w:pPr>
              <w:autoSpaceDE w:val="0"/>
              <w:autoSpaceDN w:val="0"/>
              <w:spacing w:before="48" w:after="0" w:line="268" w:lineRule="exact"/>
              <w:ind w:left="216" w:right="216"/>
              <w:jc w:val="right"/>
            </w:pPr>
            <w:r>
              <w:rPr>
                <w:rFonts w:ascii="ArialMT" w:eastAsia="ArialMT" w:hAnsi="ArialMT"/>
                <w:color w:val="0D0D0D"/>
                <w:sz w:val="24"/>
              </w:rPr>
              <w:t>●</w:t>
            </w:r>
          </w:p>
          <w:p w14:paraId="64CF696B" w14:textId="77777777" w:rsidR="00D62EA2" w:rsidRDefault="00000000">
            <w:pPr>
              <w:autoSpaceDE w:val="0"/>
              <w:autoSpaceDN w:val="0"/>
              <w:spacing w:before="368" w:after="0" w:line="268" w:lineRule="exact"/>
              <w:ind w:left="216" w:right="216"/>
              <w:jc w:val="right"/>
            </w:pPr>
            <w:r>
              <w:rPr>
                <w:rFonts w:ascii="ArialMT" w:eastAsia="ArialMT" w:hAnsi="ArialMT"/>
                <w:color w:val="0D0D0D"/>
                <w:sz w:val="24"/>
              </w:rPr>
              <w:t>●</w:t>
            </w:r>
          </w:p>
          <w:p w14:paraId="040C1846" w14:textId="77777777" w:rsidR="00D62EA2" w:rsidRDefault="00000000">
            <w:pPr>
              <w:autoSpaceDE w:val="0"/>
              <w:autoSpaceDN w:val="0"/>
              <w:spacing w:before="368" w:after="0" w:line="268" w:lineRule="exact"/>
              <w:ind w:left="216" w:right="216"/>
              <w:jc w:val="right"/>
            </w:pPr>
            <w:r>
              <w:rPr>
                <w:rFonts w:ascii="ArialMT" w:eastAsia="ArialMT" w:hAnsi="ArialMT"/>
                <w:color w:val="000000"/>
                <w:sz w:val="24"/>
              </w:rPr>
              <w:t>●</w:t>
            </w:r>
          </w:p>
        </w:tc>
        <w:tc>
          <w:tcPr>
            <w:tcW w:w="9032" w:type="dxa"/>
            <w:shd w:val="clear" w:color="auto" w:fill="FFFFFF"/>
            <w:tcMar>
              <w:left w:w="0" w:type="dxa"/>
              <w:right w:w="0" w:type="dxa"/>
            </w:tcMar>
          </w:tcPr>
          <w:p w14:paraId="5F0BE635" w14:textId="77777777" w:rsidR="00D62EA2" w:rsidRDefault="00D62EA2">
            <w:pPr>
              <w:autoSpaceDE w:val="0"/>
              <w:autoSpaceDN w:val="0"/>
              <w:spacing w:after="0" w:line="22" w:lineRule="exact"/>
            </w:pPr>
          </w:p>
          <w:tbl>
            <w:tblPr>
              <w:tblW w:w="0" w:type="auto"/>
              <w:tblLayout w:type="fixed"/>
              <w:tblLook w:val="04A0" w:firstRow="1" w:lastRow="0" w:firstColumn="1" w:lastColumn="0" w:noHBand="0" w:noVBand="1"/>
            </w:tblPr>
            <w:tblGrid>
              <w:gridCol w:w="72"/>
              <w:gridCol w:w="8778"/>
            </w:tblGrid>
            <w:tr w:rsidR="00D62EA2" w14:paraId="21BB8B28" w14:textId="77777777">
              <w:trPr>
                <w:trHeight w:hRule="exact" w:val="1966"/>
              </w:trPr>
              <w:tc>
                <w:tcPr>
                  <w:tcW w:w="72" w:type="dxa"/>
                  <w:tcMar>
                    <w:left w:w="0" w:type="dxa"/>
                    <w:right w:w="0" w:type="dxa"/>
                  </w:tcMar>
                </w:tcPr>
                <w:p w14:paraId="668B629B" w14:textId="77777777" w:rsidR="00D62EA2" w:rsidRDefault="00D62EA2"/>
              </w:tc>
              <w:tc>
                <w:tcPr>
                  <w:tcW w:w="8778" w:type="dxa"/>
                  <w:tcMar>
                    <w:left w:w="0" w:type="dxa"/>
                    <w:right w:w="0" w:type="dxa"/>
                  </w:tcMar>
                </w:tcPr>
                <w:p w14:paraId="0C52CEF8" w14:textId="77777777" w:rsidR="00D62EA2" w:rsidRDefault="00000000">
                  <w:pPr>
                    <w:autoSpaceDE w:val="0"/>
                    <w:autoSpaceDN w:val="0"/>
                    <w:spacing w:after="0" w:line="306" w:lineRule="exact"/>
                    <w:ind w:left="108" w:right="108"/>
                  </w:pPr>
                  <w:r>
                    <w:rPr>
                      <w:rFonts w:ascii="TimesNewRomanPSMT" w:eastAsia="TimesNewRomanPSMT" w:hAnsi="TimesNewRomanPSMT"/>
                      <w:color w:val="000000"/>
                      <w:sz w:val="24"/>
                    </w:rPr>
                    <w:t>SRS-13:</w:t>
                  </w:r>
                  <w:r>
                    <w:rPr>
                      <w:rFonts w:ascii="TimesNewRomanPSMT" w:eastAsia="TimesNewRomanPSMT" w:hAnsi="TimesNewRomanPSMT"/>
                      <w:color w:val="0D0D0D"/>
                      <w:sz w:val="24"/>
                    </w:rPr>
                    <w:t xml:space="preserve"> If there is no internet connection, the system shall display an error message"Unable to compose lyrics." [UI-04-4]</w:t>
                  </w:r>
                </w:p>
                <w:p w14:paraId="5FDAC0D5" w14:textId="77777777" w:rsidR="00D62EA2" w:rsidRDefault="00000000">
                  <w:pPr>
                    <w:autoSpaceDE w:val="0"/>
                    <w:autoSpaceDN w:val="0"/>
                    <w:spacing w:after="0" w:line="318" w:lineRule="exact"/>
                    <w:ind w:left="108" w:right="108"/>
                  </w:pPr>
                  <w:r>
                    <w:rPr>
                      <w:rFonts w:ascii="TimesNewRomanPSMT" w:eastAsia="TimesNewRomanPSMT" w:hAnsi="TimesNewRomanPSMT"/>
                      <w:color w:val="000000"/>
                      <w:sz w:val="24"/>
                    </w:rPr>
                    <w:t>SRS-14: The system shall allow the songwriter to generate new lyrics by filling in thegenre information form again on the Lyric Generator by Genre page. [UI-04-2]</w:t>
                  </w:r>
                </w:p>
                <w:p w14:paraId="662482D1" w14:textId="77777777" w:rsidR="00D62EA2" w:rsidRDefault="00000000">
                  <w:pPr>
                    <w:autoSpaceDE w:val="0"/>
                    <w:autoSpaceDN w:val="0"/>
                    <w:spacing w:after="0" w:line="318" w:lineRule="exact"/>
                    <w:ind w:left="108" w:right="108"/>
                  </w:pPr>
                  <w:r>
                    <w:rPr>
                      <w:rFonts w:ascii="TimesNewRomanPSMT" w:eastAsia="TimesNewRomanPSMT" w:hAnsi="TimesNewRomanPSMT"/>
                      <w:color w:val="000000"/>
                      <w:sz w:val="24"/>
                    </w:rPr>
                    <w:t>SRS-15: The system shall display the created lyrics to the songwriter based on thesongwriter selected.</w:t>
                  </w:r>
                </w:p>
              </w:tc>
            </w:tr>
          </w:tbl>
          <w:p w14:paraId="32D64158" w14:textId="77777777" w:rsidR="00D62EA2" w:rsidRDefault="00D62EA2"/>
          <w:p w14:paraId="60958F34" w14:textId="77777777" w:rsidR="00D62EA2" w:rsidRDefault="00000000">
            <w:pPr>
              <w:autoSpaceDE w:val="0"/>
              <w:autoSpaceDN w:val="0"/>
              <w:spacing w:after="0" w:line="1674" w:lineRule="atLeast"/>
            </w:pPr>
            <w:r>
              <w:rPr>
                <w:rFonts w:ascii="ArialMT" w:eastAsia="ArialMT" w:hAnsi="ArialMT"/>
                <w:color w:val="0D0D0D"/>
                <w:sz w:val="24"/>
              </w:rPr>
              <w:t>●</w:t>
            </w:r>
          </w:p>
          <w:p w14:paraId="64A3AD9B" w14:textId="77777777" w:rsidR="00D62EA2" w:rsidRDefault="00000000">
            <w:pPr>
              <w:autoSpaceDE w:val="0"/>
              <w:autoSpaceDN w:val="0"/>
              <w:spacing w:before="368" w:after="0" w:line="268" w:lineRule="exact"/>
            </w:pPr>
            <w:r>
              <w:rPr>
                <w:rFonts w:ascii="ArialMT" w:eastAsia="ArialMT" w:hAnsi="ArialMT"/>
                <w:color w:val="0D0D0D"/>
                <w:sz w:val="24"/>
              </w:rPr>
              <w:t>●</w:t>
            </w:r>
          </w:p>
          <w:p w14:paraId="76480CD7" w14:textId="77777777" w:rsidR="00D62EA2" w:rsidRDefault="00000000">
            <w:pPr>
              <w:autoSpaceDE w:val="0"/>
              <w:autoSpaceDN w:val="0"/>
              <w:spacing w:before="368" w:after="0" w:line="268" w:lineRule="exact"/>
            </w:pPr>
            <w:r>
              <w:rPr>
                <w:rFonts w:ascii="ArialMT" w:eastAsia="ArialMT" w:hAnsi="ArialMT"/>
                <w:color w:val="000000"/>
                <w:sz w:val="24"/>
              </w:rPr>
              <w:t>●</w:t>
            </w:r>
          </w:p>
        </w:tc>
      </w:tr>
    </w:tbl>
    <w:p w14:paraId="3215C589" w14:textId="77777777" w:rsidR="00D62EA2" w:rsidRDefault="00D62EA2">
      <w:pPr>
        <w:autoSpaceDE w:val="0"/>
        <w:autoSpaceDN w:val="0"/>
        <w:spacing w:after="0" w:line="154" w:lineRule="exact"/>
      </w:pPr>
    </w:p>
    <w:tbl>
      <w:tblPr>
        <w:tblW w:w="0" w:type="auto"/>
        <w:tblInd w:w="1450" w:type="dxa"/>
        <w:tblLayout w:type="fixed"/>
        <w:tblLook w:val="04A0" w:firstRow="1" w:lastRow="0" w:firstColumn="1" w:lastColumn="0" w:noHBand="0" w:noVBand="1"/>
      </w:tblPr>
      <w:tblGrid>
        <w:gridCol w:w="1860"/>
        <w:gridCol w:w="2220"/>
        <w:gridCol w:w="2700"/>
        <w:gridCol w:w="2220"/>
      </w:tblGrid>
      <w:tr w:rsidR="00D62EA2" w14:paraId="2A3346D0" w14:textId="77777777">
        <w:trPr>
          <w:trHeight w:hRule="exact" w:val="5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847F2FD"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Use Case ID</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4B417BB2" w14:textId="77777777" w:rsidR="00D62EA2" w:rsidRDefault="00000000">
            <w:pPr>
              <w:autoSpaceDE w:val="0"/>
              <w:autoSpaceDN w:val="0"/>
              <w:spacing w:before="14" w:after="0" w:line="266" w:lineRule="exact"/>
              <w:ind w:left="280" w:right="280"/>
            </w:pPr>
            <w:r>
              <w:rPr>
                <w:rFonts w:ascii="TimesNewRomanPSMT" w:eastAsia="TimesNewRomanPSMT" w:hAnsi="TimesNewRomanPSMT"/>
                <w:color w:val="000000"/>
                <w:sz w:val="24"/>
              </w:rPr>
              <w:t>UC-03</w:t>
            </w:r>
          </w:p>
        </w:tc>
      </w:tr>
      <w:tr w:rsidR="00D62EA2" w14:paraId="424B693A"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C3069AA"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Use Case</w:t>
            </w:r>
          </w:p>
          <w:p w14:paraId="385258E7" w14:textId="77777777" w:rsidR="00D62EA2" w:rsidRDefault="00000000">
            <w:pPr>
              <w:autoSpaceDE w:val="0"/>
              <w:autoSpaceDN w:val="0"/>
              <w:spacing w:before="52" w:after="0" w:line="264" w:lineRule="exact"/>
              <w:jc w:val="center"/>
            </w:pPr>
            <w:r>
              <w:rPr>
                <w:rFonts w:ascii="TimesNewRomanPSMT" w:eastAsia="TimesNewRomanPSMT" w:hAnsi="TimesNewRomanPSMT"/>
                <w:color w:val="000000"/>
                <w:sz w:val="24"/>
              </w:rPr>
              <w:t>name</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Ind w:w="83" w:type="dxa"/>
              <w:tblLayout w:type="fixed"/>
              <w:tblLook w:val="04A0" w:firstRow="1" w:lastRow="0" w:firstColumn="1" w:lastColumn="0" w:noHBand="0" w:noVBand="1"/>
            </w:tblPr>
            <w:tblGrid>
              <w:gridCol w:w="2694"/>
            </w:tblGrid>
            <w:tr w:rsidR="00D62EA2" w14:paraId="326C3A41" w14:textId="77777777">
              <w:trPr>
                <w:trHeight w:hRule="exact" w:val="256"/>
              </w:trPr>
              <w:tc>
                <w:tcPr>
                  <w:tcW w:w="2694" w:type="dxa"/>
                  <w:shd w:val="clear" w:color="auto" w:fill="FAFAFA"/>
                  <w:tcMar>
                    <w:left w:w="0" w:type="dxa"/>
                    <w:right w:w="0" w:type="dxa"/>
                  </w:tcMar>
                </w:tcPr>
                <w:p w14:paraId="4A296DF5" w14:textId="77777777" w:rsidR="00D62EA2" w:rsidRDefault="00000000">
                  <w:pPr>
                    <w:autoSpaceDE w:val="0"/>
                    <w:autoSpaceDN w:val="0"/>
                    <w:spacing w:before="10" w:after="0" w:line="266" w:lineRule="exact"/>
                    <w:jc w:val="right"/>
                  </w:pPr>
                  <w:r>
                    <w:rPr>
                      <w:rFonts w:ascii="TimesNewRomanPSMT" w:eastAsia="TimesNewRomanPSMT" w:hAnsi="TimesNewRomanPSMT"/>
                      <w:color w:val="000000"/>
                      <w:sz w:val="24"/>
                    </w:rPr>
                    <w:t>Compose Lyrics by Genre</w:t>
                  </w:r>
                </w:p>
              </w:tc>
            </w:tr>
          </w:tbl>
          <w:p w14:paraId="7D0398D1" w14:textId="77777777" w:rsidR="00D62EA2" w:rsidRDefault="00D62EA2"/>
          <w:p w14:paraId="0E0A7587" w14:textId="77777777" w:rsidR="00D62EA2" w:rsidRDefault="00D62EA2">
            <w:pPr>
              <w:autoSpaceDE w:val="0"/>
              <w:autoSpaceDN w:val="0"/>
              <w:spacing w:after="0" w:line="14" w:lineRule="exact"/>
            </w:pPr>
          </w:p>
        </w:tc>
      </w:tr>
      <w:tr w:rsidR="00D62EA2" w14:paraId="72EFEAFD"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2109DDA"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Created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848E7C" w14:textId="77777777" w:rsidR="00D62EA2" w:rsidRDefault="00000000">
            <w:pPr>
              <w:autoSpaceDE w:val="0"/>
              <w:autoSpaceDN w:val="0"/>
              <w:spacing w:before="10" w:after="0" w:line="266" w:lineRule="exact"/>
              <w:ind w:left="280" w:right="280"/>
            </w:pPr>
            <w:r>
              <w:rPr>
                <w:rFonts w:ascii="TimesNewRomanPSMT" w:eastAsia="TimesNewRomanPSMT" w:hAnsi="TimesNewRomanPSMT"/>
                <w:color w:val="000000"/>
                <w:sz w:val="24"/>
              </w:rPr>
              <w:t>NS, WS</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25B002B"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Last Update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223249" w14:textId="77777777" w:rsidR="00D62EA2" w:rsidRDefault="00000000">
            <w:pPr>
              <w:autoSpaceDE w:val="0"/>
              <w:autoSpaceDN w:val="0"/>
              <w:spacing w:before="10" w:after="0" w:line="266" w:lineRule="exact"/>
              <w:ind w:left="296" w:right="296"/>
            </w:pPr>
            <w:r>
              <w:rPr>
                <w:rFonts w:ascii="TimesNewRomanPSMT" w:eastAsia="TimesNewRomanPSMT" w:hAnsi="TimesNewRomanPSMT"/>
                <w:color w:val="000000"/>
                <w:sz w:val="24"/>
              </w:rPr>
              <w:t>NS, WS</w:t>
            </w:r>
          </w:p>
        </w:tc>
      </w:tr>
      <w:tr w:rsidR="00D62EA2" w14:paraId="0723ACD7"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916EF42"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Data create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E5A0D9" w14:textId="77777777" w:rsidR="00D62EA2" w:rsidRDefault="00000000">
            <w:pPr>
              <w:autoSpaceDE w:val="0"/>
              <w:autoSpaceDN w:val="0"/>
              <w:spacing w:before="10" w:after="0" w:line="266" w:lineRule="exact"/>
              <w:ind w:left="280" w:right="280"/>
            </w:pPr>
            <w:r>
              <w:rPr>
                <w:rFonts w:ascii="TimesNewRomanPSMT" w:eastAsia="TimesNewRomanPSMT" w:hAnsi="TimesNewRomanPSMT"/>
                <w:color w:val="000000"/>
                <w:sz w:val="24"/>
              </w:rPr>
              <w:t>15/05/2024</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7589800"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Last revision</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CBF286" w14:textId="77777777" w:rsidR="00D62EA2" w:rsidRDefault="00000000">
            <w:pPr>
              <w:autoSpaceDE w:val="0"/>
              <w:autoSpaceDN w:val="0"/>
              <w:spacing w:before="10" w:after="0" w:line="266" w:lineRule="exact"/>
              <w:ind w:left="296" w:right="296"/>
            </w:pPr>
            <w:r>
              <w:rPr>
                <w:rFonts w:ascii="TimesNewRomanPSMT" w:eastAsia="TimesNewRomanPSMT" w:hAnsi="TimesNewRomanPSMT"/>
                <w:color w:val="000000"/>
                <w:sz w:val="24"/>
              </w:rPr>
              <w:t>29/05/2024</w:t>
            </w:r>
          </w:p>
        </w:tc>
      </w:tr>
      <w:tr w:rsidR="00D62EA2" w14:paraId="29DCB823"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EAA6362"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Actors</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69B3980A" w14:textId="77777777" w:rsidR="00D62EA2" w:rsidRDefault="00000000">
            <w:pPr>
              <w:autoSpaceDE w:val="0"/>
              <w:autoSpaceDN w:val="0"/>
              <w:spacing w:before="24" w:after="0" w:line="266" w:lineRule="exact"/>
              <w:ind w:left="220" w:right="220"/>
            </w:pPr>
            <w:r>
              <w:rPr>
                <w:rFonts w:ascii="TimesNewRomanPSMT" w:eastAsia="TimesNewRomanPSMT" w:hAnsi="TimesNewRomanPSMT"/>
                <w:color w:val="000000"/>
                <w:sz w:val="24"/>
              </w:rPr>
              <w:t>Songwriter</w:t>
            </w:r>
          </w:p>
        </w:tc>
      </w:tr>
      <w:tr w:rsidR="00D62EA2" w14:paraId="31AF4398"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390DDE6"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Description</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379D8976" w14:textId="77777777" w:rsidR="00D62EA2" w:rsidRDefault="00000000">
            <w:pPr>
              <w:autoSpaceDE w:val="0"/>
              <w:autoSpaceDN w:val="0"/>
              <w:spacing w:before="20" w:after="0" w:line="266" w:lineRule="exact"/>
              <w:ind w:left="220" w:right="220"/>
            </w:pPr>
            <w:r>
              <w:rPr>
                <w:rFonts w:ascii="TimesNewRomanPSMT" w:eastAsia="TimesNewRomanPSMT" w:hAnsi="TimesNewRomanPSMT"/>
                <w:color w:val="0D0D0D"/>
                <w:sz w:val="24"/>
              </w:rPr>
              <w:t>This use case describes generating lyrics based on a selected genre.</w:t>
            </w:r>
          </w:p>
        </w:tc>
      </w:tr>
      <w:tr w:rsidR="00D62EA2" w14:paraId="0E3FDCC4"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BC0DBE3" w14:textId="77777777" w:rsidR="00D62EA2" w:rsidRDefault="00000000">
            <w:pPr>
              <w:autoSpaceDE w:val="0"/>
              <w:autoSpaceDN w:val="0"/>
              <w:spacing w:before="332" w:after="0" w:line="266" w:lineRule="exact"/>
              <w:jc w:val="center"/>
            </w:pPr>
            <w:r>
              <w:rPr>
                <w:rFonts w:ascii="TimesNewRomanPSMT" w:eastAsia="TimesNewRomanPSMT" w:hAnsi="TimesNewRomanPSMT"/>
                <w:color w:val="000000"/>
                <w:sz w:val="24"/>
              </w:rPr>
              <w:t>Trigger</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20C059C0" w14:textId="77777777" w:rsidR="00D62EA2" w:rsidRDefault="00000000">
            <w:pPr>
              <w:autoSpaceDE w:val="0"/>
              <w:autoSpaceDN w:val="0"/>
              <w:spacing w:after="0" w:line="298" w:lineRule="exact"/>
              <w:ind w:left="220" w:right="220"/>
            </w:pPr>
            <w:r>
              <w:rPr>
                <w:rFonts w:ascii="TimesNewRomanPSMT" w:eastAsia="TimesNewRomanPSMT" w:hAnsi="TimesNewRomanPSMT"/>
                <w:color w:val="0D0D0D"/>
                <w:sz w:val="24"/>
              </w:rPr>
              <w:t>The songwriter selects the "Lyric Generator by Genre" option on thelyrics generator page. [UI-04]</w:t>
            </w:r>
          </w:p>
        </w:tc>
      </w:tr>
      <w:tr w:rsidR="00D62EA2" w14:paraId="282C5A12"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304FFA7"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Preconditions</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31D08934" w14:textId="77777777" w:rsidR="00D62EA2" w:rsidRDefault="00000000">
            <w:pPr>
              <w:autoSpaceDE w:val="0"/>
              <w:autoSpaceDN w:val="0"/>
              <w:spacing w:before="24" w:after="0" w:line="266" w:lineRule="exact"/>
              <w:ind w:left="204" w:right="204"/>
            </w:pPr>
            <w:r>
              <w:rPr>
                <w:rFonts w:ascii="TimesNewRomanPSMT" w:eastAsia="TimesNewRomanPSMT" w:hAnsi="TimesNewRomanPSMT"/>
                <w:color w:val="0D0D0D"/>
                <w:sz w:val="24"/>
              </w:rPr>
              <w:t>UC-01</w:t>
            </w:r>
          </w:p>
        </w:tc>
      </w:tr>
      <w:tr w:rsidR="00D62EA2" w14:paraId="2CCB2C8D" w14:textId="77777777">
        <w:trPr>
          <w:trHeight w:hRule="exact" w:val="420"/>
        </w:trPr>
        <w:tc>
          <w:tcPr>
            <w:tcW w:w="9000" w:type="dxa"/>
            <w:gridSpan w:val="4"/>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88837A2" w14:textId="77777777" w:rsidR="00D62EA2" w:rsidRDefault="00000000">
            <w:pPr>
              <w:autoSpaceDE w:val="0"/>
              <w:autoSpaceDN w:val="0"/>
              <w:spacing w:before="20" w:after="0" w:line="264" w:lineRule="exact"/>
              <w:jc w:val="center"/>
            </w:pPr>
            <w:r>
              <w:rPr>
                <w:rFonts w:ascii="TimesNewRomanPSMT" w:eastAsia="TimesNewRomanPSMT" w:hAnsi="TimesNewRomanPSMT"/>
                <w:color w:val="000000"/>
                <w:sz w:val="24"/>
              </w:rPr>
              <w:t>Use Case Input Specification</w:t>
            </w:r>
          </w:p>
        </w:tc>
      </w:tr>
      <w:tr w:rsidR="00D62EA2" w14:paraId="62EC41B0"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978E9E1" w14:textId="77777777" w:rsidR="00D62EA2" w:rsidRDefault="00000000">
            <w:pPr>
              <w:autoSpaceDE w:val="0"/>
              <w:autoSpaceDN w:val="0"/>
              <w:spacing w:before="20" w:after="0" w:line="264" w:lineRule="exact"/>
              <w:ind w:left="220" w:right="220"/>
            </w:pPr>
            <w:r>
              <w:rPr>
                <w:rFonts w:ascii="TimesNewRomanPSMT" w:eastAsia="TimesNewRomanPSMT" w:hAnsi="TimesNewRomanPSMT"/>
                <w:color w:val="000000"/>
                <w:sz w:val="24"/>
              </w:rPr>
              <w:t>Input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EB1093E" w14:textId="77777777" w:rsidR="00D62EA2" w:rsidRDefault="00000000">
            <w:pPr>
              <w:autoSpaceDE w:val="0"/>
              <w:autoSpaceDN w:val="0"/>
              <w:spacing w:before="20" w:after="0" w:line="264" w:lineRule="exact"/>
              <w:ind w:left="220" w:right="220"/>
            </w:pPr>
            <w:r>
              <w:rPr>
                <w:rFonts w:ascii="TimesNewRomanPSMT" w:eastAsia="TimesNewRomanPSMT" w:hAnsi="TimesNewRomanPSMT"/>
                <w:color w:val="000000"/>
                <w:sz w:val="24"/>
              </w:rPr>
              <w:t>Type</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8BC8BAD" w14:textId="77777777" w:rsidR="00D62EA2" w:rsidRDefault="00000000">
            <w:pPr>
              <w:autoSpaceDE w:val="0"/>
              <w:autoSpaceDN w:val="0"/>
              <w:spacing w:before="20" w:after="0" w:line="264" w:lineRule="exact"/>
              <w:ind w:left="236" w:right="236"/>
            </w:pPr>
            <w:r>
              <w:rPr>
                <w:rFonts w:ascii="TimesNewRomanPSMT" w:eastAsia="TimesNewRomanPSMT" w:hAnsi="TimesNewRomanPSMT"/>
                <w:color w:val="000000"/>
                <w:sz w:val="24"/>
              </w:rPr>
              <w:t>Constraint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4476B4D" w14:textId="77777777" w:rsidR="00D62EA2" w:rsidRDefault="00000000">
            <w:pPr>
              <w:autoSpaceDE w:val="0"/>
              <w:autoSpaceDN w:val="0"/>
              <w:spacing w:before="20" w:after="0" w:line="264" w:lineRule="exact"/>
              <w:ind w:left="236" w:right="236"/>
            </w:pPr>
            <w:r>
              <w:rPr>
                <w:rFonts w:ascii="TimesNewRomanPSMT" w:eastAsia="TimesNewRomanPSMT" w:hAnsi="TimesNewRomanPSMT"/>
                <w:color w:val="000000"/>
                <w:sz w:val="24"/>
              </w:rPr>
              <w:t>Example</w:t>
            </w:r>
          </w:p>
        </w:tc>
      </w:tr>
      <w:tr w:rsidR="00D62EA2" w14:paraId="6E88A3F8"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A0D92D" w14:textId="77777777" w:rsidR="00D62EA2" w:rsidRDefault="00000000">
            <w:pPr>
              <w:autoSpaceDE w:val="0"/>
              <w:autoSpaceDN w:val="0"/>
              <w:spacing w:before="14" w:after="0" w:line="266" w:lineRule="exact"/>
              <w:ind w:left="84" w:right="84"/>
            </w:pPr>
            <w:r>
              <w:rPr>
                <w:rFonts w:ascii="TimesNewRomanPSMT" w:eastAsia="TimesNewRomanPSMT" w:hAnsi="TimesNewRomanPSMT"/>
                <w:color w:val="000000"/>
                <w:sz w:val="24"/>
              </w:rPr>
              <w:t>Lyric topic</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B85DD3" w14:textId="77777777" w:rsidR="00D62EA2" w:rsidRDefault="00000000">
            <w:pPr>
              <w:autoSpaceDE w:val="0"/>
              <w:autoSpaceDN w:val="0"/>
              <w:spacing w:before="14" w:after="0" w:line="266" w:lineRule="exact"/>
              <w:ind w:left="84" w:right="84"/>
            </w:pPr>
            <w:r>
              <w:rPr>
                <w:rFonts w:ascii="TimesNewRomanPSMT" w:eastAsia="TimesNewRomanPSMT" w:hAnsi="TimesNewRomanPSMT"/>
                <w:color w:val="000000"/>
                <w:sz w:val="24"/>
              </w:rPr>
              <w:t>String</w:t>
            </w:r>
          </w:p>
        </w:tc>
        <w:tc>
          <w:tcPr>
            <w:tcW w:w="2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F4569E" w14:textId="77777777" w:rsidR="00D62EA2" w:rsidRDefault="00000000">
            <w:pPr>
              <w:autoSpaceDE w:val="0"/>
              <w:autoSpaceDN w:val="0"/>
              <w:spacing w:before="14" w:after="0" w:line="266" w:lineRule="exact"/>
              <w:ind w:left="100" w:right="100"/>
            </w:pPr>
            <w:r>
              <w:rPr>
                <w:rFonts w:ascii="TimesNewRomanPSMT" w:eastAsia="TimesNewRomanPSMT" w:hAnsi="TimesNewRomanPSMT"/>
                <w:color w:val="000000"/>
                <w:sz w:val="24"/>
              </w:rPr>
              <w:t>Required</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ABEBFA" w14:textId="77777777" w:rsidR="00D62EA2" w:rsidRDefault="00000000">
            <w:pPr>
              <w:autoSpaceDE w:val="0"/>
              <w:autoSpaceDN w:val="0"/>
              <w:spacing w:before="14" w:after="0" w:line="266" w:lineRule="exact"/>
              <w:ind w:left="100" w:right="100"/>
            </w:pPr>
            <w:r>
              <w:rPr>
                <w:rFonts w:ascii="TimesNewRomanPSMT" w:eastAsia="TimesNewRomanPSMT" w:hAnsi="TimesNewRomanPSMT"/>
                <w:color w:val="000000"/>
                <w:sz w:val="24"/>
              </w:rPr>
              <w:t>“My love”</w:t>
            </w:r>
          </w:p>
        </w:tc>
      </w:tr>
      <w:tr w:rsidR="00D62EA2" w14:paraId="490C8B8A" w14:textId="77777777">
        <w:trPr>
          <w:trHeight w:hRule="exact" w:val="128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074C3F" w14:textId="77777777" w:rsidR="00D62EA2" w:rsidRDefault="00000000">
            <w:pPr>
              <w:autoSpaceDE w:val="0"/>
              <w:autoSpaceDN w:val="0"/>
              <w:spacing w:before="14" w:after="0" w:line="266" w:lineRule="exact"/>
              <w:ind w:left="84" w:right="84"/>
            </w:pPr>
            <w:r>
              <w:rPr>
                <w:rFonts w:ascii="TimesNewRomanPSMT" w:eastAsia="TimesNewRomanPSMT" w:hAnsi="TimesNewRomanPSMT"/>
                <w:color w:val="000000"/>
                <w:sz w:val="24"/>
              </w:rPr>
              <w:t>Genre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04B6C6" w14:textId="77777777" w:rsidR="00D62EA2" w:rsidRDefault="00000000">
            <w:pPr>
              <w:autoSpaceDE w:val="0"/>
              <w:autoSpaceDN w:val="0"/>
              <w:spacing w:after="0" w:line="298" w:lineRule="exact"/>
              <w:ind w:left="84" w:right="84"/>
            </w:pPr>
            <w:r>
              <w:rPr>
                <w:rFonts w:ascii="TimesNewRomanPSMT" w:eastAsia="TimesNewRomanPSMT" w:hAnsi="TimesNewRomanPSMT"/>
                <w:color w:val="000000"/>
                <w:sz w:val="24"/>
              </w:rPr>
              <w:t>Dropdown</w:t>
            </w:r>
            <w:r>
              <w:br/>
            </w:r>
            <w:r>
              <w:rPr>
                <w:rFonts w:ascii="TimesNewRomanPSMT" w:eastAsia="TimesNewRomanPSMT" w:hAnsi="TimesNewRomanPSMT"/>
                <w:color w:val="000000"/>
                <w:sz w:val="24"/>
              </w:rPr>
              <w:t>selection</w:t>
            </w:r>
          </w:p>
        </w:tc>
        <w:tc>
          <w:tcPr>
            <w:tcW w:w="2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E49202" w14:textId="77777777" w:rsidR="00D62EA2" w:rsidRDefault="00000000">
            <w:pPr>
              <w:autoSpaceDE w:val="0"/>
              <w:autoSpaceDN w:val="0"/>
              <w:spacing w:after="0" w:line="308" w:lineRule="exact"/>
              <w:ind w:left="100" w:right="100"/>
            </w:pPr>
            <w:r>
              <w:rPr>
                <w:rFonts w:ascii="TimesNewRomanPSMT" w:eastAsia="TimesNewRomanPSMT" w:hAnsi="TimesNewRomanPSMT"/>
                <w:color w:val="000000"/>
                <w:sz w:val="24"/>
              </w:rPr>
              <w:t>Select One Genre: pop,</w:t>
            </w:r>
            <w:r>
              <w:br/>
            </w:r>
            <w:r>
              <w:rPr>
                <w:rFonts w:ascii="TimesNewRomanPSMT" w:eastAsia="TimesNewRomanPSMT" w:hAnsi="TimesNewRomanPSMT"/>
                <w:color w:val="000000"/>
                <w:sz w:val="24"/>
              </w:rPr>
              <w:t>rock, country, R&amp;B, hiphop, folk, indie,</w:t>
            </w:r>
            <w:r>
              <w:br/>
            </w:r>
            <w:r>
              <w:rPr>
                <w:rFonts w:ascii="TimesNewRomanPSMT" w:eastAsia="TimesNewRomanPSMT" w:hAnsi="TimesNewRomanPSMT"/>
                <w:color w:val="000000"/>
                <w:sz w:val="24"/>
              </w:rPr>
              <w:t>electronic jazz, blues,</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C24CE3" w14:textId="77777777" w:rsidR="00D62EA2" w:rsidRDefault="00000000">
            <w:pPr>
              <w:autoSpaceDE w:val="0"/>
              <w:autoSpaceDN w:val="0"/>
              <w:spacing w:before="14" w:after="0" w:line="266" w:lineRule="exact"/>
              <w:ind w:left="100" w:right="100"/>
            </w:pPr>
            <w:r>
              <w:rPr>
                <w:rFonts w:ascii="TimesNewRomanPSMT" w:eastAsia="TimesNewRomanPSMT" w:hAnsi="TimesNewRomanPSMT"/>
                <w:color w:val="000000"/>
                <w:sz w:val="24"/>
              </w:rPr>
              <w:t>“pop”</w:t>
            </w:r>
          </w:p>
        </w:tc>
      </w:tr>
    </w:tbl>
    <w:p w14:paraId="0151F644" w14:textId="77777777" w:rsidR="00D62EA2" w:rsidRDefault="00D62EA2">
      <w:pPr>
        <w:autoSpaceDE w:val="0"/>
        <w:autoSpaceDN w:val="0"/>
        <w:spacing w:after="0" w:line="3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2BA9B6BC"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614CF8"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D29DC2"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FB14B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566010"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B0067A"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F546CC"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25</w:t>
            </w:r>
          </w:p>
        </w:tc>
      </w:tr>
      <w:tr w:rsidR="00D62EA2" w14:paraId="6ED9918E"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D40DB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1FAB0E"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F2160B"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449BA7"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1458F1"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A4F861"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2BB1D924" w14:textId="77777777" w:rsidR="00D62EA2" w:rsidRDefault="00D62EA2">
      <w:pPr>
        <w:autoSpaceDE w:val="0"/>
        <w:autoSpaceDN w:val="0"/>
        <w:spacing w:after="0" w:line="14" w:lineRule="exact"/>
      </w:pPr>
    </w:p>
    <w:p w14:paraId="60E40AED" w14:textId="77777777" w:rsidR="00D62EA2" w:rsidRDefault="00D62EA2">
      <w:pPr>
        <w:autoSpaceDE w:val="0"/>
        <w:autoSpaceDN w:val="0"/>
        <w:spacing w:after="0" w:line="14" w:lineRule="exact"/>
      </w:pPr>
    </w:p>
    <w:p w14:paraId="2783FF90" w14:textId="77777777" w:rsidR="00D62EA2" w:rsidRDefault="00D62EA2">
      <w:pPr>
        <w:autoSpaceDE w:val="0"/>
        <w:autoSpaceDN w:val="0"/>
        <w:spacing w:after="0" w:line="14" w:lineRule="exact"/>
      </w:pPr>
    </w:p>
    <w:p w14:paraId="0DF00C82" w14:textId="77777777" w:rsidR="00D62EA2" w:rsidRDefault="00D62EA2">
      <w:pPr>
        <w:sectPr w:rsidR="00D62EA2">
          <w:pgSz w:w="11920" w:h="16840"/>
          <w:pgMar w:top="0" w:right="0" w:bottom="0" w:left="0" w:header="720" w:footer="720" w:gutter="0"/>
          <w:cols w:space="720"/>
          <w:docGrid w:linePitch="360"/>
        </w:sectPr>
      </w:pPr>
    </w:p>
    <w:p w14:paraId="4D1C9EDC"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2220"/>
        <w:gridCol w:w="720"/>
        <w:gridCol w:w="1980"/>
        <w:gridCol w:w="2220"/>
      </w:tblGrid>
      <w:tr w:rsidR="00D62EA2" w14:paraId="4470DB7A"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072A46" w14:textId="77777777" w:rsidR="00D62EA2" w:rsidRDefault="00D62EA2"/>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ED9CCA" w14:textId="77777777" w:rsidR="00D62EA2" w:rsidRDefault="00D62EA2"/>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5DA4D7A9" w14:textId="77777777" w:rsidR="00D62EA2" w:rsidRDefault="00000000">
            <w:pPr>
              <w:autoSpaceDE w:val="0"/>
              <w:autoSpaceDN w:val="0"/>
              <w:spacing w:after="0" w:line="302" w:lineRule="exact"/>
              <w:ind w:left="100" w:right="100"/>
            </w:pPr>
            <w:r>
              <w:rPr>
                <w:rFonts w:ascii="TimesNewRomanPSMT" w:eastAsia="TimesNewRomanPSMT" w:hAnsi="TimesNewRomanPSMT"/>
                <w:color w:val="000000"/>
                <w:sz w:val="24"/>
              </w:rPr>
              <w:t>reggae, classical,</w:t>
            </w:r>
            <w:r>
              <w:br/>
            </w:r>
            <w:r>
              <w:rPr>
                <w:rFonts w:ascii="TimesNewRomanPSMT" w:eastAsia="TimesNewRomanPSMT" w:hAnsi="TimesNewRomanPSMT"/>
                <w:color w:val="000000"/>
                <w:sz w:val="24"/>
              </w:rPr>
              <w:t>alternative, gospel,</w:t>
            </w:r>
            <w:r>
              <w:br/>
            </w:r>
            <w:r>
              <w:rPr>
                <w:rFonts w:ascii="TimesNewRomanPSMT" w:eastAsia="TimesNewRomanPSMT" w:hAnsi="TimesNewRomanPSMT"/>
                <w:color w:val="000000"/>
                <w:sz w:val="24"/>
              </w:rPr>
              <w:t>punk</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F245EA" w14:textId="77777777" w:rsidR="00D62EA2" w:rsidRDefault="00D62EA2"/>
        </w:tc>
      </w:tr>
      <w:tr w:rsidR="00D62EA2" w14:paraId="4CD59151"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A0BD60" w14:textId="77777777" w:rsidR="00D62EA2" w:rsidRDefault="00000000">
            <w:pPr>
              <w:autoSpaceDE w:val="0"/>
              <w:autoSpaceDN w:val="0"/>
              <w:spacing w:before="12" w:after="0" w:line="266" w:lineRule="exact"/>
              <w:ind w:left="84" w:right="84"/>
            </w:pPr>
            <w:r>
              <w:rPr>
                <w:rFonts w:ascii="TimesNewRomanPSMT" w:eastAsia="TimesNewRomanPSMT" w:hAnsi="TimesNewRomanPSMT"/>
                <w:color w:val="000000"/>
                <w:sz w:val="24"/>
              </w:rPr>
              <w:t>Language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8DCE7D" w14:textId="77777777" w:rsidR="00D62EA2" w:rsidRDefault="00000000">
            <w:pPr>
              <w:autoSpaceDE w:val="0"/>
              <w:autoSpaceDN w:val="0"/>
              <w:spacing w:before="12" w:after="0" w:line="266" w:lineRule="exact"/>
              <w:ind w:left="84" w:right="84"/>
            </w:pPr>
            <w:r>
              <w:rPr>
                <w:rFonts w:ascii="TimesNewRomanPSMT" w:eastAsia="TimesNewRomanPSMT" w:hAnsi="TimesNewRomanPSMT"/>
                <w:color w:val="000000"/>
                <w:sz w:val="24"/>
              </w:rPr>
              <w:t>Dropdown selection</w:t>
            </w:r>
          </w:p>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2037573F" w14:textId="77777777" w:rsidR="00D62EA2" w:rsidRDefault="00000000">
            <w:pPr>
              <w:autoSpaceDE w:val="0"/>
              <w:autoSpaceDN w:val="0"/>
              <w:spacing w:after="0" w:line="304" w:lineRule="exact"/>
              <w:ind w:left="100" w:right="100"/>
            </w:pPr>
            <w:r>
              <w:rPr>
                <w:rFonts w:ascii="TimesNewRomanPSMT" w:eastAsia="TimesNewRomanPSMT" w:hAnsi="TimesNewRomanPSMT"/>
                <w:color w:val="000000"/>
                <w:sz w:val="24"/>
              </w:rPr>
              <w:t>Select One Language:</w:t>
            </w:r>
            <w:r>
              <w:br/>
            </w:r>
            <w:r>
              <w:rPr>
                <w:rFonts w:ascii="TimesNewRomanPSMT" w:eastAsia="TimesNewRomanPSMT" w:hAnsi="TimesNewRomanPSMT"/>
                <w:color w:val="000000"/>
                <w:sz w:val="24"/>
              </w:rPr>
              <w:t>English, Thai, Japanese,Chinese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1ACA75" w14:textId="77777777" w:rsidR="00D62EA2" w:rsidRDefault="00000000">
            <w:pPr>
              <w:autoSpaceDE w:val="0"/>
              <w:autoSpaceDN w:val="0"/>
              <w:spacing w:before="12" w:after="0" w:line="266" w:lineRule="exact"/>
              <w:ind w:left="100" w:right="100"/>
            </w:pPr>
            <w:r>
              <w:rPr>
                <w:rFonts w:ascii="TimesNewRomanPSMT" w:eastAsia="TimesNewRomanPSMT" w:hAnsi="TimesNewRomanPSMT"/>
                <w:color w:val="000000"/>
                <w:sz w:val="24"/>
              </w:rPr>
              <w:t>“English”</w:t>
            </w:r>
          </w:p>
        </w:tc>
      </w:tr>
      <w:tr w:rsidR="00D62EA2" w14:paraId="31FC1842" w14:textId="77777777">
        <w:trPr>
          <w:trHeight w:hRule="exact" w:val="7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834ADB6"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Post</w:t>
            </w:r>
          </w:p>
          <w:p w14:paraId="57F8FE6D"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conditions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0645773D" w14:textId="77777777" w:rsidR="00D62EA2" w:rsidRDefault="00000000">
            <w:pPr>
              <w:autoSpaceDE w:val="0"/>
              <w:autoSpaceDN w:val="0"/>
              <w:spacing w:before="20" w:after="0" w:line="266" w:lineRule="exact"/>
              <w:ind w:left="220" w:right="220"/>
            </w:pPr>
            <w:r>
              <w:rPr>
                <w:rFonts w:ascii="TimesNewRomanPSMT" w:eastAsia="TimesNewRomanPSMT" w:hAnsi="TimesNewRomanPSMT"/>
                <w:color w:val="000000"/>
                <w:sz w:val="24"/>
              </w:rPr>
              <w:t>The generated lyrics are displayed to the songwriter.</w:t>
            </w:r>
          </w:p>
        </w:tc>
      </w:tr>
      <w:tr w:rsidR="00D62EA2" w14:paraId="399E3373"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F3B5F30"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Normal flows</w:t>
            </w:r>
          </w:p>
        </w:tc>
        <w:tc>
          <w:tcPr>
            <w:tcW w:w="294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3BF8BA8" w14:textId="77777777" w:rsidR="00D62EA2" w:rsidRDefault="00000000">
            <w:pPr>
              <w:autoSpaceDE w:val="0"/>
              <w:autoSpaceDN w:val="0"/>
              <w:spacing w:before="20" w:after="0" w:line="266" w:lineRule="exact"/>
              <w:ind w:left="220" w:right="220"/>
            </w:pPr>
            <w:r>
              <w:rPr>
                <w:rFonts w:ascii="TimesNewRomanPSMT" w:eastAsia="TimesNewRomanPSMT" w:hAnsi="TimesNewRomanPSMT"/>
                <w:color w:val="000000"/>
                <w:sz w:val="24"/>
              </w:rPr>
              <w:t>User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65D6FFE" w14:textId="77777777" w:rsidR="00D62EA2" w:rsidRDefault="00000000">
            <w:pPr>
              <w:autoSpaceDE w:val="0"/>
              <w:autoSpaceDN w:val="0"/>
              <w:spacing w:before="20" w:after="0" w:line="266" w:lineRule="exact"/>
              <w:ind w:left="236" w:right="236"/>
            </w:pPr>
            <w:r>
              <w:rPr>
                <w:rFonts w:ascii="TimesNewRomanPSMT" w:eastAsia="TimesNewRomanPSMT" w:hAnsi="TimesNewRomanPSMT"/>
                <w:color w:val="000000"/>
                <w:sz w:val="24"/>
              </w:rPr>
              <w:t>System</w:t>
            </w:r>
          </w:p>
        </w:tc>
      </w:tr>
      <w:tr w:rsidR="00D62EA2" w14:paraId="664E9D6A" w14:textId="77777777">
        <w:trPr>
          <w:trHeight w:hRule="exact" w:val="98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2883E5" w14:textId="77777777" w:rsidR="00D62EA2" w:rsidRDefault="00D62EA2"/>
        </w:tc>
        <w:tc>
          <w:tcPr>
            <w:tcW w:w="29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7E5895BF" w14:textId="77777777" w:rsidR="00D62EA2" w:rsidRDefault="00000000">
            <w:pPr>
              <w:autoSpaceDE w:val="0"/>
              <w:autoSpaceDN w:val="0"/>
              <w:spacing w:before="1554" w:after="0" w:line="318" w:lineRule="exact"/>
              <w:ind w:left="84" w:right="84"/>
            </w:pPr>
            <w:r>
              <w:rPr>
                <w:rFonts w:ascii="TimesNewRomanPSMT" w:eastAsia="TimesNewRomanPSMT" w:hAnsi="TimesNewRomanPSMT"/>
                <w:color w:val="000000"/>
                <w:sz w:val="24"/>
              </w:rPr>
              <w:t>2.</w:t>
            </w:r>
            <w:r>
              <w:rPr>
                <w:rFonts w:ascii="TimesNewRomanPSMT" w:eastAsia="TimesNewRomanPSMT" w:hAnsi="TimesNewRomanPSMT"/>
                <w:color w:val="0D0D0D"/>
                <w:sz w:val="24"/>
              </w:rPr>
              <w:t xml:space="preserve"> </w:t>
            </w:r>
            <w:r>
              <w:rPr>
                <w:rFonts w:ascii="TimesNewRomanPSMT" w:eastAsia="TimesNewRomanPSMT" w:hAnsi="TimesNewRomanPSMT"/>
                <w:color w:val="0D0D0D"/>
                <w:sz w:val="24"/>
                <w:shd w:val="clear" w:color="auto" w:fill="FAFAFA"/>
              </w:rPr>
              <w:t>Select "Lyric Generatorby Genre".</w:t>
            </w:r>
            <w:r>
              <w:rPr>
                <w:rFonts w:ascii="TimesNewRomanPSMT" w:eastAsia="TimesNewRomanPSMT" w:hAnsi="TimesNewRomanPSMT"/>
                <w:color w:val="000000"/>
                <w:sz w:val="24"/>
                <w:shd w:val="clear" w:color="auto" w:fill="FAFAFA"/>
              </w:rPr>
              <w:t xml:space="preserve"> </w:t>
            </w:r>
            <w:r>
              <w:rPr>
                <w:rFonts w:ascii="TimesNewRomanPSMT" w:eastAsia="TimesNewRomanPSMT" w:hAnsi="TimesNewRomanPSMT"/>
                <w:color w:val="000000"/>
                <w:sz w:val="24"/>
              </w:rPr>
              <w:t>[UI-04]</w:t>
            </w:r>
          </w:p>
          <w:p w14:paraId="2775AB03" w14:textId="77777777" w:rsidR="00D62EA2" w:rsidRDefault="00000000">
            <w:pPr>
              <w:autoSpaceDE w:val="0"/>
              <w:autoSpaceDN w:val="0"/>
              <w:spacing w:before="950" w:after="0" w:line="318" w:lineRule="exact"/>
              <w:ind w:left="84" w:right="84"/>
            </w:pPr>
            <w:r>
              <w:rPr>
                <w:rFonts w:ascii="TimesNewRomanPSMT" w:eastAsia="TimesNewRomanPSMT" w:hAnsi="TimesNewRomanPSMT"/>
                <w:color w:val="000000"/>
                <w:sz w:val="24"/>
              </w:rPr>
              <w:t xml:space="preserve">4. </w:t>
            </w:r>
            <w:r>
              <w:rPr>
                <w:rFonts w:ascii="TimesNewRomanPSMT" w:eastAsia="TimesNewRomanPSMT" w:hAnsi="TimesNewRomanPSMT"/>
                <w:color w:val="000000"/>
                <w:sz w:val="24"/>
                <w:shd w:val="clear" w:color="auto" w:fill="FAFAFA"/>
              </w:rPr>
              <w:t>The songwriter fills in</w:t>
            </w:r>
            <w:r>
              <w:br/>
            </w:r>
            <w:r>
              <w:rPr>
                <w:rFonts w:ascii="TimesNewRomanPSMT" w:eastAsia="TimesNewRomanPSMT" w:hAnsi="TimesNewRomanPSMT"/>
                <w:color w:val="000000"/>
                <w:sz w:val="24"/>
              </w:rPr>
              <w:t>information in the form</w:t>
            </w:r>
            <w:r>
              <w:br/>
            </w:r>
            <w:r>
              <w:rPr>
                <w:rFonts w:ascii="TimesNewRomanPSMT" w:eastAsia="TimesNewRomanPSMT" w:hAnsi="TimesNewRomanPSMT"/>
                <w:color w:val="000000"/>
                <w:sz w:val="24"/>
              </w:rPr>
              <w:t>[UI-04-2]</w:t>
            </w:r>
          </w:p>
          <w:p w14:paraId="682E57D9" w14:textId="77777777" w:rsidR="00D62EA2" w:rsidRDefault="00000000">
            <w:pPr>
              <w:autoSpaceDE w:val="0"/>
              <w:autoSpaceDN w:val="0"/>
              <w:spacing w:before="316" w:after="0" w:line="318" w:lineRule="exact"/>
              <w:ind w:left="84" w:right="84"/>
            </w:pPr>
            <w:r>
              <w:rPr>
                <w:rFonts w:ascii="TimesNewRomanPSMT" w:eastAsia="TimesNewRomanPSMT" w:hAnsi="TimesNewRomanPSMT"/>
                <w:color w:val="000000"/>
                <w:sz w:val="24"/>
              </w:rPr>
              <w:t>5. Click on the "Generate"button to generate lyrics.</w:t>
            </w:r>
            <w:r>
              <w:br/>
            </w:r>
            <w:r>
              <w:rPr>
                <w:rFonts w:ascii="TimesNewRomanPSMT" w:eastAsia="TimesNewRomanPSMT" w:hAnsi="TimesNewRomanPSMT"/>
                <w:color w:val="000000"/>
                <w:sz w:val="24"/>
              </w:rPr>
              <w:t>[UI-04-2]</w:t>
            </w:r>
          </w:p>
        </w:tc>
        <w:tc>
          <w:tcPr>
            <w:tcW w:w="42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54ECFDCB" w14:textId="77777777" w:rsidR="00D62EA2" w:rsidRDefault="00000000">
            <w:pPr>
              <w:autoSpaceDE w:val="0"/>
              <w:autoSpaceDN w:val="0"/>
              <w:spacing w:after="0" w:line="310" w:lineRule="exact"/>
              <w:ind w:left="236" w:right="236"/>
            </w:pPr>
            <w:r>
              <w:rPr>
                <w:rFonts w:ascii="TimesNewRomanPSMT" w:eastAsia="TimesNewRomanPSMT" w:hAnsi="TimesNewRomanPSMT"/>
                <w:color w:val="000000"/>
                <w:sz w:val="24"/>
              </w:rPr>
              <w:t>1. Display a lyrics generator page andpresent options for composing lyrics:"Lyric Generator by Genre", "LyricGenerator by Mood", and "Lyric</w:t>
            </w:r>
            <w:r>
              <w:br/>
            </w:r>
            <w:r>
              <w:rPr>
                <w:rFonts w:ascii="TimesNewRomanPSMT" w:eastAsia="TimesNewRomanPSMT" w:hAnsi="TimesNewRomanPSMT"/>
                <w:color w:val="000000"/>
                <w:sz w:val="24"/>
              </w:rPr>
              <w:t>Generator by Style Artist". [UI-04]</w:t>
            </w:r>
          </w:p>
          <w:p w14:paraId="22D1260C" w14:textId="77777777" w:rsidR="00D62EA2" w:rsidRDefault="00000000">
            <w:pPr>
              <w:autoSpaceDE w:val="0"/>
              <w:autoSpaceDN w:val="0"/>
              <w:spacing w:before="634" w:after="0" w:line="318" w:lineRule="exact"/>
              <w:ind w:left="236" w:right="236"/>
            </w:pPr>
            <w:r>
              <w:rPr>
                <w:rFonts w:ascii="TimesNewRomanPSMT" w:eastAsia="TimesNewRomanPSMT" w:hAnsi="TimesNewRomanPSMT"/>
                <w:color w:val="000000"/>
                <w:sz w:val="24"/>
              </w:rPr>
              <w:t>3.</w:t>
            </w:r>
            <w:r>
              <w:rPr>
                <w:rFonts w:ascii="TimesNewRomanPSMT" w:eastAsia="TimesNewRomanPSMT" w:hAnsi="TimesNewRomanPSMT"/>
                <w:color w:val="0D0D0D"/>
                <w:sz w:val="24"/>
              </w:rPr>
              <w:t xml:space="preserve"> Provide forms to fill in the genreinformation</w:t>
            </w:r>
            <w:r>
              <w:rPr>
                <w:rFonts w:ascii="TimesNewRomanPSMT" w:eastAsia="TimesNewRomanPSMT" w:hAnsi="TimesNewRomanPSMT"/>
                <w:color w:val="000000"/>
                <w:sz w:val="24"/>
                <w:shd w:val="clear" w:color="auto" w:fill="FAFAFA"/>
              </w:rPr>
              <w:t xml:space="preserve">, including the lyric topic,genre, and language. </w:t>
            </w:r>
            <w:r>
              <w:rPr>
                <w:rFonts w:ascii="TimesNewRomanPSMT" w:eastAsia="TimesNewRomanPSMT" w:hAnsi="TimesNewRomanPSMT"/>
                <w:color w:val="000000"/>
                <w:sz w:val="24"/>
              </w:rPr>
              <w:t>[UI-04]</w:t>
            </w:r>
          </w:p>
          <w:p w14:paraId="4CAD50E8" w14:textId="77777777" w:rsidR="00D62EA2" w:rsidRDefault="00000000">
            <w:pPr>
              <w:autoSpaceDE w:val="0"/>
              <w:autoSpaceDN w:val="0"/>
              <w:spacing w:before="2220" w:after="0" w:line="318" w:lineRule="exact"/>
              <w:ind w:left="100" w:right="100"/>
            </w:pPr>
            <w:r>
              <w:rPr>
                <w:rFonts w:ascii="TimesNewRomanPSMT" w:eastAsia="TimesNewRomanPSMT" w:hAnsi="TimesNewRomanPSMT"/>
                <w:color w:val="000000"/>
                <w:sz w:val="24"/>
              </w:rPr>
              <w:t>6. Check if all required input fields arecompleted.</w:t>
            </w:r>
            <w:r>
              <w:br/>
            </w:r>
            <w:r>
              <w:rPr>
                <w:rFonts w:ascii="TimesNewRomanPS" w:eastAsia="TimesNewRomanPS" w:hAnsi="TimesNewRomanPS"/>
                <w:i/>
                <w:color w:val="000000"/>
                <w:sz w:val="24"/>
              </w:rPr>
              <w:t>(6A: If the songwriter attempts to</w:t>
            </w:r>
            <w:r>
              <w:br/>
            </w:r>
            <w:r>
              <w:rPr>
                <w:rFonts w:ascii="TimesNewRomanPS" w:eastAsia="TimesNewRomanPS" w:hAnsi="TimesNewRomanPS"/>
                <w:i/>
                <w:color w:val="000000"/>
                <w:sz w:val="24"/>
              </w:rPr>
              <w:t>proceed without completing all requiredinput fields.)</w:t>
            </w:r>
          </w:p>
          <w:p w14:paraId="3005B71D" w14:textId="77777777" w:rsidR="00D62EA2" w:rsidRDefault="00000000">
            <w:pPr>
              <w:autoSpaceDE w:val="0"/>
              <w:autoSpaceDN w:val="0"/>
              <w:spacing w:before="316" w:after="0" w:line="318" w:lineRule="exact"/>
              <w:ind w:left="100" w:right="100"/>
            </w:pPr>
            <w:r>
              <w:rPr>
                <w:rFonts w:ascii="TimesNewRomanPSMT" w:eastAsia="TimesNewRomanPSMT" w:hAnsi="TimesNewRomanPSMT"/>
                <w:color w:val="000000"/>
                <w:sz w:val="24"/>
              </w:rPr>
              <w:t>7. The system displays the created</w:t>
            </w:r>
            <w:r>
              <w:br/>
            </w:r>
            <w:r>
              <w:rPr>
                <w:rFonts w:ascii="TimesNewRomanPSMT" w:eastAsia="TimesNewRomanPSMT" w:hAnsi="TimesNewRomanPSMT"/>
                <w:color w:val="000000"/>
                <w:sz w:val="24"/>
              </w:rPr>
              <w:t>lyrics to the songwriter based on the</w:t>
            </w:r>
            <w:r>
              <w:br/>
            </w:r>
            <w:r>
              <w:rPr>
                <w:rFonts w:ascii="TimesNewRomanPSMT" w:eastAsia="TimesNewRomanPSMT" w:hAnsi="TimesNewRomanPSMT"/>
                <w:color w:val="000000"/>
                <w:sz w:val="24"/>
              </w:rPr>
              <w:t>songwriter selected. [UI-04-3]</w:t>
            </w:r>
            <w:r>
              <w:br/>
            </w:r>
            <w:r>
              <w:rPr>
                <w:rFonts w:ascii="TimesNewRomanPS" w:eastAsia="TimesNewRomanPS" w:hAnsi="TimesNewRomanPS"/>
                <w:i/>
                <w:color w:val="000000"/>
                <w:sz w:val="24"/>
              </w:rPr>
              <w:t xml:space="preserve">(7A: </w:t>
            </w:r>
            <w:r>
              <w:rPr>
                <w:rFonts w:ascii="TimesNewRomanPS" w:eastAsia="TimesNewRomanPS" w:hAnsi="TimesNewRomanPS"/>
                <w:i/>
                <w:color w:val="000000"/>
                <w:sz w:val="24"/>
                <w:shd w:val="clear" w:color="auto" w:fill="FAFAFA"/>
              </w:rPr>
              <w:t>Unable to displays the lyrics</w:t>
            </w:r>
            <w:r>
              <w:br/>
            </w:r>
            <w:r>
              <w:rPr>
                <w:rFonts w:ascii="TimesNewRomanPS" w:eastAsia="TimesNewRomanPS" w:hAnsi="TimesNewRomanPS"/>
                <w:i/>
                <w:color w:val="000000"/>
                <w:sz w:val="24"/>
              </w:rPr>
              <w:t>causing by no internet connection )</w:t>
            </w:r>
            <w:r>
              <w:br/>
            </w:r>
            <w:r>
              <w:rPr>
                <w:rFonts w:ascii="TimesNewRomanPS" w:eastAsia="TimesNewRomanPS" w:hAnsi="TimesNewRomanPS"/>
                <w:i/>
                <w:color w:val="000000"/>
                <w:sz w:val="24"/>
              </w:rPr>
              <w:t>(7B: If the songwriter wants to generatenew lyrics by fill information in the</w:t>
            </w:r>
            <w:r>
              <w:br/>
            </w:r>
            <w:r>
              <w:rPr>
                <w:rFonts w:ascii="TimesNewRomanPS" w:eastAsia="TimesNewRomanPS" w:hAnsi="TimesNewRomanPS"/>
                <w:i/>
                <w:color w:val="000000"/>
                <w:sz w:val="24"/>
              </w:rPr>
              <w:t>form.)</w:t>
            </w:r>
          </w:p>
        </w:tc>
      </w:tr>
    </w:tbl>
    <w:p w14:paraId="70F9C917" w14:textId="77777777" w:rsidR="00D62EA2" w:rsidRDefault="00D62EA2">
      <w:pPr>
        <w:autoSpaceDE w:val="0"/>
        <w:autoSpaceDN w:val="0"/>
        <w:spacing w:after="0" w:line="3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4F7C3B44"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A4728A"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CAE34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7E487B"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AF4BF5"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01D57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66F97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26</w:t>
            </w:r>
          </w:p>
        </w:tc>
      </w:tr>
      <w:tr w:rsidR="00D62EA2" w14:paraId="7657A78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FA8A0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8DFEB8"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719A1B"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31DFAB"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5E5F24"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74AE82"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BC32BC8" w14:textId="77777777" w:rsidR="00D62EA2" w:rsidRDefault="00D62EA2">
      <w:pPr>
        <w:autoSpaceDE w:val="0"/>
        <w:autoSpaceDN w:val="0"/>
        <w:spacing w:after="0" w:line="14" w:lineRule="exact"/>
      </w:pPr>
    </w:p>
    <w:p w14:paraId="2973589F" w14:textId="77777777" w:rsidR="00D62EA2" w:rsidRDefault="00D62EA2">
      <w:pPr>
        <w:autoSpaceDE w:val="0"/>
        <w:autoSpaceDN w:val="0"/>
        <w:spacing w:after="0" w:line="14" w:lineRule="exact"/>
      </w:pPr>
    </w:p>
    <w:p w14:paraId="491B91BF" w14:textId="77777777" w:rsidR="00D62EA2" w:rsidRDefault="00D62EA2">
      <w:pPr>
        <w:sectPr w:rsidR="00D62EA2">
          <w:pgSz w:w="11920" w:h="16840"/>
          <w:pgMar w:top="0" w:right="0" w:bottom="0" w:left="0" w:header="720" w:footer="720" w:gutter="0"/>
          <w:cols w:space="720"/>
          <w:docGrid w:linePitch="360"/>
        </w:sectPr>
      </w:pPr>
    </w:p>
    <w:p w14:paraId="41B318E4"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7140"/>
      </w:tblGrid>
      <w:tr w:rsidR="00D62EA2" w14:paraId="60F8709F" w14:textId="77777777">
        <w:trPr>
          <w:trHeight w:hRule="exact" w:val="42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ECEA7C4" w14:textId="77777777" w:rsidR="00D62EA2" w:rsidRDefault="00000000">
            <w:pPr>
              <w:autoSpaceDE w:val="0"/>
              <w:autoSpaceDN w:val="0"/>
              <w:spacing w:before="6" w:after="0" w:line="264" w:lineRule="exact"/>
              <w:jc w:val="center"/>
            </w:pPr>
            <w:r>
              <w:rPr>
                <w:rFonts w:ascii="TimesNewRomanPSMT" w:eastAsia="TimesNewRomanPSMT" w:hAnsi="TimesNewRomanPSMT"/>
                <w:color w:val="000000"/>
                <w:sz w:val="24"/>
              </w:rPr>
              <w:t>Alternate</w:t>
            </w:r>
          </w:p>
          <w:p w14:paraId="2906C1E0"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4886A5" w14:textId="77777777" w:rsidR="00D62EA2" w:rsidRDefault="00000000">
            <w:pPr>
              <w:autoSpaceDE w:val="0"/>
              <w:autoSpaceDN w:val="0"/>
              <w:spacing w:before="192" w:after="0" w:line="318" w:lineRule="exact"/>
              <w:ind w:left="84" w:right="84"/>
            </w:pPr>
            <w:r>
              <w:rPr>
                <w:rFonts w:ascii="TimesNewRomanPS" w:eastAsia="TimesNewRomanPS" w:hAnsi="TimesNewRomanPS"/>
                <w:b/>
                <w:color w:val="000000"/>
                <w:sz w:val="24"/>
              </w:rPr>
              <w:t>[6A: If the songwriter attempts to proceed without completing allrequired input fields.]</w:t>
            </w:r>
          </w:p>
          <w:p w14:paraId="10621A5F" w14:textId="77777777" w:rsidR="00D62EA2" w:rsidRDefault="00000000">
            <w:pPr>
              <w:autoSpaceDE w:val="0"/>
              <w:autoSpaceDN w:val="0"/>
              <w:spacing w:before="292" w:after="0" w:line="266" w:lineRule="exact"/>
              <w:ind w:left="162" w:right="162"/>
              <w:jc w:val="right"/>
            </w:pPr>
            <w:r>
              <w:rPr>
                <w:rFonts w:ascii="TimesNewRomanPSMT" w:eastAsia="TimesNewRomanPSMT" w:hAnsi="TimesNewRomanPSMT"/>
                <w:color w:val="000000"/>
                <w:sz w:val="24"/>
              </w:rPr>
              <w:t xml:space="preserve">1. </w:t>
            </w:r>
            <w:r>
              <w:rPr>
                <w:rFonts w:ascii="TimesNewRomanPSMT" w:eastAsia="TimesNewRomanPSMT" w:hAnsi="TimesNewRomanPSMT"/>
                <w:color w:val="000000"/>
                <w:sz w:val="24"/>
                <w:shd w:val="clear" w:color="auto" w:fill="FAFAFA"/>
              </w:rPr>
              <w:t>The system will display an error message indicating the missing</w:t>
            </w:r>
          </w:p>
          <w:p w14:paraId="1E9A6B5C" w14:textId="77777777" w:rsidR="00D62EA2" w:rsidRDefault="00000000">
            <w:pPr>
              <w:autoSpaceDE w:val="0"/>
              <w:autoSpaceDN w:val="0"/>
              <w:spacing w:after="0" w:line="318" w:lineRule="exact"/>
              <w:ind w:left="804" w:right="804"/>
            </w:pPr>
            <w:r>
              <w:rPr>
                <w:rFonts w:ascii="TimesNewRomanPSMT" w:eastAsia="TimesNewRomanPSMT" w:hAnsi="TimesNewRomanPSMT"/>
                <w:color w:val="000000"/>
                <w:sz w:val="24"/>
              </w:rPr>
              <w:t>fields. The error message consists of "Please input a lyrictopic.", "Please select genre.","Please select a language.[UI-04-1]</w:t>
            </w:r>
          </w:p>
          <w:p w14:paraId="25155F6C" w14:textId="77777777" w:rsidR="00D62EA2" w:rsidRDefault="00000000">
            <w:pPr>
              <w:autoSpaceDE w:val="0"/>
              <w:autoSpaceDN w:val="0"/>
              <w:spacing w:before="52" w:after="0" w:line="266" w:lineRule="exact"/>
              <w:ind w:left="444" w:right="444"/>
            </w:pPr>
            <w:r>
              <w:rPr>
                <w:rFonts w:ascii="TimesNewRomanPSMT" w:eastAsia="TimesNewRomanPSMT" w:hAnsi="TimesNewRomanPSMT"/>
                <w:color w:val="000000"/>
                <w:sz w:val="24"/>
              </w:rPr>
              <w:t>2.</w:t>
            </w:r>
            <w:r>
              <w:rPr>
                <w:rFonts w:ascii="TimesNewRomanPSMT" w:eastAsia="TimesNewRomanPSMT" w:hAnsi="TimesNewRomanPSMT"/>
                <w:color w:val="0D0D0D"/>
                <w:sz w:val="24"/>
              </w:rPr>
              <w:t xml:space="preserve"> Go to normal flow 4</w:t>
            </w:r>
          </w:p>
          <w:p w14:paraId="3FFA7226" w14:textId="77777777" w:rsidR="00D62EA2" w:rsidRDefault="00000000">
            <w:pPr>
              <w:autoSpaceDE w:val="0"/>
              <w:autoSpaceDN w:val="0"/>
              <w:spacing w:before="238" w:after="0" w:line="318" w:lineRule="exact"/>
              <w:ind w:left="84" w:right="84"/>
            </w:pPr>
            <w:r>
              <w:rPr>
                <w:rFonts w:ascii="TimesNewRomanPS" w:eastAsia="TimesNewRomanPS" w:hAnsi="TimesNewRomanPS"/>
                <w:b/>
                <w:color w:val="000000"/>
                <w:sz w:val="24"/>
              </w:rPr>
              <w:t>[7B: If the songwriter wants to generate new lyrics by fill</w:t>
            </w:r>
            <w:r>
              <w:br/>
            </w:r>
            <w:r>
              <w:rPr>
                <w:rFonts w:ascii="TimesNewRomanPS" w:eastAsia="TimesNewRomanPS" w:hAnsi="TimesNewRomanPS"/>
                <w:b/>
                <w:color w:val="000000"/>
                <w:sz w:val="24"/>
              </w:rPr>
              <w:t>information in the form.]</w:t>
            </w:r>
          </w:p>
          <w:p w14:paraId="05F9F353" w14:textId="77777777" w:rsidR="00D62EA2" w:rsidRDefault="00000000">
            <w:pPr>
              <w:autoSpaceDE w:val="0"/>
              <w:autoSpaceDN w:val="0"/>
              <w:spacing w:before="52" w:after="0" w:line="266" w:lineRule="exact"/>
              <w:ind w:left="444" w:right="444"/>
            </w:pPr>
            <w:r>
              <w:rPr>
                <w:rFonts w:ascii="TimesNewRomanPSMT" w:eastAsia="TimesNewRomanPSMT" w:hAnsi="TimesNewRomanPSMT"/>
                <w:color w:val="0D0D0D"/>
                <w:sz w:val="24"/>
              </w:rPr>
              <w:t>1.</w:t>
            </w:r>
            <w:r>
              <w:rPr>
                <w:rFonts w:ascii="TimesNewRomanPSMT" w:eastAsia="TimesNewRomanPSMT" w:hAnsi="TimesNewRomanPSMT"/>
                <w:color w:val="000000"/>
                <w:sz w:val="24"/>
              </w:rPr>
              <w:t xml:space="preserve"> Go to normal flow 4.</w:t>
            </w:r>
          </w:p>
        </w:tc>
      </w:tr>
      <w:tr w:rsidR="00D62EA2" w14:paraId="0C07D093" w14:textId="77777777">
        <w:trPr>
          <w:trHeight w:hRule="exact" w:val="160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60569D1"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Exception</w:t>
            </w:r>
          </w:p>
          <w:p w14:paraId="08B9398A"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Flow</w:t>
            </w:r>
          </w:p>
        </w:tc>
        <w:tc>
          <w:tcPr>
            <w:tcW w:w="7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E128F7" w14:textId="77777777" w:rsidR="00D62EA2" w:rsidRDefault="00000000">
            <w:pPr>
              <w:tabs>
                <w:tab w:val="left" w:pos="144"/>
              </w:tabs>
              <w:autoSpaceDE w:val="0"/>
              <w:autoSpaceDN w:val="0"/>
              <w:spacing w:after="0" w:line="296" w:lineRule="exact"/>
              <w:ind w:left="84" w:right="84"/>
            </w:pPr>
            <w:r>
              <w:tab/>
            </w:r>
            <w:r>
              <w:rPr>
                <w:rFonts w:ascii="TimesNewRomanPS" w:eastAsia="TimesNewRomanPS" w:hAnsi="TimesNewRomanPS"/>
                <w:b/>
                <w:color w:val="000000"/>
                <w:sz w:val="24"/>
              </w:rPr>
              <w:t>[7A: Unable to displays the lyrics causing by no internet</w:t>
            </w:r>
            <w:r>
              <w:br/>
            </w:r>
            <w:r>
              <w:rPr>
                <w:rFonts w:ascii="TimesNewRomanPS" w:eastAsia="TimesNewRomanPS" w:hAnsi="TimesNewRomanPS"/>
                <w:b/>
                <w:color w:val="000000"/>
                <w:sz w:val="24"/>
              </w:rPr>
              <w:t>connection]</w:t>
            </w:r>
          </w:p>
          <w:p w14:paraId="0CED70AA" w14:textId="77777777" w:rsidR="00D62EA2" w:rsidRDefault="00000000">
            <w:pPr>
              <w:autoSpaceDE w:val="0"/>
              <w:autoSpaceDN w:val="0"/>
              <w:spacing w:after="0" w:line="318" w:lineRule="exact"/>
              <w:ind w:left="444" w:right="316"/>
            </w:pPr>
            <w:r>
              <w:rPr>
                <w:rFonts w:ascii="TimesNewRomanPSMT" w:eastAsia="TimesNewRomanPSMT" w:hAnsi="TimesNewRomanPSMT"/>
                <w:color w:val="000000"/>
                <w:sz w:val="24"/>
              </w:rPr>
              <w:t xml:space="preserve">1. </w:t>
            </w:r>
            <w:r>
              <w:rPr>
                <w:rFonts w:ascii="TimesNewRomanPSMT" w:eastAsia="TimesNewRomanPSMT" w:hAnsi="TimesNewRomanPSMT"/>
                <w:color w:val="000000"/>
                <w:sz w:val="24"/>
                <w:shd w:val="clear" w:color="auto" w:fill="FAFAFA"/>
              </w:rPr>
              <w:t xml:space="preserve">The system will display “Unable to compose lyrics” </w:t>
            </w:r>
            <w:r>
              <w:rPr>
                <w:rFonts w:ascii="TimesNewRomanPSMT" w:eastAsia="TimesNewRomanPSMT" w:hAnsi="TimesNewRomanPSMT"/>
                <w:color w:val="000000"/>
                <w:sz w:val="24"/>
              </w:rPr>
              <w:t>[UI-04-4]2. The use case ends.</w:t>
            </w:r>
          </w:p>
        </w:tc>
      </w:tr>
      <w:tr w:rsidR="00D62EA2" w14:paraId="323E7B81"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2D94E54" w14:textId="77777777" w:rsidR="00D62EA2" w:rsidRDefault="00000000">
            <w:pPr>
              <w:autoSpaceDE w:val="0"/>
              <w:autoSpaceDN w:val="0"/>
              <w:spacing w:before="14" w:after="0" w:line="264" w:lineRule="exact"/>
              <w:jc w:val="center"/>
            </w:pPr>
            <w:r>
              <w:rPr>
                <w:rFonts w:ascii="TimesNewRomanPSMT" w:eastAsia="TimesNewRomanPSMT" w:hAnsi="TimesNewRomanPSMT"/>
                <w:color w:val="000000"/>
                <w:sz w:val="24"/>
              </w:rPr>
              <w:t>Assumption</w:t>
            </w:r>
          </w:p>
        </w:tc>
        <w:tc>
          <w:tcPr>
            <w:tcW w:w="7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9EA577" w14:textId="77777777" w:rsidR="00D62EA2" w:rsidRDefault="00000000">
            <w:pPr>
              <w:autoSpaceDE w:val="0"/>
              <w:autoSpaceDN w:val="0"/>
              <w:spacing w:before="14" w:after="0" w:line="264" w:lineRule="exact"/>
              <w:ind w:left="280" w:right="280"/>
            </w:pPr>
            <w:r>
              <w:rPr>
                <w:rFonts w:ascii="TimesNewRomanPSMT" w:eastAsia="TimesNewRomanPSMT" w:hAnsi="TimesNewRomanPSMT"/>
                <w:color w:val="0D0D0D"/>
                <w:sz w:val="24"/>
              </w:rPr>
              <w:t>The songwriter has an internet connection</w:t>
            </w:r>
          </w:p>
        </w:tc>
      </w:tr>
    </w:tbl>
    <w:p w14:paraId="2214E353" w14:textId="77777777" w:rsidR="00D62EA2" w:rsidRDefault="00D62EA2">
      <w:pPr>
        <w:autoSpaceDE w:val="0"/>
        <w:autoSpaceDN w:val="0"/>
        <w:spacing w:after="0" w:line="69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1E356630"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61AA5E"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D1890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81AF52"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2FD354"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CAFEC7"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9CFA2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27</w:t>
            </w:r>
          </w:p>
        </w:tc>
      </w:tr>
      <w:tr w:rsidR="00D62EA2" w14:paraId="34AD1B73"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9E05E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540BF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5BAEF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5318F9"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F1DA3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4E58B0"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7002D780" w14:textId="77777777" w:rsidR="00D62EA2" w:rsidRDefault="00D62EA2">
      <w:pPr>
        <w:autoSpaceDE w:val="0"/>
        <w:autoSpaceDN w:val="0"/>
        <w:spacing w:after="0" w:line="14" w:lineRule="exact"/>
      </w:pPr>
    </w:p>
    <w:p w14:paraId="381249B4" w14:textId="77777777" w:rsidR="00D62EA2" w:rsidRDefault="00D62EA2">
      <w:pPr>
        <w:autoSpaceDE w:val="0"/>
        <w:autoSpaceDN w:val="0"/>
        <w:spacing w:after="0" w:line="14" w:lineRule="exact"/>
      </w:pPr>
    </w:p>
    <w:p w14:paraId="30A25023" w14:textId="77777777" w:rsidR="00D62EA2" w:rsidRDefault="00D62EA2">
      <w:pPr>
        <w:sectPr w:rsidR="00D62EA2">
          <w:pgSz w:w="11920" w:h="16840"/>
          <w:pgMar w:top="0" w:right="0" w:bottom="0" w:left="0" w:header="720" w:footer="720" w:gutter="0"/>
          <w:cols w:space="720"/>
          <w:docGrid w:linePitch="360"/>
        </w:sectPr>
      </w:pPr>
    </w:p>
    <w:p w14:paraId="5DE92F12"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AD-03: Compose Lyrics by Genre</w:t>
      </w:r>
    </w:p>
    <w:p w14:paraId="55BFB601" w14:textId="77777777" w:rsidR="00D62EA2" w:rsidRDefault="00000000">
      <w:pPr>
        <w:autoSpaceDE w:val="0"/>
        <w:autoSpaceDN w:val="0"/>
        <w:spacing w:before="190" w:after="0" w:line="266" w:lineRule="exact"/>
        <w:ind w:left="1456" w:right="1456"/>
        <w:jc w:val="right"/>
      </w:pPr>
      <w:r>
        <w:rPr>
          <w:rFonts w:ascii="TimesNewRomanPSMT" w:eastAsia="TimesNewRomanPSMT" w:hAnsi="TimesNewRomanPSMT"/>
          <w:color w:val="000000"/>
          <w:sz w:val="24"/>
        </w:rPr>
        <w:t>Activity Diagram for Compose Lyrics by Genre, which explains the steps. Between a</w:t>
      </w:r>
    </w:p>
    <w:p w14:paraId="36B636DB" w14:textId="77777777" w:rsidR="00D62EA2" w:rsidRDefault="00000000">
      <w:pPr>
        <w:autoSpaceDE w:val="0"/>
        <w:autoSpaceDN w:val="0"/>
        <w:spacing w:before="50" w:after="0" w:line="266" w:lineRule="exact"/>
        <w:ind w:left="1440" w:right="1440"/>
      </w:pPr>
      <w:r>
        <w:rPr>
          <w:rFonts w:ascii="TimesNewRomanPSMT" w:eastAsia="TimesNewRomanPSMT" w:hAnsi="TimesNewRomanPSMT"/>
          <w:color w:val="000000"/>
          <w:sz w:val="24"/>
        </w:rPr>
        <w:t>songwriter and a system for creating Genre lyrics.</w:t>
      </w:r>
    </w:p>
    <w:p w14:paraId="07633805" w14:textId="77777777" w:rsidR="00D62EA2" w:rsidRDefault="00000000">
      <w:pPr>
        <w:autoSpaceDE w:val="0"/>
        <w:autoSpaceDN w:val="0"/>
        <w:spacing w:before="202" w:after="990" w:line="240" w:lineRule="auto"/>
        <w:ind w:left="2476" w:right="2476"/>
      </w:pPr>
      <w:r>
        <w:rPr>
          <w:noProof/>
        </w:rPr>
        <w:drawing>
          <wp:inline distT="0" distB="0" distL="0" distR="0" wp14:anchorId="4DF6ECF8" wp14:editId="14EDCAE0">
            <wp:extent cx="4132579" cy="70269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132579" cy="7026962"/>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1B86F69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68BDBC"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43855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5EAB8D"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E8175E"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D52E24"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57EF5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28</w:t>
            </w:r>
          </w:p>
        </w:tc>
      </w:tr>
      <w:tr w:rsidR="00D62EA2" w14:paraId="3ADAA754"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AFBC7B"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DE6D3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0F8E4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D0EF7D"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8057C3"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B3CD61"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715217FB" w14:textId="77777777" w:rsidR="00D62EA2" w:rsidRDefault="00D62EA2">
      <w:pPr>
        <w:autoSpaceDE w:val="0"/>
        <w:autoSpaceDN w:val="0"/>
        <w:spacing w:after="0" w:line="14" w:lineRule="exact"/>
      </w:pPr>
    </w:p>
    <w:p w14:paraId="756EE98C" w14:textId="77777777" w:rsidR="00D62EA2" w:rsidRDefault="00D62EA2">
      <w:pPr>
        <w:sectPr w:rsidR="00D62EA2">
          <w:pgSz w:w="11920" w:h="16840"/>
          <w:pgMar w:top="0" w:right="0" w:bottom="0" w:left="0" w:header="720" w:footer="720" w:gutter="0"/>
          <w:cols w:space="720"/>
          <w:docGrid w:linePitch="360"/>
        </w:sectPr>
      </w:pPr>
    </w:p>
    <w:p w14:paraId="3B029952" w14:textId="77777777" w:rsidR="00D62EA2" w:rsidRDefault="00000000">
      <w:pPr>
        <w:autoSpaceDE w:val="0"/>
        <w:autoSpaceDN w:val="0"/>
        <w:spacing w:before="1398" w:after="0" w:line="318" w:lineRule="exact"/>
        <w:ind w:left="1440" w:right="1440"/>
      </w:pPr>
      <w:r>
        <w:rPr>
          <w:rFonts w:ascii="TimesNewRomanPSMT" w:eastAsia="TimesNewRomanPSMT" w:hAnsi="TimesNewRomanPSMT"/>
          <w:color w:val="000000"/>
          <w:sz w:val="24"/>
        </w:rPr>
        <w:lastRenderedPageBreak/>
        <w:t xml:space="preserve">2.1.3.4 UCD-04: </w:t>
      </w:r>
      <w:r>
        <w:rPr>
          <w:rFonts w:ascii="TimesNewRomanPSMT" w:eastAsia="TimesNewRomanPSMT" w:hAnsi="TimesNewRomanPSMT"/>
          <w:color w:val="000000"/>
          <w:sz w:val="24"/>
          <w:shd w:val="clear" w:color="auto" w:fill="FAFAFA"/>
        </w:rPr>
        <w:t>Compose Lyrics by Mood</w:t>
      </w:r>
      <w:r>
        <w:br/>
      </w:r>
      <w:r>
        <w:rPr>
          <w:rFonts w:ascii="TimesNewRomanPSMT" w:eastAsia="TimesNewRomanPSMT" w:hAnsi="TimesNewRomanPSMT"/>
          <w:color w:val="000000"/>
          <w:sz w:val="24"/>
        </w:rPr>
        <w:t xml:space="preserve">URS-04: The songwriter can compose lyrics </w:t>
      </w:r>
      <w:r>
        <w:rPr>
          <w:rFonts w:ascii="TimesNewRomanPSMT" w:eastAsia="TimesNewRomanPSMT" w:hAnsi="TimesNewRomanPSMT"/>
          <w:color w:val="000000"/>
          <w:sz w:val="24"/>
          <w:shd w:val="clear" w:color="auto" w:fill="FAFAFA"/>
        </w:rPr>
        <w:t>by Mood. (sad, angry, surprised, fearful, and</w:t>
      </w:r>
      <w:r>
        <w:rPr>
          <w:rFonts w:ascii="TimesNewRomanPSMT" w:eastAsia="TimesNewRomanPSMT" w:hAnsi="TimesNewRomanPSMT"/>
          <w:color w:val="000000"/>
          <w:sz w:val="24"/>
        </w:rPr>
        <w:t>happy)</w:t>
      </w:r>
    </w:p>
    <w:tbl>
      <w:tblPr>
        <w:tblW w:w="0" w:type="auto"/>
        <w:tblInd w:w="1440" w:type="dxa"/>
        <w:tblLayout w:type="fixed"/>
        <w:tblLook w:val="04A0" w:firstRow="1" w:lastRow="0" w:firstColumn="1" w:lastColumn="0" w:noHBand="0" w:noVBand="1"/>
      </w:tblPr>
      <w:tblGrid>
        <w:gridCol w:w="666"/>
        <w:gridCol w:w="9086"/>
      </w:tblGrid>
      <w:tr w:rsidR="00D62EA2" w14:paraId="7444F7DB" w14:textId="77777777">
        <w:trPr>
          <w:trHeight w:hRule="exact" w:val="2904"/>
        </w:trPr>
        <w:tc>
          <w:tcPr>
            <w:tcW w:w="666" w:type="dxa"/>
            <w:shd w:val="clear" w:color="auto" w:fill="FFFFFF"/>
            <w:tcMar>
              <w:left w:w="0" w:type="dxa"/>
              <w:right w:w="0" w:type="dxa"/>
            </w:tcMar>
          </w:tcPr>
          <w:p w14:paraId="6DC0A332" w14:textId="77777777" w:rsidR="00D62EA2" w:rsidRDefault="00000000">
            <w:pPr>
              <w:autoSpaceDE w:val="0"/>
              <w:autoSpaceDN w:val="0"/>
              <w:spacing w:before="50" w:after="0" w:line="268" w:lineRule="exact"/>
              <w:ind w:left="162" w:right="162"/>
              <w:jc w:val="right"/>
            </w:pPr>
            <w:r>
              <w:rPr>
                <w:rFonts w:ascii="ArialMT" w:eastAsia="ArialMT" w:hAnsi="ArialMT"/>
                <w:color w:val="000000"/>
                <w:sz w:val="24"/>
              </w:rPr>
              <w:t>●</w:t>
            </w:r>
          </w:p>
          <w:p w14:paraId="1241AF27" w14:textId="77777777" w:rsidR="00D62EA2" w:rsidRDefault="00000000">
            <w:pPr>
              <w:autoSpaceDE w:val="0"/>
              <w:autoSpaceDN w:val="0"/>
              <w:spacing w:before="686" w:after="0" w:line="268" w:lineRule="exact"/>
              <w:ind w:left="162" w:right="162"/>
              <w:jc w:val="right"/>
            </w:pPr>
            <w:r>
              <w:rPr>
                <w:rFonts w:ascii="ArialMT" w:eastAsia="ArialMT" w:hAnsi="ArialMT"/>
                <w:color w:val="0D0D0D"/>
                <w:sz w:val="24"/>
              </w:rPr>
              <w:t>●</w:t>
            </w:r>
          </w:p>
          <w:p w14:paraId="7CE9138D" w14:textId="77777777" w:rsidR="00D62EA2" w:rsidRDefault="00000000">
            <w:pPr>
              <w:autoSpaceDE w:val="0"/>
              <w:autoSpaceDN w:val="0"/>
              <w:spacing w:before="368" w:after="0" w:line="268" w:lineRule="exact"/>
              <w:ind w:left="162" w:right="162"/>
              <w:jc w:val="right"/>
            </w:pPr>
            <w:r>
              <w:rPr>
                <w:rFonts w:ascii="ArialMT" w:eastAsia="ArialMT" w:hAnsi="ArialMT"/>
                <w:color w:val="0D0D0D"/>
                <w:sz w:val="24"/>
              </w:rPr>
              <w:t>●</w:t>
            </w:r>
          </w:p>
          <w:p w14:paraId="14A004C2" w14:textId="77777777" w:rsidR="00D62EA2" w:rsidRDefault="00000000">
            <w:pPr>
              <w:autoSpaceDE w:val="0"/>
              <w:autoSpaceDN w:val="0"/>
              <w:spacing w:before="50" w:after="0" w:line="268" w:lineRule="exact"/>
              <w:ind w:left="162" w:right="162"/>
              <w:jc w:val="right"/>
            </w:pPr>
            <w:r>
              <w:rPr>
                <w:rFonts w:ascii="ArialMT" w:eastAsia="ArialMT" w:hAnsi="ArialMT"/>
                <w:color w:val="0D0D0D"/>
                <w:sz w:val="24"/>
              </w:rPr>
              <w:t>●</w:t>
            </w:r>
          </w:p>
        </w:tc>
        <w:tc>
          <w:tcPr>
            <w:tcW w:w="9086" w:type="dxa"/>
            <w:shd w:val="clear" w:color="auto" w:fill="FFFFFF"/>
            <w:tcMar>
              <w:left w:w="0" w:type="dxa"/>
              <w:right w:w="0" w:type="dxa"/>
            </w:tcMar>
          </w:tcPr>
          <w:p w14:paraId="59E335C1" w14:textId="77777777" w:rsidR="00D62EA2" w:rsidRDefault="00D62EA2">
            <w:pPr>
              <w:autoSpaceDE w:val="0"/>
              <w:autoSpaceDN w:val="0"/>
              <w:spacing w:after="0" w:line="24" w:lineRule="exact"/>
            </w:pPr>
          </w:p>
          <w:tbl>
            <w:tblPr>
              <w:tblW w:w="0" w:type="auto"/>
              <w:tblLayout w:type="fixed"/>
              <w:tblLook w:val="04A0" w:firstRow="1" w:lastRow="0" w:firstColumn="1" w:lastColumn="0" w:noHBand="0" w:noVBand="1"/>
            </w:tblPr>
            <w:tblGrid>
              <w:gridCol w:w="70"/>
              <w:gridCol w:w="8804"/>
            </w:tblGrid>
            <w:tr w:rsidR="00D62EA2" w14:paraId="63079306" w14:textId="77777777">
              <w:trPr>
                <w:trHeight w:hRule="exact" w:val="1908"/>
              </w:trPr>
              <w:tc>
                <w:tcPr>
                  <w:tcW w:w="70" w:type="dxa"/>
                  <w:tcMar>
                    <w:left w:w="0" w:type="dxa"/>
                    <w:right w:w="0" w:type="dxa"/>
                  </w:tcMar>
                </w:tcPr>
                <w:p w14:paraId="7C921E8D" w14:textId="77777777" w:rsidR="00D62EA2" w:rsidRDefault="00D62EA2"/>
              </w:tc>
              <w:tc>
                <w:tcPr>
                  <w:tcW w:w="8804" w:type="dxa"/>
                  <w:tcMar>
                    <w:left w:w="0" w:type="dxa"/>
                    <w:right w:w="0" w:type="dxa"/>
                  </w:tcMar>
                </w:tcPr>
                <w:p w14:paraId="0CAB0794" w14:textId="77777777" w:rsidR="00D62EA2" w:rsidRDefault="00000000">
                  <w:pPr>
                    <w:autoSpaceDE w:val="0"/>
                    <w:autoSpaceDN w:val="0"/>
                    <w:spacing w:after="0" w:line="310" w:lineRule="exact"/>
                    <w:ind w:left="136" w:right="376"/>
                    <w:jc w:val="both"/>
                  </w:pPr>
                  <w:r>
                    <w:rPr>
                      <w:rFonts w:ascii="TimesNewRomanPSMT" w:eastAsia="TimesNewRomanPSMT" w:hAnsi="TimesNewRomanPSMT"/>
                      <w:color w:val="000000"/>
                      <w:sz w:val="24"/>
                    </w:rPr>
                    <w:t>SRS-16:</w:t>
                  </w:r>
                  <w:r>
                    <w:rPr>
                      <w:rFonts w:ascii="TimesNewRomanPSMT" w:eastAsia="TimesNewRomanPSMT" w:hAnsi="TimesNewRomanPSMT"/>
                      <w:color w:val="0D0D0D"/>
                      <w:sz w:val="24"/>
                    </w:rPr>
                    <w:t xml:space="preserve"> The system shall display a lyrics generator page with options for "LyricGenerator by Genre," "Lyric Generator by Mood," and "Lyric Generator by StyleArtist."</w:t>
                  </w:r>
                </w:p>
                <w:p w14:paraId="184E7217" w14:textId="77777777" w:rsidR="00D62EA2" w:rsidRDefault="00000000">
                  <w:pPr>
                    <w:autoSpaceDE w:val="0"/>
                    <w:autoSpaceDN w:val="0"/>
                    <w:spacing w:after="0" w:line="318" w:lineRule="exact"/>
                    <w:ind w:left="136" w:right="136"/>
                  </w:pPr>
                  <w:r>
                    <w:rPr>
                      <w:rFonts w:ascii="TimesNewRomanPSMT" w:eastAsia="TimesNewRomanPSMT" w:hAnsi="TimesNewRomanPSMT"/>
                      <w:color w:val="000000"/>
                      <w:sz w:val="24"/>
                    </w:rPr>
                    <w:t>SRS-17:</w:t>
                  </w:r>
                  <w:r>
                    <w:rPr>
                      <w:rFonts w:ascii="TimesNewRomanPSMT" w:eastAsia="TimesNewRomanPSMT" w:hAnsi="TimesNewRomanPSMT"/>
                      <w:color w:val="0D0D0D"/>
                      <w:sz w:val="24"/>
                    </w:rPr>
                    <w:t xml:space="preserve"> The system shall provide forms to fill in the mood information, includinglyric topic, mood, and language.</w:t>
                  </w:r>
                </w:p>
                <w:p w14:paraId="147B8E1C" w14:textId="77777777" w:rsidR="00D62EA2" w:rsidRDefault="00000000">
                  <w:pPr>
                    <w:autoSpaceDE w:val="0"/>
                    <w:autoSpaceDN w:val="0"/>
                    <w:spacing w:before="52" w:after="0" w:line="266" w:lineRule="exact"/>
                    <w:ind w:left="136" w:right="136"/>
                  </w:pPr>
                  <w:r>
                    <w:rPr>
                      <w:rFonts w:ascii="TimesNewRomanPSMT" w:eastAsia="TimesNewRomanPSMT" w:hAnsi="TimesNewRomanPSMT"/>
                      <w:color w:val="000000"/>
                      <w:sz w:val="24"/>
                    </w:rPr>
                    <w:t>SRS-18:</w:t>
                  </w:r>
                  <w:r>
                    <w:rPr>
                      <w:rFonts w:ascii="TimesNewRomanPSMT" w:eastAsia="TimesNewRomanPSMT" w:hAnsi="TimesNewRomanPSMT"/>
                      <w:color w:val="0D0D0D"/>
                      <w:sz w:val="24"/>
                    </w:rPr>
                    <w:t xml:space="preserve"> The system shall generate lyrics based on the input provided by the user.</w:t>
                  </w:r>
                </w:p>
              </w:tc>
            </w:tr>
          </w:tbl>
          <w:p w14:paraId="34A038A1" w14:textId="77777777" w:rsidR="00D62EA2" w:rsidRDefault="00D62EA2"/>
          <w:p w14:paraId="01A93E1A" w14:textId="77777777" w:rsidR="00D62EA2" w:rsidRDefault="00000000">
            <w:pPr>
              <w:autoSpaceDE w:val="0"/>
              <w:autoSpaceDN w:val="0"/>
              <w:spacing w:after="0" w:line="1616" w:lineRule="atLeast"/>
            </w:pPr>
            <w:r>
              <w:rPr>
                <w:rFonts w:ascii="ArialMT" w:eastAsia="ArialMT" w:hAnsi="ArialMT"/>
                <w:color w:val="000000"/>
                <w:sz w:val="24"/>
              </w:rPr>
              <w:t>●</w:t>
            </w:r>
          </w:p>
          <w:p w14:paraId="54C0151B" w14:textId="77777777" w:rsidR="00D62EA2" w:rsidRDefault="00000000">
            <w:pPr>
              <w:autoSpaceDE w:val="0"/>
              <w:autoSpaceDN w:val="0"/>
              <w:spacing w:before="686" w:after="0" w:line="268" w:lineRule="exact"/>
            </w:pPr>
            <w:r>
              <w:rPr>
                <w:rFonts w:ascii="ArialMT" w:eastAsia="ArialMT" w:hAnsi="ArialMT"/>
                <w:color w:val="0D0D0D"/>
                <w:sz w:val="24"/>
              </w:rPr>
              <w:t>●</w:t>
            </w:r>
          </w:p>
          <w:p w14:paraId="67F68659" w14:textId="77777777" w:rsidR="00D62EA2" w:rsidRDefault="00000000">
            <w:pPr>
              <w:autoSpaceDE w:val="0"/>
              <w:autoSpaceDN w:val="0"/>
              <w:spacing w:before="368" w:after="0" w:line="268" w:lineRule="exact"/>
            </w:pPr>
            <w:r>
              <w:rPr>
                <w:rFonts w:ascii="ArialMT" w:eastAsia="ArialMT" w:hAnsi="ArialMT"/>
                <w:color w:val="0D0D0D"/>
                <w:sz w:val="24"/>
              </w:rPr>
              <w:t>●</w:t>
            </w:r>
          </w:p>
          <w:p w14:paraId="778CEBF4" w14:textId="77777777" w:rsidR="00D62EA2" w:rsidRDefault="00000000">
            <w:pPr>
              <w:autoSpaceDE w:val="0"/>
              <w:autoSpaceDN w:val="0"/>
              <w:spacing w:before="2" w:after="0" w:line="318" w:lineRule="exact"/>
              <w:ind w:left="54" w:right="732"/>
              <w:jc w:val="both"/>
            </w:pPr>
            <w:r>
              <w:rPr>
                <w:rFonts w:ascii="TimesNewRomanPSMT" w:eastAsia="TimesNewRomanPSMT" w:hAnsi="TimesNewRomanPSMT"/>
                <w:color w:val="000000"/>
                <w:sz w:val="24"/>
              </w:rPr>
              <w:t>SRS-19:</w:t>
            </w:r>
            <w:r>
              <w:rPr>
                <w:rFonts w:ascii="TimesNewRomanPSMT" w:eastAsia="TimesNewRomanPSMT" w:hAnsi="TimesNewRomanPSMT"/>
                <w:color w:val="0D0D0D"/>
                <w:sz w:val="24"/>
              </w:rPr>
              <w:t xml:space="preserve"> If the songwriter attempts to proceed without completing all required moodinformation input fields, the system shall display an error message indicating themissing fields.</w:t>
            </w:r>
            <w:r>
              <w:rPr>
                <w:rFonts w:ascii="TimesNewRomanPSMT" w:eastAsia="TimesNewRomanPSMT" w:hAnsi="TimesNewRomanPSMT"/>
                <w:color w:val="000000"/>
                <w:sz w:val="24"/>
              </w:rPr>
              <w:t xml:space="preserve"> </w:t>
            </w:r>
            <w:r>
              <w:rPr>
                <w:rFonts w:ascii="TimesNewRomanPSMT" w:eastAsia="TimesNewRomanPSMT" w:hAnsi="TimesNewRomanPSMT"/>
                <w:color w:val="000000"/>
                <w:sz w:val="24"/>
                <w:shd w:val="clear" w:color="auto" w:fill="FAFAFA"/>
              </w:rPr>
              <w:t>The error message consists of "Please input a lyric topic.", "Please</w:t>
            </w:r>
          </w:p>
        </w:tc>
      </w:tr>
      <w:tr w:rsidR="00D62EA2" w14:paraId="4DBFA20C" w14:textId="77777777">
        <w:trPr>
          <w:trHeight w:hRule="exact" w:val="276"/>
        </w:trPr>
        <w:tc>
          <w:tcPr>
            <w:tcW w:w="666" w:type="dxa"/>
            <w:shd w:val="clear" w:color="auto" w:fill="FFFFFF"/>
            <w:tcMar>
              <w:left w:w="0" w:type="dxa"/>
              <w:right w:w="0" w:type="dxa"/>
            </w:tcMar>
          </w:tcPr>
          <w:p w14:paraId="14E59575" w14:textId="77777777" w:rsidR="00D62EA2" w:rsidRDefault="00D62EA2"/>
        </w:tc>
        <w:tc>
          <w:tcPr>
            <w:tcW w:w="9086" w:type="dxa"/>
            <w:shd w:val="clear" w:color="auto" w:fill="FFFFFF"/>
            <w:tcMar>
              <w:left w:w="0" w:type="dxa"/>
              <w:right w:w="0" w:type="dxa"/>
            </w:tcMar>
          </w:tcPr>
          <w:tbl>
            <w:tblPr>
              <w:tblW w:w="0" w:type="auto"/>
              <w:tblInd w:w="54" w:type="dxa"/>
              <w:tblLayout w:type="fixed"/>
              <w:tblLook w:val="04A0" w:firstRow="1" w:lastRow="0" w:firstColumn="1" w:lastColumn="0" w:noHBand="0" w:noVBand="1"/>
            </w:tblPr>
            <w:tblGrid>
              <w:gridCol w:w="3842"/>
            </w:tblGrid>
            <w:tr w:rsidR="00D62EA2" w14:paraId="0363E42C" w14:textId="77777777">
              <w:trPr>
                <w:trHeight w:hRule="exact" w:val="256"/>
              </w:trPr>
              <w:tc>
                <w:tcPr>
                  <w:tcW w:w="3842" w:type="dxa"/>
                  <w:shd w:val="clear" w:color="auto" w:fill="FAFAFA"/>
                  <w:tcMar>
                    <w:left w:w="0" w:type="dxa"/>
                    <w:right w:w="0" w:type="dxa"/>
                  </w:tcMar>
                </w:tcPr>
                <w:p w14:paraId="46A35796"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select mood.","Please select a language.</w:t>
                  </w:r>
                </w:p>
              </w:tc>
            </w:tr>
          </w:tbl>
          <w:p w14:paraId="2A3514D2" w14:textId="77777777" w:rsidR="00D62EA2" w:rsidRDefault="00D62EA2"/>
          <w:p w14:paraId="516C95E7" w14:textId="77777777" w:rsidR="00D62EA2" w:rsidRDefault="00D62EA2">
            <w:pPr>
              <w:autoSpaceDE w:val="0"/>
              <w:autoSpaceDN w:val="0"/>
              <w:spacing w:after="0" w:line="14" w:lineRule="exact"/>
            </w:pPr>
          </w:p>
        </w:tc>
      </w:tr>
      <w:tr w:rsidR="00D62EA2" w14:paraId="0B9E3B6B" w14:textId="77777777">
        <w:trPr>
          <w:trHeight w:hRule="exact" w:val="2074"/>
        </w:trPr>
        <w:tc>
          <w:tcPr>
            <w:tcW w:w="666" w:type="dxa"/>
            <w:shd w:val="clear" w:color="auto" w:fill="FFFFFF"/>
            <w:tcMar>
              <w:left w:w="0" w:type="dxa"/>
              <w:right w:w="0" w:type="dxa"/>
            </w:tcMar>
          </w:tcPr>
          <w:p w14:paraId="4BB88C1D" w14:textId="77777777" w:rsidR="00D62EA2" w:rsidRDefault="00000000">
            <w:pPr>
              <w:autoSpaceDE w:val="0"/>
              <w:autoSpaceDN w:val="0"/>
              <w:spacing w:before="48" w:after="0" w:line="268" w:lineRule="exact"/>
              <w:ind w:left="162" w:right="162"/>
              <w:jc w:val="right"/>
            </w:pPr>
            <w:r>
              <w:rPr>
                <w:rFonts w:ascii="ArialMT" w:eastAsia="ArialMT" w:hAnsi="ArialMT"/>
                <w:color w:val="0D0D0D"/>
                <w:sz w:val="24"/>
              </w:rPr>
              <w:t>●</w:t>
            </w:r>
          </w:p>
          <w:p w14:paraId="01E401A4" w14:textId="77777777" w:rsidR="00D62EA2" w:rsidRDefault="00000000">
            <w:pPr>
              <w:autoSpaceDE w:val="0"/>
              <w:autoSpaceDN w:val="0"/>
              <w:spacing w:before="368" w:after="0" w:line="268" w:lineRule="exact"/>
              <w:ind w:left="162" w:right="162"/>
              <w:jc w:val="right"/>
            </w:pPr>
            <w:r>
              <w:rPr>
                <w:rFonts w:ascii="ArialMT" w:eastAsia="ArialMT" w:hAnsi="ArialMT"/>
                <w:color w:val="0D0D0D"/>
                <w:sz w:val="24"/>
              </w:rPr>
              <w:t>●</w:t>
            </w:r>
          </w:p>
          <w:p w14:paraId="231FA089" w14:textId="77777777" w:rsidR="00D62EA2" w:rsidRDefault="00000000">
            <w:pPr>
              <w:autoSpaceDE w:val="0"/>
              <w:autoSpaceDN w:val="0"/>
              <w:spacing w:before="368" w:after="0" w:line="268" w:lineRule="exact"/>
              <w:ind w:left="162" w:right="162"/>
              <w:jc w:val="right"/>
            </w:pPr>
            <w:r>
              <w:rPr>
                <w:rFonts w:ascii="ArialMT" w:eastAsia="ArialMT" w:hAnsi="ArialMT"/>
                <w:color w:val="0D0D0D"/>
                <w:sz w:val="24"/>
              </w:rPr>
              <w:t>●</w:t>
            </w:r>
          </w:p>
        </w:tc>
        <w:tc>
          <w:tcPr>
            <w:tcW w:w="9086" w:type="dxa"/>
            <w:shd w:val="clear" w:color="auto" w:fill="FFFFFF"/>
            <w:tcMar>
              <w:left w:w="0" w:type="dxa"/>
              <w:right w:w="0" w:type="dxa"/>
            </w:tcMar>
          </w:tcPr>
          <w:p w14:paraId="0F5E64D7" w14:textId="77777777" w:rsidR="00D62EA2" w:rsidRDefault="00D62EA2">
            <w:pPr>
              <w:autoSpaceDE w:val="0"/>
              <w:autoSpaceDN w:val="0"/>
              <w:spacing w:after="0" w:line="22" w:lineRule="exact"/>
            </w:pPr>
          </w:p>
          <w:tbl>
            <w:tblPr>
              <w:tblW w:w="0" w:type="auto"/>
              <w:tblLayout w:type="fixed"/>
              <w:tblLook w:val="04A0" w:firstRow="1" w:lastRow="0" w:firstColumn="1" w:lastColumn="0" w:noHBand="0" w:noVBand="1"/>
            </w:tblPr>
            <w:tblGrid>
              <w:gridCol w:w="70"/>
              <w:gridCol w:w="8806"/>
            </w:tblGrid>
            <w:tr w:rsidR="00D62EA2" w14:paraId="0C8E6CA3" w14:textId="77777777">
              <w:trPr>
                <w:trHeight w:hRule="exact" w:val="1966"/>
              </w:trPr>
              <w:tc>
                <w:tcPr>
                  <w:tcW w:w="70" w:type="dxa"/>
                  <w:tcMar>
                    <w:left w:w="0" w:type="dxa"/>
                    <w:right w:w="0" w:type="dxa"/>
                  </w:tcMar>
                </w:tcPr>
                <w:p w14:paraId="334F5802" w14:textId="77777777" w:rsidR="00D62EA2" w:rsidRDefault="00D62EA2"/>
              </w:tc>
              <w:tc>
                <w:tcPr>
                  <w:tcW w:w="8806" w:type="dxa"/>
                  <w:tcMar>
                    <w:left w:w="0" w:type="dxa"/>
                    <w:right w:w="0" w:type="dxa"/>
                  </w:tcMar>
                </w:tcPr>
                <w:p w14:paraId="05F01EA5" w14:textId="77777777" w:rsidR="00D62EA2" w:rsidRDefault="00000000">
                  <w:pPr>
                    <w:autoSpaceDE w:val="0"/>
                    <w:autoSpaceDN w:val="0"/>
                    <w:spacing w:after="0" w:line="306" w:lineRule="exact"/>
                    <w:ind w:left="136" w:right="136"/>
                  </w:pPr>
                  <w:r>
                    <w:rPr>
                      <w:rFonts w:ascii="TimesNewRomanPSMT" w:eastAsia="TimesNewRomanPSMT" w:hAnsi="TimesNewRomanPSMT"/>
                      <w:color w:val="000000"/>
                      <w:sz w:val="24"/>
                    </w:rPr>
                    <w:t>SRS-20:</w:t>
                  </w:r>
                  <w:r>
                    <w:rPr>
                      <w:rFonts w:ascii="TimesNewRomanPSMT" w:eastAsia="TimesNewRomanPSMT" w:hAnsi="TimesNewRomanPSMT"/>
                      <w:color w:val="0D0D0D"/>
                      <w:sz w:val="24"/>
                    </w:rPr>
                    <w:t xml:space="preserve"> If there is no internet connection, the system shall display an error message"Unable to compose lyrics." [UI-05-3]</w:t>
                  </w:r>
                </w:p>
                <w:p w14:paraId="67D45237" w14:textId="77777777" w:rsidR="00D62EA2" w:rsidRDefault="00000000">
                  <w:pPr>
                    <w:autoSpaceDE w:val="0"/>
                    <w:autoSpaceDN w:val="0"/>
                    <w:spacing w:after="0" w:line="318" w:lineRule="exact"/>
                    <w:ind w:left="136" w:right="136"/>
                  </w:pPr>
                  <w:r>
                    <w:rPr>
                      <w:rFonts w:ascii="TimesNewRomanPSMT" w:eastAsia="TimesNewRomanPSMT" w:hAnsi="TimesNewRomanPSMT"/>
                      <w:color w:val="000000"/>
                      <w:sz w:val="24"/>
                    </w:rPr>
                    <w:t>SRS-21: The system shall allow the songwriter to generate new lyrics by filling in themood information form again on the Lyric Generator by Mood page. [UI-05-1]</w:t>
                  </w:r>
                </w:p>
                <w:p w14:paraId="5763039C" w14:textId="77777777" w:rsidR="00D62EA2" w:rsidRDefault="00000000">
                  <w:pPr>
                    <w:autoSpaceDE w:val="0"/>
                    <w:autoSpaceDN w:val="0"/>
                    <w:spacing w:after="0" w:line="318" w:lineRule="exact"/>
                    <w:ind w:left="136" w:right="136"/>
                  </w:pPr>
                  <w:r>
                    <w:rPr>
                      <w:rFonts w:ascii="TimesNewRomanPSMT" w:eastAsia="TimesNewRomanPSMT" w:hAnsi="TimesNewRomanPSMT"/>
                      <w:color w:val="000000"/>
                      <w:sz w:val="24"/>
                    </w:rPr>
                    <w:t>SRS-22: The system shall display the created lyrics to the songwriter based on thesongwriter selected.</w:t>
                  </w:r>
                </w:p>
              </w:tc>
            </w:tr>
          </w:tbl>
          <w:p w14:paraId="4EEA7172" w14:textId="77777777" w:rsidR="00D62EA2" w:rsidRDefault="00D62EA2"/>
          <w:p w14:paraId="130F0027" w14:textId="77777777" w:rsidR="00D62EA2" w:rsidRDefault="00000000">
            <w:pPr>
              <w:autoSpaceDE w:val="0"/>
              <w:autoSpaceDN w:val="0"/>
              <w:spacing w:after="0" w:line="1674" w:lineRule="atLeast"/>
            </w:pPr>
            <w:r>
              <w:rPr>
                <w:rFonts w:ascii="ArialMT" w:eastAsia="ArialMT" w:hAnsi="ArialMT"/>
                <w:color w:val="0D0D0D"/>
                <w:sz w:val="24"/>
              </w:rPr>
              <w:t>●</w:t>
            </w:r>
          </w:p>
          <w:p w14:paraId="4185948F" w14:textId="77777777" w:rsidR="00D62EA2" w:rsidRDefault="00000000">
            <w:pPr>
              <w:autoSpaceDE w:val="0"/>
              <w:autoSpaceDN w:val="0"/>
              <w:spacing w:before="368" w:after="0" w:line="268" w:lineRule="exact"/>
            </w:pPr>
            <w:r>
              <w:rPr>
                <w:rFonts w:ascii="ArialMT" w:eastAsia="ArialMT" w:hAnsi="ArialMT"/>
                <w:color w:val="0D0D0D"/>
                <w:sz w:val="24"/>
              </w:rPr>
              <w:t>●</w:t>
            </w:r>
          </w:p>
          <w:p w14:paraId="3CA11B39" w14:textId="77777777" w:rsidR="00D62EA2" w:rsidRDefault="00000000">
            <w:pPr>
              <w:autoSpaceDE w:val="0"/>
              <w:autoSpaceDN w:val="0"/>
              <w:spacing w:before="368" w:after="0" w:line="268" w:lineRule="exact"/>
            </w:pPr>
            <w:r>
              <w:rPr>
                <w:rFonts w:ascii="ArialMT" w:eastAsia="ArialMT" w:hAnsi="ArialMT"/>
                <w:color w:val="0D0D0D"/>
                <w:sz w:val="24"/>
              </w:rPr>
              <w:t>●</w:t>
            </w:r>
          </w:p>
        </w:tc>
      </w:tr>
    </w:tbl>
    <w:p w14:paraId="505A25F4" w14:textId="77777777" w:rsidR="00D62EA2" w:rsidRDefault="00D62EA2">
      <w:pPr>
        <w:autoSpaceDE w:val="0"/>
        <w:autoSpaceDN w:val="0"/>
        <w:spacing w:after="0" w:line="154" w:lineRule="exact"/>
      </w:pPr>
    </w:p>
    <w:tbl>
      <w:tblPr>
        <w:tblW w:w="0" w:type="auto"/>
        <w:tblInd w:w="1410" w:type="dxa"/>
        <w:tblLayout w:type="fixed"/>
        <w:tblLook w:val="04A0" w:firstRow="1" w:lastRow="0" w:firstColumn="1" w:lastColumn="0" w:noHBand="0" w:noVBand="1"/>
      </w:tblPr>
      <w:tblGrid>
        <w:gridCol w:w="1860"/>
        <w:gridCol w:w="2240"/>
        <w:gridCol w:w="2700"/>
        <w:gridCol w:w="2220"/>
      </w:tblGrid>
      <w:tr w:rsidR="00D62EA2" w14:paraId="52B20DBD" w14:textId="77777777">
        <w:trPr>
          <w:trHeight w:hRule="exact" w:val="5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D6ED051"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Use Case ID</w:t>
            </w:r>
          </w:p>
        </w:tc>
        <w:tc>
          <w:tcPr>
            <w:tcW w:w="716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0F3A82A1" w14:textId="77777777" w:rsidR="00D62EA2" w:rsidRDefault="00000000">
            <w:pPr>
              <w:autoSpaceDE w:val="0"/>
              <w:autoSpaceDN w:val="0"/>
              <w:spacing w:before="14" w:after="0" w:line="266" w:lineRule="exact"/>
              <w:ind w:left="290" w:right="290"/>
            </w:pPr>
            <w:r>
              <w:rPr>
                <w:rFonts w:ascii="TimesNewRomanPSMT" w:eastAsia="TimesNewRomanPSMT" w:hAnsi="TimesNewRomanPSMT"/>
                <w:color w:val="000000"/>
                <w:sz w:val="24"/>
              </w:rPr>
              <w:t>UC-04</w:t>
            </w:r>
          </w:p>
        </w:tc>
      </w:tr>
      <w:tr w:rsidR="00D62EA2" w14:paraId="3E2B84E6"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3C5EECB"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Use Case</w:t>
            </w:r>
          </w:p>
          <w:p w14:paraId="2B66A123" w14:textId="77777777" w:rsidR="00D62EA2" w:rsidRDefault="00000000">
            <w:pPr>
              <w:autoSpaceDE w:val="0"/>
              <w:autoSpaceDN w:val="0"/>
              <w:spacing w:before="52" w:after="0" w:line="264" w:lineRule="exact"/>
              <w:jc w:val="center"/>
            </w:pPr>
            <w:r>
              <w:rPr>
                <w:rFonts w:ascii="TimesNewRomanPSMT" w:eastAsia="TimesNewRomanPSMT" w:hAnsi="TimesNewRomanPSMT"/>
                <w:color w:val="000000"/>
                <w:sz w:val="24"/>
              </w:rPr>
              <w:t>name</w:t>
            </w:r>
          </w:p>
        </w:tc>
        <w:tc>
          <w:tcPr>
            <w:tcW w:w="716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Ind w:w="95" w:type="dxa"/>
              <w:tblLayout w:type="fixed"/>
              <w:tblLook w:val="04A0" w:firstRow="1" w:lastRow="0" w:firstColumn="1" w:lastColumn="0" w:noHBand="0" w:noVBand="1"/>
            </w:tblPr>
            <w:tblGrid>
              <w:gridCol w:w="2678"/>
            </w:tblGrid>
            <w:tr w:rsidR="00D62EA2" w14:paraId="15CD903F" w14:textId="77777777">
              <w:trPr>
                <w:trHeight w:hRule="exact" w:val="256"/>
              </w:trPr>
              <w:tc>
                <w:tcPr>
                  <w:tcW w:w="2678" w:type="dxa"/>
                  <w:shd w:val="clear" w:color="auto" w:fill="FAFAFA"/>
                  <w:tcMar>
                    <w:left w:w="0" w:type="dxa"/>
                    <w:right w:w="0" w:type="dxa"/>
                  </w:tcMar>
                </w:tcPr>
                <w:p w14:paraId="1B4088D2" w14:textId="77777777" w:rsidR="00D62EA2" w:rsidRDefault="00000000">
                  <w:pPr>
                    <w:autoSpaceDE w:val="0"/>
                    <w:autoSpaceDN w:val="0"/>
                    <w:spacing w:before="10" w:after="0" w:line="266" w:lineRule="exact"/>
                    <w:jc w:val="right"/>
                  </w:pPr>
                  <w:r>
                    <w:rPr>
                      <w:rFonts w:ascii="TimesNewRomanPSMT" w:eastAsia="TimesNewRomanPSMT" w:hAnsi="TimesNewRomanPSMT"/>
                      <w:color w:val="000000"/>
                      <w:sz w:val="24"/>
                    </w:rPr>
                    <w:t>Compose Lyrics by Mood</w:t>
                  </w:r>
                </w:p>
              </w:tc>
            </w:tr>
          </w:tbl>
          <w:p w14:paraId="0A237DF5" w14:textId="77777777" w:rsidR="00D62EA2" w:rsidRDefault="00D62EA2"/>
          <w:p w14:paraId="0EA3D4E8" w14:textId="77777777" w:rsidR="00D62EA2" w:rsidRDefault="00D62EA2">
            <w:pPr>
              <w:autoSpaceDE w:val="0"/>
              <w:autoSpaceDN w:val="0"/>
              <w:spacing w:after="0" w:line="14" w:lineRule="exact"/>
            </w:pPr>
          </w:p>
        </w:tc>
      </w:tr>
      <w:tr w:rsidR="00D62EA2" w14:paraId="3B1DA1EF"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696435F"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Created By</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A368DA" w14:textId="77777777" w:rsidR="00D62EA2" w:rsidRDefault="00000000">
            <w:pPr>
              <w:autoSpaceDE w:val="0"/>
              <w:autoSpaceDN w:val="0"/>
              <w:spacing w:before="10" w:after="0" w:line="266" w:lineRule="exact"/>
              <w:ind w:left="290" w:right="290"/>
            </w:pPr>
            <w:r>
              <w:rPr>
                <w:rFonts w:ascii="TimesNewRomanPSMT" w:eastAsia="TimesNewRomanPSMT" w:hAnsi="TimesNewRomanPSMT"/>
                <w:color w:val="000000"/>
                <w:sz w:val="24"/>
              </w:rPr>
              <w:t>NS, WS</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0FA6F21"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Last Update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860940" w14:textId="77777777" w:rsidR="00D62EA2" w:rsidRDefault="00000000">
            <w:pPr>
              <w:autoSpaceDE w:val="0"/>
              <w:autoSpaceDN w:val="0"/>
              <w:spacing w:before="10" w:after="0" w:line="266" w:lineRule="exact"/>
              <w:ind w:left="284" w:right="284"/>
            </w:pPr>
            <w:r>
              <w:rPr>
                <w:rFonts w:ascii="TimesNewRomanPSMT" w:eastAsia="TimesNewRomanPSMT" w:hAnsi="TimesNewRomanPSMT"/>
                <w:color w:val="000000"/>
                <w:sz w:val="24"/>
              </w:rPr>
              <w:t>NS, WS</w:t>
            </w:r>
          </w:p>
        </w:tc>
      </w:tr>
      <w:tr w:rsidR="00D62EA2" w14:paraId="70C41E76"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ADA24D0"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Data create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C33B59" w14:textId="77777777" w:rsidR="00D62EA2" w:rsidRDefault="00000000">
            <w:pPr>
              <w:autoSpaceDE w:val="0"/>
              <w:autoSpaceDN w:val="0"/>
              <w:spacing w:before="10" w:after="0" w:line="266" w:lineRule="exact"/>
              <w:ind w:left="290" w:right="290"/>
            </w:pPr>
            <w:r>
              <w:rPr>
                <w:rFonts w:ascii="TimesNewRomanPSMT" w:eastAsia="TimesNewRomanPSMT" w:hAnsi="TimesNewRomanPSMT"/>
                <w:color w:val="000000"/>
                <w:sz w:val="24"/>
              </w:rPr>
              <w:t>15/05/2024</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5C87B81"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Last revision</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36EA37" w14:textId="77777777" w:rsidR="00D62EA2" w:rsidRDefault="00000000">
            <w:pPr>
              <w:autoSpaceDE w:val="0"/>
              <w:autoSpaceDN w:val="0"/>
              <w:spacing w:before="10" w:after="0" w:line="266" w:lineRule="exact"/>
              <w:ind w:left="224" w:right="224"/>
            </w:pPr>
            <w:r>
              <w:rPr>
                <w:rFonts w:ascii="TimesNewRomanPSMT" w:eastAsia="TimesNewRomanPSMT" w:hAnsi="TimesNewRomanPSMT"/>
                <w:color w:val="000000"/>
                <w:sz w:val="24"/>
              </w:rPr>
              <w:t>29/05/2024</w:t>
            </w:r>
          </w:p>
        </w:tc>
      </w:tr>
      <w:tr w:rsidR="00D62EA2" w14:paraId="2ABF3946"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ED196F2"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Actors</w:t>
            </w:r>
          </w:p>
        </w:tc>
        <w:tc>
          <w:tcPr>
            <w:tcW w:w="716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399881FA" w14:textId="77777777" w:rsidR="00D62EA2" w:rsidRDefault="00000000">
            <w:pPr>
              <w:autoSpaceDE w:val="0"/>
              <w:autoSpaceDN w:val="0"/>
              <w:spacing w:before="24" w:after="0" w:line="266" w:lineRule="exact"/>
              <w:ind w:left="230" w:right="230"/>
            </w:pPr>
            <w:r>
              <w:rPr>
                <w:rFonts w:ascii="TimesNewRomanPSMT" w:eastAsia="TimesNewRomanPSMT" w:hAnsi="TimesNewRomanPSMT"/>
                <w:color w:val="000000"/>
                <w:sz w:val="24"/>
              </w:rPr>
              <w:t>Songwriter</w:t>
            </w:r>
          </w:p>
        </w:tc>
      </w:tr>
      <w:tr w:rsidR="00D62EA2" w14:paraId="1514B755"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5050A06"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Description</w:t>
            </w:r>
          </w:p>
        </w:tc>
        <w:tc>
          <w:tcPr>
            <w:tcW w:w="716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2D5E489F" w14:textId="77777777" w:rsidR="00D62EA2" w:rsidRDefault="00000000">
            <w:pPr>
              <w:autoSpaceDE w:val="0"/>
              <w:autoSpaceDN w:val="0"/>
              <w:spacing w:after="0" w:line="300" w:lineRule="exact"/>
              <w:ind w:left="230" w:right="230"/>
            </w:pPr>
            <w:r>
              <w:rPr>
                <w:rFonts w:ascii="TimesNewRomanPSMT" w:eastAsia="TimesNewRomanPSMT" w:hAnsi="TimesNewRomanPSMT"/>
                <w:color w:val="0D0D0D"/>
                <w:sz w:val="24"/>
              </w:rPr>
              <w:t>This use case describes the process of generating lyrics based on aselected mood.</w:t>
            </w:r>
          </w:p>
        </w:tc>
      </w:tr>
      <w:tr w:rsidR="00D62EA2" w14:paraId="17F525B1"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6C9FADD" w14:textId="77777777" w:rsidR="00D62EA2" w:rsidRDefault="00000000">
            <w:pPr>
              <w:autoSpaceDE w:val="0"/>
              <w:autoSpaceDN w:val="0"/>
              <w:spacing w:before="326" w:after="0" w:line="266" w:lineRule="exact"/>
              <w:jc w:val="center"/>
            </w:pPr>
            <w:r>
              <w:rPr>
                <w:rFonts w:ascii="TimesNewRomanPSMT" w:eastAsia="TimesNewRomanPSMT" w:hAnsi="TimesNewRomanPSMT"/>
                <w:color w:val="000000"/>
                <w:sz w:val="24"/>
              </w:rPr>
              <w:t>Trigger</w:t>
            </w:r>
          </w:p>
        </w:tc>
        <w:tc>
          <w:tcPr>
            <w:tcW w:w="716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1DA9D8F6" w14:textId="77777777" w:rsidR="00D62EA2" w:rsidRDefault="00000000">
            <w:pPr>
              <w:autoSpaceDE w:val="0"/>
              <w:autoSpaceDN w:val="0"/>
              <w:spacing w:after="0" w:line="296" w:lineRule="exact"/>
              <w:ind w:left="230" w:right="230"/>
            </w:pPr>
            <w:r>
              <w:rPr>
                <w:rFonts w:ascii="TimesNewRomanPSMT" w:eastAsia="TimesNewRomanPSMT" w:hAnsi="TimesNewRomanPSMT"/>
                <w:color w:val="0D0D0D"/>
                <w:sz w:val="24"/>
              </w:rPr>
              <w:t>The songwriter selects the "Lyric Generator by Mood" option on thelyrics generator page. [UI-05]</w:t>
            </w:r>
          </w:p>
        </w:tc>
      </w:tr>
      <w:tr w:rsidR="00D62EA2" w14:paraId="1CABC5E3"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2B3C65A"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Preconditions</w:t>
            </w:r>
          </w:p>
        </w:tc>
        <w:tc>
          <w:tcPr>
            <w:tcW w:w="716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35CD3660" w14:textId="77777777" w:rsidR="00D62EA2" w:rsidRDefault="00000000">
            <w:pPr>
              <w:autoSpaceDE w:val="0"/>
              <w:autoSpaceDN w:val="0"/>
              <w:spacing w:before="18" w:after="0" w:line="266" w:lineRule="exact"/>
              <w:ind w:left="216" w:right="216"/>
            </w:pPr>
            <w:r>
              <w:rPr>
                <w:rFonts w:ascii="TimesNewRomanPSMT" w:eastAsia="TimesNewRomanPSMT" w:hAnsi="TimesNewRomanPSMT"/>
                <w:color w:val="0D0D0D"/>
                <w:sz w:val="24"/>
              </w:rPr>
              <w:t>UC-01</w:t>
            </w:r>
          </w:p>
        </w:tc>
      </w:tr>
      <w:tr w:rsidR="00D62EA2" w14:paraId="3A4E63F4" w14:textId="77777777">
        <w:trPr>
          <w:trHeight w:hRule="exact" w:val="420"/>
        </w:trPr>
        <w:tc>
          <w:tcPr>
            <w:tcW w:w="9020" w:type="dxa"/>
            <w:gridSpan w:val="4"/>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4D3541C"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Use Case Input Specification</w:t>
            </w:r>
          </w:p>
        </w:tc>
      </w:tr>
      <w:tr w:rsidR="00D62EA2" w14:paraId="524838AF"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C5D60CE" w14:textId="77777777" w:rsidR="00D62EA2" w:rsidRDefault="00000000">
            <w:pPr>
              <w:autoSpaceDE w:val="0"/>
              <w:autoSpaceDN w:val="0"/>
              <w:spacing w:before="14" w:after="0" w:line="266" w:lineRule="exact"/>
              <w:ind w:left="230" w:right="230"/>
            </w:pPr>
            <w:r>
              <w:rPr>
                <w:rFonts w:ascii="TimesNewRomanPSMT" w:eastAsia="TimesNewRomanPSMT" w:hAnsi="TimesNewRomanPSMT"/>
                <w:color w:val="000000"/>
                <w:sz w:val="24"/>
              </w:rPr>
              <w:t>Input</w:t>
            </w:r>
          </w:p>
        </w:tc>
        <w:tc>
          <w:tcPr>
            <w:tcW w:w="22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5579E85" w14:textId="77777777" w:rsidR="00D62EA2" w:rsidRDefault="00000000">
            <w:pPr>
              <w:autoSpaceDE w:val="0"/>
              <w:autoSpaceDN w:val="0"/>
              <w:spacing w:before="14" w:after="0" w:line="266" w:lineRule="exact"/>
              <w:ind w:left="230" w:right="230"/>
            </w:pPr>
            <w:r>
              <w:rPr>
                <w:rFonts w:ascii="TimesNewRomanPSMT" w:eastAsia="TimesNewRomanPSMT" w:hAnsi="TimesNewRomanPSMT"/>
                <w:color w:val="000000"/>
                <w:sz w:val="24"/>
              </w:rPr>
              <w:t>Type</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D692C82" w14:textId="77777777" w:rsidR="00D62EA2" w:rsidRDefault="00000000">
            <w:pPr>
              <w:autoSpaceDE w:val="0"/>
              <w:autoSpaceDN w:val="0"/>
              <w:spacing w:before="14" w:after="0" w:line="266" w:lineRule="exact"/>
              <w:ind w:left="224" w:right="224"/>
            </w:pPr>
            <w:r>
              <w:rPr>
                <w:rFonts w:ascii="TimesNewRomanPSMT" w:eastAsia="TimesNewRomanPSMT" w:hAnsi="TimesNewRomanPSMT"/>
                <w:color w:val="000000"/>
                <w:sz w:val="24"/>
              </w:rPr>
              <w:t>Constraint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6DD490C" w14:textId="77777777" w:rsidR="00D62EA2" w:rsidRDefault="00000000">
            <w:pPr>
              <w:autoSpaceDE w:val="0"/>
              <w:autoSpaceDN w:val="0"/>
              <w:spacing w:before="14" w:after="0" w:line="266" w:lineRule="exact"/>
              <w:ind w:left="224" w:right="224"/>
            </w:pPr>
            <w:r>
              <w:rPr>
                <w:rFonts w:ascii="TimesNewRomanPSMT" w:eastAsia="TimesNewRomanPSMT" w:hAnsi="TimesNewRomanPSMT"/>
                <w:color w:val="000000"/>
                <w:sz w:val="24"/>
              </w:rPr>
              <w:t>Example</w:t>
            </w:r>
          </w:p>
        </w:tc>
      </w:tr>
      <w:tr w:rsidR="00D62EA2" w14:paraId="41767261"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B37DEC" w14:textId="77777777" w:rsidR="00D62EA2" w:rsidRDefault="00000000">
            <w:pPr>
              <w:autoSpaceDE w:val="0"/>
              <w:autoSpaceDN w:val="0"/>
              <w:spacing w:before="8" w:after="0" w:line="266" w:lineRule="exact"/>
              <w:ind w:left="96" w:right="96"/>
            </w:pPr>
            <w:r>
              <w:rPr>
                <w:rFonts w:ascii="TimesNewRomanPSMT" w:eastAsia="TimesNewRomanPSMT" w:hAnsi="TimesNewRomanPSMT"/>
                <w:color w:val="000000"/>
                <w:sz w:val="24"/>
              </w:rPr>
              <w:t>Lyric topic</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F2933C" w14:textId="77777777" w:rsidR="00D62EA2" w:rsidRDefault="00000000">
            <w:pPr>
              <w:autoSpaceDE w:val="0"/>
              <w:autoSpaceDN w:val="0"/>
              <w:spacing w:before="8" w:after="0" w:line="266" w:lineRule="exact"/>
              <w:ind w:left="96" w:right="96"/>
            </w:pPr>
            <w:r>
              <w:rPr>
                <w:rFonts w:ascii="TimesNewRomanPSMT" w:eastAsia="TimesNewRomanPSMT" w:hAnsi="TimesNewRomanPSMT"/>
                <w:color w:val="000000"/>
                <w:sz w:val="24"/>
              </w:rPr>
              <w:t>String</w:t>
            </w:r>
          </w:p>
        </w:tc>
        <w:tc>
          <w:tcPr>
            <w:tcW w:w="2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075019" w14:textId="77777777" w:rsidR="00D62EA2" w:rsidRDefault="00000000">
            <w:pPr>
              <w:autoSpaceDE w:val="0"/>
              <w:autoSpaceDN w:val="0"/>
              <w:spacing w:before="8" w:after="0" w:line="266" w:lineRule="exact"/>
              <w:ind w:left="90" w:right="90"/>
            </w:pPr>
            <w:r>
              <w:rPr>
                <w:rFonts w:ascii="TimesNewRomanPSMT" w:eastAsia="TimesNewRomanPSMT" w:hAnsi="TimesNewRomanPSMT"/>
                <w:color w:val="000000"/>
                <w:sz w:val="24"/>
              </w:rPr>
              <w:t>Required</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9886C1" w14:textId="77777777" w:rsidR="00D62EA2" w:rsidRDefault="00000000">
            <w:pPr>
              <w:autoSpaceDE w:val="0"/>
              <w:autoSpaceDN w:val="0"/>
              <w:spacing w:before="8" w:after="0" w:line="266" w:lineRule="exact"/>
              <w:ind w:left="90" w:right="90"/>
            </w:pPr>
            <w:r>
              <w:rPr>
                <w:rFonts w:ascii="TimesNewRomanPSMT" w:eastAsia="TimesNewRomanPSMT" w:hAnsi="TimesNewRomanPSMT"/>
                <w:color w:val="000000"/>
                <w:sz w:val="24"/>
              </w:rPr>
              <w:t>“My love”</w:t>
            </w:r>
          </w:p>
        </w:tc>
      </w:tr>
      <w:tr w:rsidR="00D62EA2" w14:paraId="48A100DC"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0ECC06" w14:textId="77777777" w:rsidR="00D62EA2" w:rsidRDefault="00000000">
            <w:pPr>
              <w:autoSpaceDE w:val="0"/>
              <w:autoSpaceDN w:val="0"/>
              <w:spacing w:before="8" w:after="0" w:line="266" w:lineRule="exact"/>
              <w:ind w:left="96" w:right="96"/>
            </w:pPr>
            <w:r>
              <w:rPr>
                <w:rFonts w:ascii="TimesNewRomanPSMT" w:eastAsia="TimesNewRomanPSMT" w:hAnsi="TimesNewRomanPSMT"/>
                <w:color w:val="000000"/>
                <w:sz w:val="24"/>
              </w:rPr>
              <w:t>Mood</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B60BBF" w14:textId="77777777" w:rsidR="00D62EA2" w:rsidRDefault="00000000">
            <w:pPr>
              <w:autoSpaceDE w:val="0"/>
              <w:autoSpaceDN w:val="0"/>
              <w:spacing w:after="0" w:line="296" w:lineRule="exact"/>
              <w:ind w:left="96" w:right="96"/>
            </w:pPr>
            <w:r>
              <w:rPr>
                <w:rFonts w:ascii="TimesNewRomanPSMT" w:eastAsia="TimesNewRomanPSMT" w:hAnsi="TimesNewRomanPSMT"/>
                <w:color w:val="000000"/>
                <w:sz w:val="24"/>
              </w:rPr>
              <w:t>Dropdown</w:t>
            </w:r>
            <w:r>
              <w:br/>
            </w:r>
            <w:r>
              <w:rPr>
                <w:rFonts w:ascii="TimesNewRomanPSMT" w:eastAsia="TimesNewRomanPSMT" w:hAnsi="TimesNewRomanPSMT"/>
                <w:color w:val="000000"/>
                <w:sz w:val="24"/>
              </w:rPr>
              <w:t>selection</w:t>
            </w:r>
          </w:p>
        </w:tc>
        <w:tc>
          <w:tcPr>
            <w:tcW w:w="2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ED8B1B" w14:textId="77777777" w:rsidR="00D62EA2" w:rsidRDefault="00000000">
            <w:pPr>
              <w:autoSpaceDE w:val="0"/>
              <w:autoSpaceDN w:val="0"/>
              <w:spacing w:after="0" w:line="304" w:lineRule="exact"/>
              <w:ind w:left="90" w:right="90"/>
            </w:pPr>
            <w:r>
              <w:rPr>
                <w:rFonts w:ascii="TimesNewRomanPSMT" w:eastAsia="TimesNewRomanPSMT" w:hAnsi="TimesNewRomanPSMT"/>
                <w:color w:val="000000"/>
                <w:sz w:val="24"/>
              </w:rPr>
              <w:t>Select One Mood:</w:t>
            </w:r>
            <w:r>
              <w:br/>
            </w:r>
            <w:r>
              <w:rPr>
                <w:rFonts w:ascii="TimesNewRomanPSMT" w:eastAsia="TimesNewRomanPSMT" w:hAnsi="TimesNewRomanPSMT"/>
                <w:color w:val="000000"/>
                <w:sz w:val="24"/>
              </w:rPr>
              <w:t>happy, sad, romantic,</w:t>
            </w:r>
            <w:r>
              <w:br/>
            </w:r>
            <w:r>
              <w:rPr>
                <w:rFonts w:ascii="TimesNewRomanPSMT" w:eastAsia="TimesNewRomanPSMT" w:hAnsi="TimesNewRomanPSMT"/>
                <w:color w:val="000000"/>
                <w:sz w:val="24"/>
              </w:rPr>
              <w:t>inspirational, energetic,</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FE7A28" w14:textId="77777777" w:rsidR="00D62EA2" w:rsidRDefault="00000000">
            <w:pPr>
              <w:autoSpaceDE w:val="0"/>
              <w:autoSpaceDN w:val="0"/>
              <w:spacing w:before="8" w:after="0" w:line="266" w:lineRule="exact"/>
              <w:ind w:left="90" w:right="90"/>
            </w:pPr>
            <w:r>
              <w:rPr>
                <w:rFonts w:ascii="TimesNewRomanPSMT" w:eastAsia="TimesNewRomanPSMT" w:hAnsi="TimesNewRomanPSMT"/>
                <w:color w:val="000000"/>
                <w:sz w:val="24"/>
              </w:rPr>
              <w:t>“Sad”</w:t>
            </w:r>
          </w:p>
        </w:tc>
      </w:tr>
    </w:tbl>
    <w:p w14:paraId="63AAD7D4" w14:textId="77777777" w:rsidR="00D62EA2" w:rsidRDefault="00D62EA2">
      <w:pPr>
        <w:autoSpaceDE w:val="0"/>
        <w:autoSpaceDN w:val="0"/>
        <w:spacing w:after="0" w:line="4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1A24462D"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26CD0A"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94B71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420CD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F328C9"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7085F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CFC0CE"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29</w:t>
            </w:r>
          </w:p>
        </w:tc>
      </w:tr>
      <w:tr w:rsidR="00D62EA2" w14:paraId="0C4A1B7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A4EDAF"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3F526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490EC3"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C82469"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29944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295FB9"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20BA11C" w14:textId="77777777" w:rsidR="00D62EA2" w:rsidRDefault="00D62EA2">
      <w:pPr>
        <w:autoSpaceDE w:val="0"/>
        <w:autoSpaceDN w:val="0"/>
        <w:spacing w:after="0" w:line="14" w:lineRule="exact"/>
      </w:pPr>
    </w:p>
    <w:p w14:paraId="63306797" w14:textId="77777777" w:rsidR="00D62EA2" w:rsidRDefault="00D62EA2">
      <w:pPr>
        <w:autoSpaceDE w:val="0"/>
        <w:autoSpaceDN w:val="0"/>
        <w:spacing w:after="0" w:line="14" w:lineRule="exact"/>
      </w:pPr>
    </w:p>
    <w:p w14:paraId="53030371" w14:textId="77777777" w:rsidR="00D62EA2" w:rsidRDefault="00D62EA2">
      <w:pPr>
        <w:autoSpaceDE w:val="0"/>
        <w:autoSpaceDN w:val="0"/>
        <w:spacing w:after="0" w:line="14" w:lineRule="exact"/>
      </w:pPr>
    </w:p>
    <w:p w14:paraId="35A7DBFF" w14:textId="77777777" w:rsidR="00D62EA2" w:rsidRDefault="00D62EA2">
      <w:pPr>
        <w:sectPr w:rsidR="00D62EA2">
          <w:pgSz w:w="11920" w:h="16840"/>
          <w:pgMar w:top="0" w:right="0" w:bottom="0" w:left="0" w:header="720" w:footer="720" w:gutter="0"/>
          <w:cols w:space="720"/>
          <w:docGrid w:linePitch="360"/>
        </w:sectPr>
      </w:pPr>
    </w:p>
    <w:p w14:paraId="03AF863B" w14:textId="77777777" w:rsidR="00D62EA2" w:rsidRDefault="00D62EA2">
      <w:pPr>
        <w:autoSpaceDE w:val="0"/>
        <w:autoSpaceDN w:val="0"/>
        <w:spacing w:after="0" w:line="1438" w:lineRule="exact"/>
      </w:pPr>
    </w:p>
    <w:tbl>
      <w:tblPr>
        <w:tblW w:w="0" w:type="auto"/>
        <w:tblInd w:w="1410" w:type="dxa"/>
        <w:tblLayout w:type="fixed"/>
        <w:tblLook w:val="04A0" w:firstRow="1" w:lastRow="0" w:firstColumn="1" w:lastColumn="0" w:noHBand="0" w:noVBand="1"/>
      </w:tblPr>
      <w:tblGrid>
        <w:gridCol w:w="1860"/>
        <w:gridCol w:w="2240"/>
        <w:gridCol w:w="720"/>
        <w:gridCol w:w="1980"/>
        <w:gridCol w:w="2220"/>
      </w:tblGrid>
      <w:tr w:rsidR="00D62EA2" w14:paraId="505E1DA1" w14:textId="77777777">
        <w:trPr>
          <w:trHeight w:hRule="exact" w:val="160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BD2892" w14:textId="77777777" w:rsidR="00D62EA2" w:rsidRDefault="00D62EA2"/>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CA7083" w14:textId="77777777" w:rsidR="00D62EA2" w:rsidRDefault="00D62EA2"/>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6F4B14A6" w14:textId="77777777" w:rsidR="00D62EA2" w:rsidRDefault="00000000">
            <w:pPr>
              <w:autoSpaceDE w:val="0"/>
              <w:autoSpaceDN w:val="0"/>
              <w:spacing w:after="0" w:line="308" w:lineRule="exact"/>
              <w:ind w:left="90" w:right="90"/>
            </w:pPr>
            <w:r>
              <w:rPr>
                <w:rFonts w:ascii="TimesNewRomanPSMT" w:eastAsia="TimesNewRomanPSMT" w:hAnsi="TimesNewRomanPSMT"/>
                <w:color w:val="000000"/>
                <w:sz w:val="24"/>
              </w:rPr>
              <w:t>chill, hopeful,</w:t>
            </w:r>
            <w:r>
              <w:br/>
            </w:r>
            <w:r>
              <w:rPr>
                <w:rFonts w:ascii="TimesNewRomanPSMT" w:eastAsia="TimesNewRomanPSMT" w:hAnsi="TimesNewRomanPSMT"/>
                <w:color w:val="000000"/>
                <w:sz w:val="24"/>
              </w:rPr>
              <w:t>reflective, mysterious,</w:t>
            </w:r>
            <w:r>
              <w:br/>
            </w:r>
            <w:r>
              <w:rPr>
                <w:rFonts w:ascii="TimesNewRomanPSMT" w:eastAsia="TimesNewRomanPSMT" w:hAnsi="TimesNewRomanPSMT"/>
                <w:color w:val="000000"/>
                <w:sz w:val="24"/>
              </w:rPr>
              <w:t>dramatic, nostalgic,</w:t>
            </w:r>
            <w:r>
              <w:br/>
            </w:r>
            <w:r>
              <w:rPr>
                <w:rFonts w:ascii="TimesNewRomanPSMT" w:eastAsia="TimesNewRomanPSMT" w:hAnsi="TimesNewRomanPSMT"/>
                <w:color w:val="000000"/>
                <w:sz w:val="24"/>
              </w:rPr>
              <w:t>playful, confident,</w:t>
            </w:r>
            <w:r>
              <w:br/>
            </w:r>
            <w:r>
              <w:rPr>
                <w:rFonts w:ascii="TimesNewRomanPSMT" w:eastAsia="TimesNewRomanPSMT" w:hAnsi="TimesNewRomanPSMT"/>
                <w:color w:val="000000"/>
                <w:sz w:val="24"/>
              </w:rPr>
              <w:t>dreamy, empowering</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6413F3" w14:textId="77777777" w:rsidR="00D62EA2" w:rsidRDefault="00D62EA2"/>
        </w:tc>
      </w:tr>
      <w:tr w:rsidR="00D62EA2" w14:paraId="70B0DC9E"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A386D9" w14:textId="77777777" w:rsidR="00D62EA2" w:rsidRDefault="00000000">
            <w:pPr>
              <w:autoSpaceDE w:val="0"/>
              <w:autoSpaceDN w:val="0"/>
              <w:spacing w:before="8" w:after="0" w:line="264" w:lineRule="exact"/>
              <w:ind w:left="96" w:right="96"/>
            </w:pPr>
            <w:r>
              <w:rPr>
                <w:rFonts w:ascii="TimesNewRomanPSMT" w:eastAsia="TimesNewRomanPSMT" w:hAnsi="TimesNewRomanPSMT"/>
                <w:color w:val="000000"/>
                <w:sz w:val="24"/>
              </w:rPr>
              <w:t>Language</w:t>
            </w:r>
          </w:p>
        </w:tc>
        <w:tc>
          <w:tcPr>
            <w:tcW w:w="2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79191C" w14:textId="77777777" w:rsidR="00D62EA2" w:rsidRDefault="00000000">
            <w:pPr>
              <w:autoSpaceDE w:val="0"/>
              <w:autoSpaceDN w:val="0"/>
              <w:spacing w:before="8" w:after="0" w:line="264" w:lineRule="exact"/>
              <w:ind w:left="96" w:right="96"/>
            </w:pPr>
            <w:r>
              <w:rPr>
                <w:rFonts w:ascii="TimesNewRomanPSMT" w:eastAsia="TimesNewRomanPSMT" w:hAnsi="TimesNewRomanPSMT"/>
                <w:color w:val="000000"/>
                <w:sz w:val="24"/>
              </w:rPr>
              <w:t>Dropdown selection</w:t>
            </w:r>
          </w:p>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19C51EB1" w14:textId="77777777" w:rsidR="00D62EA2" w:rsidRDefault="00000000">
            <w:pPr>
              <w:autoSpaceDE w:val="0"/>
              <w:autoSpaceDN w:val="0"/>
              <w:spacing w:after="0" w:line="302" w:lineRule="exact"/>
              <w:ind w:left="90" w:right="90"/>
            </w:pPr>
            <w:r>
              <w:rPr>
                <w:rFonts w:ascii="TimesNewRomanPSMT" w:eastAsia="TimesNewRomanPSMT" w:hAnsi="TimesNewRomanPSMT"/>
                <w:color w:val="000000"/>
                <w:sz w:val="24"/>
              </w:rPr>
              <w:t>Select One Language:</w:t>
            </w:r>
            <w:r>
              <w:br/>
            </w:r>
            <w:r>
              <w:rPr>
                <w:rFonts w:ascii="TimesNewRomanPSMT" w:eastAsia="TimesNewRomanPSMT" w:hAnsi="TimesNewRomanPSMT"/>
                <w:color w:val="000000"/>
                <w:sz w:val="24"/>
              </w:rPr>
              <w:t>English, Thai, Japanese,Chinese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3725C5" w14:textId="77777777" w:rsidR="00D62EA2" w:rsidRDefault="00000000">
            <w:pPr>
              <w:autoSpaceDE w:val="0"/>
              <w:autoSpaceDN w:val="0"/>
              <w:spacing w:before="8" w:after="0" w:line="264" w:lineRule="exact"/>
              <w:ind w:left="90" w:right="90"/>
            </w:pPr>
            <w:r>
              <w:rPr>
                <w:rFonts w:ascii="TimesNewRomanPSMT" w:eastAsia="TimesNewRomanPSMT" w:hAnsi="TimesNewRomanPSMT"/>
                <w:color w:val="000000"/>
                <w:sz w:val="24"/>
              </w:rPr>
              <w:t>“English”</w:t>
            </w:r>
          </w:p>
        </w:tc>
      </w:tr>
      <w:tr w:rsidR="00D62EA2" w14:paraId="6C37D6A3" w14:textId="77777777">
        <w:trPr>
          <w:trHeight w:hRule="exact" w:val="7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C0C825F"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Post</w:t>
            </w:r>
          </w:p>
          <w:p w14:paraId="16F262C9"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conditions</w:t>
            </w:r>
          </w:p>
        </w:tc>
        <w:tc>
          <w:tcPr>
            <w:tcW w:w="716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6BC47E8D" w14:textId="77777777" w:rsidR="00D62EA2" w:rsidRDefault="00000000">
            <w:pPr>
              <w:autoSpaceDE w:val="0"/>
              <w:autoSpaceDN w:val="0"/>
              <w:spacing w:before="14" w:after="0" w:line="266" w:lineRule="exact"/>
              <w:ind w:left="230" w:right="230"/>
            </w:pPr>
            <w:r>
              <w:rPr>
                <w:rFonts w:ascii="TimesNewRomanPSMT" w:eastAsia="TimesNewRomanPSMT" w:hAnsi="TimesNewRomanPSMT"/>
                <w:color w:val="000000"/>
                <w:sz w:val="24"/>
              </w:rPr>
              <w:t>The generated lyrics are displayed to the songwriter.</w:t>
            </w:r>
          </w:p>
        </w:tc>
      </w:tr>
      <w:tr w:rsidR="00D62EA2" w14:paraId="790B611F"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5322F50"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Normal flows</w:t>
            </w:r>
          </w:p>
        </w:tc>
        <w:tc>
          <w:tcPr>
            <w:tcW w:w="296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14DF2E4" w14:textId="77777777" w:rsidR="00D62EA2" w:rsidRDefault="00000000">
            <w:pPr>
              <w:autoSpaceDE w:val="0"/>
              <w:autoSpaceDN w:val="0"/>
              <w:spacing w:before="14" w:after="0" w:line="266" w:lineRule="exact"/>
              <w:ind w:left="230" w:right="230"/>
            </w:pPr>
            <w:r>
              <w:rPr>
                <w:rFonts w:ascii="TimesNewRomanPSMT" w:eastAsia="TimesNewRomanPSMT" w:hAnsi="TimesNewRomanPSMT"/>
                <w:color w:val="000000"/>
                <w:sz w:val="24"/>
              </w:rPr>
              <w:t>User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66C0513" w14:textId="77777777" w:rsidR="00D62EA2" w:rsidRDefault="00000000">
            <w:pPr>
              <w:autoSpaceDE w:val="0"/>
              <w:autoSpaceDN w:val="0"/>
              <w:spacing w:before="14" w:after="0" w:line="266" w:lineRule="exact"/>
              <w:ind w:left="224" w:right="224"/>
            </w:pPr>
            <w:r>
              <w:rPr>
                <w:rFonts w:ascii="TimesNewRomanPSMT" w:eastAsia="TimesNewRomanPSMT" w:hAnsi="TimesNewRomanPSMT"/>
                <w:color w:val="000000"/>
                <w:sz w:val="24"/>
              </w:rPr>
              <w:t>System</w:t>
            </w:r>
          </w:p>
        </w:tc>
      </w:tr>
      <w:tr w:rsidR="00D62EA2" w14:paraId="3167ED1C" w14:textId="77777777">
        <w:trPr>
          <w:trHeight w:hRule="exact" w:val="890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99DD72" w14:textId="77777777" w:rsidR="00D62EA2" w:rsidRDefault="00D62EA2"/>
        </w:tc>
        <w:tc>
          <w:tcPr>
            <w:tcW w:w="296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5DD12991" w14:textId="77777777" w:rsidR="00D62EA2" w:rsidRDefault="00000000">
            <w:pPr>
              <w:autoSpaceDE w:val="0"/>
              <w:autoSpaceDN w:val="0"/>
              <w:spacing w:before="1548" w:after="0" w:line="318" w:lineRule="exact"/>
              <w:ind w:left="96" w:right="96"/>
            </w:pPr>
            <w:r>
              <w:rPr>
                <w:rFonts w:ascii="TimesNewRomanPSMT" w:eastAsia="TimesNewRomanPSMT" w:hAnsi="TimesNewRomanPSMT"/>
                <w:color w:val="000000"/>
                <w:sz w:val="24"/>
              </w:rPr>
              <w:t>2.</w:t>
            </w:r>
            <w:r>
              <w:rPr>
                <w:rFonts w:ascii="TimesNewRomanPSMT" w:eastAsia="TimesNewRomanPSMT" w:hAnsi="TimesNewRomanPSMT"/>
                <w:color w:val="0D0D0D"/>
                <w:sz w:val="24"/>
              </w:rPr>
              <w:t xml:space="preserve"> </w:t>
            </w:r>
            <w:r>
              <w:rPr>
                <w:rFonts w:ascii="TimesNewRomanPSMT" w:eastAsia="TimesNewRomanPSMT" w:hAnsi="TimesNewRomanPSMT"/>
                <w:color w:val="0D0D0D"/>
                <w:sz w:val="24"/>
                <w:shd w:val="clear" w:color="auto" w:fill="FAFAFA"/>
              </w:rPr>
              <w:t>Select "Lyric Generator</w:t>
            </w:r>
            <w:r>
              <w:rPr>
                <w:rFonts w:ascii="TimesNewRomanPSMT" w:eastAsia="TimesNewRomanPSMT" w:hAnsi="TimesNewRomanPSMT"/>
                <w:color w:val="0D0D0D"/>
                <w:sz w:val="24"/>
              </w:rPr>
              <w:t>by Mood". [UI-05]</w:t>
            </w:r>
          </w:p>
          <w:p w14:paraId="3C3480A2" w14:textId="77777777" w:rsidR="00D62EA2" w:rsidRDefault="00000000">
            <w:pPr>
              <w:autoSpaceDE w:val="0"/>
              <w:autoSpaceDN w:val="0"/>
              <w:spacing w:before="954" w:after="0" w:line="316" w:lineRule="exact"/>
              <w:ind w:left="96" w:right="96"/>
            </w:pPr>
            <w:r>
              <w:rPr>
                <w:rFonts w:ascii="TimesNewRomanPSMT" w:eastAsia="TimesNewRomanPSMT" w:hAnsi="TimesNewRomanPSMT"/>
                <w:color w:val="000000"/>
                <w:sz w:val="24"/>
              </w:rPr>
              <w:t xml:space="preserve">4. </w:t>
            </w:r>
            <w:r>
              <w:rPr>
                <w:rFonts w:ascii="TimesNewRomanPSMT" w:eastAsia="TimesNewRomanPSMT" w:hAnsi="TimesNewRomanPSMT"/>
                <w:color w:val="000000"/>
                <w:sz w:val="24"/>
                <w:shd w:val="clear" w:color="auto" w:fill="FAFAFA"/>
              </w:rPr>
              <w:t>The songwriter fills in</w:t>
            </w:r>
            <w:r>
              <w:br/>
            </w:r>
            <w:r>
              <w:rPr>
                <w:rFonts w:ascii="TimesNewRomanPSMT" w:eastAsia="TimesNewRomanPSMT" w:hAnsi="TimesNewRomanPSMT"/>
                <w:color w:val="000000"/>
                <w:sz w:val="24"/>
              </w:rPr>
              <w:t>information in the form.</w:t>
            </w:r>
            <w:r>
              <w:br/>
            </w:r>
            <w:r>
              <w:rPr>
                <w:rFonts w:ascii="TimesNewRomanPSMT" w:eastAsia="TimesNewRomanPSMT" w:hAnsi="TimesNewRomanPSMT"/>
                <w:color w:val="000000"/>
                <w:sz w:val="24"/>
              </w:rPr>
              <w:t>[UI-05-1]</w:t>
            </w:r>
          </w:p>
          <w:p w14:paraId="4537A257" w14:textId="77777777" w:rsidR="00D62EA2" w:rsidRDefault="00000000">
            <w:pPr>
              <w:autoSpaceDE w:val="0"/>
              <w:autoSpaceDN w:val="0"/>
              <w:spacing w:before="320" w:after="0" w:line="316" w:lineRule="exact"/>
              <w:ind w:left="96" w:right="96"/>
            </w:pPr>
            <w:r>
              <w:rPr>
                <w:rFonts w:ascii="TimesNewRomanPSMT" w:eastAsia="TimesNewRomanPSMT" w:hAnsi="TimesNewRomanPSMT"/>
                <w:color w:val="000000"/>
                <w:sz w:val="24"/>
              </w:rPr>
              <w:t>5. Click on the "Generate"button to generate lyrics.</w:t>
            </w:r>
            <w:r>
              <w:br/>
            </w:r>
            <w:r>
              <w:rPr>
                <w:rFonts w:ascii="TimesNewRomanPSMT" w:eastAsia="TimesNewRomanPSMT" w:hAnsi="TimesNewRomanPSMT"/>
                <w:color w:val="000000"/>
                <w:sz w:val="24"/>
              </w:rPr>
              <w:t>[UI-05-1]</w:t>
            </w:r>
          </w:p>
        </w:tc>
        <w:tc>
          <w:tcPr>
            <w:tcW w:w="42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025BB522" w14:textId="77777777" w:rsidR="00D62EA2" w:rsidRDefault="00000000">
            <w:pPr>
              <w:autoSpaceDE w:val="0"/>
              <w:autoSpaceDN w:val="0"/>
              <w:spacing w:after="0" w:line="310" w:lineRule="exact"/>
              <w:ind w:left="224" w:right="224"/>
            </w:pPr>
            <w:r>
              <w:rPr>
                <w:rFonts w:ascii="TimesNewRomanPSMT" w:eastAsia="TimesNewRomanPSMT" w:hAnsi="TimesNewRomanPSMT"/>
                <w:color w:val="000000"/>
                <w:sz w:val="24"/>
              </w:rPr>
              <w:t>1. Display a lyrics generator page andpresent options for composing lyrics:"Lyric Generator by Genre", "LyricGenerator by Mood", and "Lyric</w:t>
            </w:r>
            <w:r>
              <w:br/>
            </w:r>
            <w:r>
              <w:rPr>
                <w:rFonts w:ascii="TimesNewRomanPSMT" w:eastAsia="TimesNewRomanPSMT" w:hAnsi="TimesNewRomanPSMT"/>
                <w:color w:val="000000"/>
                <w:sz w:val="24"/>
              </w:rPr>
              <w:t>Generator by Style Artist". [UI-04]</w:t>
            </w:r>
          </w:p>
          <w:p w14:paraId="13407E72" w14:textId="77777777" w:rsidR="00D62EA2" w:rsidRDefault="00000000">
            <w:pPr>
              <w:autoSpaceDE w:val="0"/>
              <w:autoSpaceDN w:val="0"/>
              <w:spacing w:before="636" w:after="0" w:line="316" w:lineRule="exact"/>
              <w:ind w:left="224" w:right="224"/>
            </w:pPr>
            <w:r>
              <w:rPr>
                <w:rFonts w:ascii="TimesNewRomanPSMT" w:eastAsia="TimesNewRomanPSMT" w:hAnsi="TimesNewRomanPSMT"/>
                <w:color w:val="000000"/>
                <w:sz w:val="24"/>
              </w:rPr>
              <w:t xml:space="preserve">3. </w:t>
            </w:r>
            <w:r>
              <w:rPr>
                <w:rFonts w:ascii="TimesNewRomanPSMT" w:eastAsia="TimesNewRomanPSMT" w:hAnsi="TimesNewRomanPSMT"/>
                <w:color w:val="000000"/>
                <w:sz w:val="24"/>
                <w:shd w:val="clear" w:color="auto" w:fill="FAFAFA"/>
              </w:rPr>
              <w:t>Provide forms to fill in the mood</w:t>
            </w:r>
            <w:r>
              <w:rPr>
                <w:rFonts w:ascii="TimesNewRomanPSMT" w:eastAsia="TimesNewRomanPSMT" w:hAnsi="TimesNewRomanPSMT"/>
                <w:color w:val="000000"/>
                <w:sz w:val="24"/>
              </w:rPr>
              <w:t>information, including the lyric topic,mood, and language. [UI-05]</w:t>
            </w:r>
          </w:p>
          <w:p w14:paraId="2C3F8B86" w14:textId="77777777" w:rsidR="00D62EA2" w:rsidRDefault="00000000">
            <w:pPr>
              <w:autoSpaceDE w:val="0"/>
              <w:autoSpaceDN w:val="0"/>
              <w:spacing w:before="2222" w:after="0" w:line="318" w:lineRule="exact"/>
              <w:ind w:left="90" w:right="90"/>
            </w:pPr>
            <w:r>
              <w:rPr>
                <w:rFonts w:ascii="TimesNewRomanPSMT" w:eastAsia="TimesNewRomanPSMT" w:hAnsi="TimesNewRomanPSMT"/>
                <w:color w:val="000000"/>
                <w:sz w:val="24"/>
              </w:rPr>
              <w:t>6. Check if all required input fields arecompleted.</w:t>
            </w:r>
            <w:r>
              <w:br/>
            </w:r>
            <w:r>
              <w:rPr>
                <w:rFonts w:ascii="TimesNewRomanPS" w:eastAsia="TimesNewRomanPS" w:hAnsi="TimesNewRomanPS"/>
                <w:i/>
                <w:color w:val="000000"/>
                <w:sz w:val="24"/>
              </w:rPr>
              <w:t>(6A: If the songwriter attempts to</w:t>
            </w:r>
            <w:r>
              <w:br/>
            </w:r>
            <w:r>
              <w:rPr>
                <w:rFonts w:ascii="TimesNewRomanPS" w:eastAsia="TimesNewRomanPS" w:hAnsi="TimesNewRomanPS"/>
                <w:i/>
                <w:color w:val="000000"/>
                <w:sz w:val="24"/>
              </w:rPr>
              <w:t>proceed without completing all requiredinput fields.)</w:t>
            </w:r>
          </w:p>
          <w:p w14:paraId="1CD84F53" w14:textId="77777777" w:rsidR="00D62EA2" w:rsidRDefault="00000000">
            <w:pPr>
              <w:autoSpaceDE w:val="0"/>
              <w:autoSpaceDN w:val="0"/>
              <w:spacing w:before="318" w:after="0" w:line="318" w:lineRule="exact"/>
              <w:ind w:left="90" w:right="90"/>
            </w:pPr>
            <w:r>
              <w:rPr>
                <w:rFonts w:ascii="TimesNewRomanPSMT" w:eastAsia="TimesNewRomanPSMT" w:hAnsi="TimesNewRomanPSMT"/>
                <w:color w:val="000000"/>
                <w:sz w:val="24"/>
              </w:rPr>
              <w:t>7. The system displays the created</w:t>
            </w:r>
            <w:r>
              <w:br/>
            </w:r>
            <w:r>
              <w:rPr>
                <w:rFonts w:ascii="TimesNewRomanPSMT" w:eastAsia="TimesNewRomanPSMT" w:hAnsi="TimesNewRomanPSMT"/>
                <w:color w:val="000000"/>
                <w:sz w:val="24"/>
              </w:rPr>
              <w:t>lyrics to the songwriter based on the</w:t>
            </w:r>
            <w:r>
              <w:br/>
            </w:r>
            <w:r>
              <w:rPr>
                <w:rFonts w:ascii="TimesNewRomanPSMT" w:eastAsia="TimesNewRomanPSMT" w:hAnsi="TimesNewRomanPSMT"/>
                <w:color w:val="000000"/>
                <w:sz w:val="24"/>
              </w:rPr>
              <w:t>songwriter selected. [UI-05-4]</w:t>
            </w:r>
            <w:r>
              <w:br/>
            </w:r>
            <w:r>
              <w:rPr>
                <w:rFonts w:ascii="TimesNewRomanPS" w:eastAsia="TimesNewRomanPS" w:hAnsi="TimesNewRomanPS"/>
                <w:i/>
                <w:color w:val="000000"/>
                <w:sz w:val="24"/>
              </w:rPr>
              <w:t xml:space="preserve">(7A: </w:t>
            </w:r>
            <w:r>
              <w:rPr>
                <w:rFonts w:ascii="TimesNewRomanPS" w:eastAsia="TimesNewRomanPS" w:hAnsi="TimesNewRomanPS"/>
                <w:i/>
                <w:color w:val="000000"/>
                <w:sz w:val="24"/>
                <w:shd w:val="clear" w:color="auto" w:fill="FAFAFA"/>
              </w:rPr>
              <w:t>Unable to displays the lyrics</w:t>
            </w:r>
            <w:r>
              <w:br/>
            </w:r>
            <w:r>
              <w:rPr>
                <w:rFonts w:ascii="TimesNewRomanPS" w:eastAsia="TimesNewRomanPS" w:hAnsi="TimesNewRomanPS"/>
                <w:i/>
                <w:color w:val="000000"/>
                <w:sz w:val="24"/>
              </w:rPr>
              <w:t>causing by no internet connection )</w:t>
            </w:r>
          </w:p>
        </w:tc>
      </w:tr>
    </w:tbl>
    <w:p w14:paraId="7B00095C" w14:textId="77777777" w:rsidR="00D62EA2" w:rsidRDefault="00D62EA2">
      <w:pPr>
        <w:autoSpaceDE w:val="0"/>
        <w:autoSpaceDN w:val="0"/>
        <w:spacing w:after="0" w:line="658" w:lineRule="exact"/>
      </w:pPr>
    </w:p>
    <w:tbl>
      <w:tblPr>
        <w:tblW w:w="0" w:type="auto"/>
        <w:tblInd w:w="1440" w:type="dxa"/>
        <w:tblLayout w:type="fixed"/>
        <w:tblLook w:val="04A0" w:firstRow="1" w:lastRow="0" w:firstColumn="1" w:lastColumn="0" w:noHBand="0" w:noVBand="1"/>
      </w:tblPr>
      <w:tblGrid>
        <w:gridCol w:w="1270"/>
        <w:gridCol w:w="2420"/>
        <w:gridCol w:w="1480"/>
        <w:gridCol w:w="1280"/>
        <w:gridCol w:w="1240"/>
        <w:gridCol w:w="1320"/>
      </w:tblGrid>
      <w:tr w:rsidR="00D62EA2" w14:paraId="0FAD25F0" w14:textId="77777777">
        <w:trPr>
          <w:trHeight w:hRule="exact" w:val="540"/>
        </w:trPr>
        <w:tc>
          <w:tcPr>
            <w:tcW w:w="1270" w:type="dxa"/>
            <w:tcBorders>
              <w:top w:val="single" w:sz="8" w:space="0" w:color="000000"/>
              <w:bottom w:val="single" w:sz="8" w:space="0" w:color="000000"/>
              <w:right w:val="single" w:sz="8" w:space="0" w:color="000000"/>
            </w:tcBorders>
            <w:tcMar>
              <w:left w:w="0" w:type="dxa"/>
              <w:right w:w="0" w:type="dxa"/>
            </w:tcMar>
          </w:tcPr>
          <w:p w14:paraId="4B74057C" w14:textId="77777777" w:rsidR="00D62EA2" w:rsidRDefault="00000000">
            <w:pPr>
              <w:autoSpaceDE w:val="0"/>
              <w:autoSpaceDN w:val="0"/>
              <w:spacing w:after="0" w:line="250" w:lineRule="exact"/>
              <w:ind w:left="104" w:right="10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0331A6"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9491B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A6B5E0"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9C4C81"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2FF3EB"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30</w:t>
            </w:r>
          </w:p>
        </w:tc>
      </w:tr>
      <w:tr w:rsidR="00D62EA2" w14:paraId="2385239B" w14:textId="77777777">
        <w:trPr>
          <w:trHeight w:hRule="exact" w:val="520"/>
        </w:trPr>
        <w:tc>
          <w:tcPr>
            <w:tcW w:w="1270" w:type="dxa"/>
            <w:tcBorders>
              <w:top w:val="single" w:sz="8" w:space="0" w:color="000000"/>
              <w:bottom w:val="single" w:sz="8" w:space="0" w:color="000000"/>
              <w:right w:val="single" w:sz="8" w:space="0" w:color="000000"/>
            </w:tcBorders>
            <w:tcMar>
              <w:left w:w="0" w:type="dxa"/>
              <w:right w:w="0" w:type="dxa"/>
            </w:tcMar>
          </w:tcPr>
          <w:p w14:paraId="00951812" w14:textId="77777777" w:rsidR="00D62EA2" w:rsidRDefault="00000000">
            <w:pPr>
              <w:autoSpaceDE w:val="0"/>
              <w:autoSpaceDN w:val="0"/>
              <w:spacing w:after="0" w:line="252" w:lineRule="exact"/>
              <w:ind w:left="104" w:right="10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C920A2"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F5EC9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8297CC"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0674BC"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B8FB16"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45B3B605" w14:textId="77777777" w:rsidR="00D62EA2" w:rsidRDefault="00D62EA2">
      <w:pPr>
        <w:autoSpaceDE w:val="0"/>
        <w:autoSpaceDN w:val="0"/>
        <w:spacing w:after="0" w:line="14" w:lineRule="exact"/>
      </w:pPr>
    </w:p>
    <w:p w14:paraId="1A5AA6F3" w14:textId="77777777" w:rsidR="00D62EA2" w:rsidRDefault="00D62EA2">
      <w:pPr>
        <w:autoSpaceDE w:val="0"/>
        <w:autoSpaceDN w:val="0"/>
        <w:spacing w:after="0" w:line="14" w:lineRule="exact"/>
      </w:pPr>
    </w:p>
    <w:p w14:paraId="22C3768B" w14:textId="77777777" w:rsidR="00D62EA2" w:rsidRDefault="00D62EA2">
      <w:pPr>
        <w:sectPr w:rsidR="00D62EA2">
          <w:pgSz w:w="11920" w:h="16840"/>
          <w:pgMar w:top="0" w:right="0" w:bottom="0" w:left="0" w:header="720" w:footer="720" w:gutter="0"/>
          <w:cols w:space="720"/>
          <w:docGrid w:linePitch="360"/>
        </w:sectPr>
      </w:pPr>
    </w:p>
    <w:p w14:paraId="3FA78A2A" w14:textId="77777777" w:rsidR="00D62EA2" w:rsidRDefault="00D62EA2">
      <w:pPr>
        <w:autoSpaceDE w:val="0"/>
        <w:autoSpaceDN w:val="0"/>
        <w:spacing w:after="0" w:line="1438" w:lineRule="exact"/>
      </w:pPr>
    </w:p>
    <w:tbl>
      <w:tblPr>
        <w:tblW w:w="0" w:type="auto"/>
        <w:tblInd w:w="1410" w:type="dxa"/>
        <w:tblLayout w:type="fixed"/>
        <w:tblLook w:val="04A0" w:firstRow="1" w:lastRow="0" w:firstColumn="1" w:lastColumn="0" w:noHBand="0" w:noVBand="1"/>
      </w:tblPr>
      <w:tblGrid>
        <w:gridCol w:w="1860"/>
        <w:gridCol w:w="2960"/>
        <w:gridCol w:w="4200"/>
      </w:tblGrid>
      <w:tr w:rsidR="00D62EA2" w14:paraId="071C1536" w14:textId="77777777">
        <w:trPr>
          <w:trHeight w:hRule="exact" w:val="128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6C34AB" w14:textId="77777777" w:rsidR="00D62EA2" w:rsidRDefault="00D62EA2"/>
        </w:tc>
        <w:tc>
          <w:tcPr>
            <w:tcW w:w="2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2D3B91" w14:textId="77777777" w:rsidR="00D62EA2" w:rsidRDefault="00D62EA2"/>
        </w:tc>
        <w:tc>
          <w:tcPr>
            <w:tcW w:w="4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531366" w14:textId="77777777" w:rsidR="00D62EA2" w:rsidRDefault="00000000">
            <w:pPr>
              <w:autoSpaceDE w:val="0"/>
              <w:autoSpaceDN w:val="0"/>
              <w:spacing w:after="0" w:line="302" w:lineRule="exact"/>
              <w:ind w:left="90" w:right="90"/>
            </w:pPr>
            <w:r>
              <w:rPr>
                <w:rFonts w:ascii="TimesNewRomanPS" w:eastAsia="TimesNewRomanPS" w:hAnsi="TimesNewRomanPS"/>
                <w:i/>
                <w:color w:val="000000"/>
                <w:sz w:val="24"/>
              </w:rPr>
              <w:t>(7B: If the songwriter wants to generatenew lyrics by fill information in the</w:t>
            </w:r>
            <w:r>
              <w:br/>
            </w:r>
            <w:r>
              <w:rPr>
                <w:rFonts w:ascii="TimesNewRomanPS" w:eastAsia="TimesNewRomanPS" w:hAnsi="TimesNewRomanPS"/>
                <w:i/>
                <w:color w:val="000000"/>
                <w:sz w:val="24"/>
              </w:rPr>
              <w:t>form.)</w:t>
            </w:r>
          </w:p>
        </w:tc>
      </w:tr>
      <w:tr w:rsidR="00D62EA2" w14:paraId="48EBBD6E" w14:textId="77777777">
        <w:trPr>
          <w:trHeight w:hRule="exact" w:val="42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B667455"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Alternate</w:t>
            </w:r>
          </w:p>
          <w:p w14:paraId="0489D82B" w14:textId="77777777" w:rsidR="00D62EA2" w:rsidRDefault="00000000">
            <w:pPr>
              <w:autoSpaceDE w:val="0"/>
              <w:autoSpaceDN w:val="0"/>
              <w:spacing w:before="52" w:after="0" w:line="264" w:lineRule="exact"/>
              <w:jc w:val="center"/>
            </w:pPr>
            <w:r>
              <w:rPr>
                <w:rFonts w:ascii="TimesNewRomanPSMT" w:eastAsia="TimesNewRomanPSMT" w:hAnsi="TimesNewRomanPSMT"/>
                <w:color w:val="000000"/>
                <w:sz w:val="24"/>
              </w:rPr>
              <w:t>Flow</w:t>
            </w:r>
          </w:p>
        </w:tc>
        <w:tc>
          <w:tcPr>
            <w:tcW w:w="716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3736A3B1" w14:textId="77777777" w:rsidR="00D62EA2" w:rsidRDefault="00000000">
            <w:pPr>
              <w:autoSpaceDE w:val="0"/>
              <w:autoSpaceDN w:val="0"/>
              <w:spacing w:before="200" w:after="0" w:line="316" w:lineRule="exact"/>
              <w:ind w:left="96" w:right="96"/>
            </w:pPr>
            <w:r>
              <w:rPr>
                <w:rFonts w:ascii="TimesNewRomanPS" w:eastAsia="TimesNewRomanPS" w:hAnsi="TimesNewRomanPS"/>
                <w:b/>
                <w:color w:val="000000"/>
                <w:sz w:val="24"/>
              </w:rPr>
              <w:t>[6A: If the songwriter attempts to proceed without completing allrequired input fields.]</w:t>
            </w:r>
          </w:p>
          <w:p w14:paraId="46328E60" w14:textId="77777777" w:rsidR="00D62EA2" w:rsidRDefault="00000000">
            <w:pPr>
              <w:autoSpaceDE w:val="0"/>
              <w:autoSpaceDN w:val="0"/>
              <w:spacing w:before="292" w:after="0" w:line="266" w:lineRule="exact"/>
              <w:ind w:left="172" w:right="172"/>
              <w:jc w:val="right"/>
            </w:pPr>
            <w:r>
              <w:rPr>
                <w:rFonts w:ascii="TimesNewRomanPSMT" w:eastAsia="TimesNewRomanPSMT" w:hAnsi="TimesNewRomanPSMT"/>
                <w:color w:val="000000"/>
                <w:sz w:val="24"/>
              </w:rPr>
              <w:t>1. The system will display an error message indicating the missing</w:t>
            </w:r>
          </w:p>
          <w:p w14:paraId="1C8CC0E2" w14:textId="77777777" w:rsidR="00D62EA2" w:rsidRDefault="00000000">
            <w:pPr>
              <w:autoSpaceDE w:val="0"/>
              <w:autoSpaceDN w:val="0"/>
              <w:spacing w:before="2" w:after="0" w:line="316" w:lineRule="exact"/>
              <w:ind w:left="816" w:right="816"/>
            </w:pPr>
            <w:r>
              <w:rPr>
                <w:rFonts w:ascii="TimesNewRomanPSMT" w:eastAsia="TimesNewRomanPSMT" w:hAnsi="TimesNewRomanPSMT"/>
                <w:color w:val="000000"/>
                <w:sz w:val="24"/>
              </w:rPr>
              <w:t>fields. The error message consists of "Please input a lyrictopic.", "Please select mood.","Please select a language.[UI-05-2]</w:t>
            </w:r>
          </w:p>
          <w:p w14:paraId="5ED066EE" w14:textId="77777777" w:rsidR="00D62EA2" w:rsidRDefault="00000000">
            <w:pPr>
              <w:autoSpaceDE w:val="0"/>
              <w:autoSpaceDN w:val="0"/>
              <w:spacing w:before="52" w:after="0" w:line="266" w:lineRule="exact"/>
              <w:ind w:left="456" w:right="456"/>
            </w:pPr>
            <w:r>
              <w:rPr>
                <w:rFonts w:ascii="TimesNewRomanPSMT" w:eastAsia="TimesNewRomanPSMT" w:hAnsi="TimesNewRomanPSMT"/>
                <w:color w:val="0D0D0D"/>
                <w:sz w:val="24"/>
              </w:rPr>
              <w:t>2. Go to normal flow 4</w:t>
            </w:r>
          </w:p>
          <w:p w14:paraId="7C09A794" w14:textId="77777777" w:rsidR="00D62EA2" w:rsidRDefault="00000000">
            <w:pPr>
              <w:autoSpaceDE w:val="0"/>
              <w:autoSpaceDN w:val="0"/>
              <w:spacing w:before="242" w:after="0" w:line="316" w:lineRule="exact"/>
              <w:ind w:left="96" w:right="96"/>
            </w:pPr>
            <w:r>
              <w:rPr>
                <w:rFonts w:ascii="TimesNewRomanPS" w:eastAsia="TimesNewRomanPS" w:hAnsi="TimesNewRomanPS"/>
                <w:b/>
                <w:color w:val="000000"/>
                <w:sz w:val="24"/>
              </w:rPr>
              <w:t>[7B: If the songwriter wants to generate new lyrics by fill</w:t>
            </w:r>
            <w:r>
              <w:br/>
            </w:r>
            <w:r>
              <w:rPr>
                <w:rFonts w:ascii="TimesNewRomanPS" w:eastAsia="TimesNewRomanPS" w:hAnsi="TimesNewRomanPS"/>
                <w:b/>
                <w:color w:val="000000"/>
                <w:sz w:val="24"/>
              </w:rPr>
              <w:t>information in the form.]</w:t>
            </w:r>
          </w:p>
          <w:p w14:paraId="196EC0EB" w14:textId="77777777" w:rsidR="00D62EA2" w:rsidRDefault="00000000">
            <w:pPr>
              <w:autoSpaceDE w:val="0"/>
              <w:autoSpaceDN w:val="0"/>
              <w:spacing w:before="52" w:after="0" w:line="266" w:lineRule="exact"/>
              <w:ind w:left="456" w:right="456"/>
            </w:pPr>
            <w:r>
              <w:rPr>
                <w:rFonts w:ascii="TimesNewRomanPSMT" w:eastAsia="TimesNewRomanPSMT" w:hAnsi="TimesNewRomanPSMT"/>
                <w:color w:val="000000"/>
                <w:sz w:val="24"/>
              </w:rPr>
              <w:t>1. Go to normal flow 4.</w:t>
            </w:r>
          </w:p>
        </w:tc>
      </w:tr>
      <w:tr w:rsidR="00D62EA2" w14:paraId="4C8F4CB2" w14:textId="77777777">
        <w:trPr>
          <w:trHeight w:hRule="exact" w:val="160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6CEF86F"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Exception</w:t>
            </w:r>
          </w:p>
          <w:p w14:paraId="1D1D7B24" w14:textId="77777777" w:rsidR="00D62EA2" w:rsidRDefault="00000000">
            <w:pPr>
              <w:autoSpaceDE w:val="0"/>
              <w:autoSpaceDN w:val="0"/>
              <w:spacing w:before="52" w:after="0" w:line="264" w:lineRule="exact"/>
              <w:jc w:val="center"/>
            </w:pPr>
            <w:r>
              <w:rPr>
                <w:rFonts w:ascii="TimesNewRomanPSMT" w:eastAsia="TimesNewRomanPSMT" w:hAnsi="TimesNewRomanPSMT"/>
                <w:color w:val="000000"/>
                <w:sz w:val="24"/>
              </w:rPr>
              <w:t>Flow</w:t>
            </w:r>
          </w:p>
        </w:tc>
        <w:tc>
          <w:tcPr>
            <w:tcW w:w="716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0F09CC21" w14:textId="77777777" w:rsidR="00D62EA2" w:rsidRDefault="00000000">
            <w:pPr>
              <w:tabs>
                <w:tab w:val="left" w:pos="156"/>
              </w:tabs>
              <w:autoSpaceDE w:val="0"/>
              <w:autoSpaceDN w:val="0"/>
              <w:spacing w:after="0" w:line="298" w:lineRule="exact"/>
              <w:ind w:left="96" w:right="96"/>
            </w:pPr>
            <w:r>
              <w:tab/>
            </w:r>
            <w:r>
              <w:rPr>
                <w:rFonts w:ascii="TimesNewRomanPS" w:eastAsia="TimesNewRomanPS" w:hAnsi="TimesNewRomanPS"/>
                <w:b/>
                <w:color w:val="000000"/>
                <w:sz w:val="24"/>
              </w:rPr>
              <w:t>[7A: Unable to displays the lyrics causing by no internet</w:t>
            </w:r>
            <w:r>
              <w:br/>
            </w:r>
            <w:r>
              <w:rPr>
                <w:rFonts w:ascii="TimesNewRomanPS" w:eastAsia="TimesNewRomanPS" w:hAnsi="TimesNewRomanPS"/>
                <w:b/>
                <w:color w:val="000000"/>
                <w:sz w:val="24"/>
              </w:rPr>
              <w:t>connection]</w:t>
            </w:r>
          </w:p>
          <w:p w14:paraId="05E8BC5F" w14:textId="77777777" w:rsidR="00D62EA2" w:rsidRDefault="00000000">
            <w:pPr>
              <w:autoSpaceDE w:val="0"/>
              <w:autoSpaceDN w:val="0"/>
              <w:spacing w:after="0" w:line="318" w:lineRule="exact"/>
              <w:ind w:left="456" w:right="456"/>
            </w:pPr>
            <w:r>
              <w:rPr>
                <w:rFonts w:ascii="TimesNewRomanPSMT" w:eastAsia="TimesNewRomanPSMT" w:hAnsi="TimesNewRomanPSMT"/>
                <w:color w:val="000000"/>
                <w:sz w:val="24"/>
              </w:rPr>
              <w:t>1. System will display “Unable to compose lyrics” [UI-05-3]2. The use case ends.</w:t>
            </w:r>
          </w:p>
        </w:tc>
      </w:tr>
      <w:tr w:rsidR="00D62EA2" w14:paraId="68D7ECC2" w14:textId="77777777">
        <w:trPr>
          <w:trHeight w:hRule="exact" w:val="4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07E2DBE"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Assumption</w:t>
            </w:r>
          </w:p>
        </w:tc>
        <w:tc>
          <w:tcPr>
            <w:tcW w:w="716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73ADAD22" w14:textId="77777777" w:rsidR="00D62EA2" w:rsidRDefault="00000000">
            <w:pPr>
              <w:autoSpaceDE w:val="0"/>
              <w:autoSpaceDN w:val="0"/>
              <w:spacing w:before="18" w:after="0" w:line="266" w:lineRule="exact"/>
              <w:ind w:left="290" w:right="290"/>
            </w:pPr>
            <w:r>
              <w:rPr>
                <w:rFonts w:ascii="TimesNewRomanPSMT" w:eastAsia="TimesNewRomanPSMT" w:hAnsi="TimesNewRomanPSMT"/>
                <w:color w:val="0D0D0D"/>
                <w:sz w:val="24"/>
              </w:rPr>
              <w:t>The songwriter has an internet connection</w:t>
            </w:r>
          </w:p>
        </w:tc>
      </w:tr>
    </w:tbl>
    <w:p w14:paraId="3EA2AE9C" w14:textId="77777777" w:rsidR="00D62EA2" w:rsidRDefault="00D62EA2">
      <w:pPr>
        <w:autoSpaceDE w:val="0"/>
        <w:autoSpaceDN w:val="0"/>
        <w:spacing w:after="0" w:line="56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9AE370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11723D"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584049"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A71E3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3F11E7"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9E904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12BB75"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31</w:t>
            </w:r>
          </w:p>
        </w:tc>
      </w:tr>
      <w:tr w:rsidR="00D62EA2" w14:paraId="228F5A8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827C09"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DD40F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12C39C"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E71D1F"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552C3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8E20DB"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7090FFAD" w14:textId="77777777" w:rsidR="00D62EA2" w:rsidRDefault="00D62EA2">
      <w:pPr>
        <w:autoSpaceDE w:val="0"/>
        <w:autoSpaceDN w:val="0"/>
        <w:spacing w:after="0" w:line="14" w:lineRule="exact"/>
      </w:pPr>
    </w:p>
    <w:p w14:paraId="05AD7BC0" w14:textId="77777777" w:rsidR="00D62EA2" w:rsidRDefault="00D62EA2">
      <w:pPr>
        <w:autoSpaceDE w:val="0"/>
        <w:autoSpaceDN w:val="0"/>
        <w:spacing w:after="0" w:line="14" w:lineRule="exact"/>
      </w:pPr>
    </w:p>
    <w:p w14:paraId="6B711771" w14:textId="77777777" w:rsidR="00D62EA2" w:rsidRDefault="00D62EA2">
      <w:pPr>
        <w:sectPr w:rsidR="00D62EA2">
          <w:pgSz w:w="11920" w:h="16840"/>
          <w:pgMar w:top="0" w:right="0" w:bottom="0" w:left="0" w:header="720" w:footer="720" w:gutter="0"/>
          <w:cols w:space="720"/>
          <w:docGrid w:linePitch="360"/>
        </w:sectPr>
      </w:pPr>
    </w:p>
    <w:p w14:paraId="6C9D27B5"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AD-04: Compose Lyrics by Mood</w:t>
      </w:r>
    </w:p>
    <w:p w14:paraId="64094D0D" w14:textId="77777777" w:rsidR="00D62EA2" w:rsidRDefault="00000000">
      <w:pPr>
        <w:autoSpaceDE w:val="0"/>
        <w:autoSpaceDN w:val="0"/>
        <w:spacing w:before="52" w:after="0" w:line="266" w:lineRule="exact"/>
        <w:ind w:left="1468" w:right="1468"/>
        <w:jc w:val="right"/>
      </w:pPr>
      <w:r>
        <w:rPr>
          <w:rFonts w:ascii="TimesNewRomanPSMT" w:eastAsia="TimesNewRomanPSMT" w:hAnsi="TimesNewRomanPSMT"/>
          <w:color w:val="000000"/>
          <w:sz w:val="24"/>
        </w:rPr>
        <w:t>Activity Diagram for Compose Lyrics by Mood, which explains the steps. Between a</w:t>
      </w:r>
    </w:p>
    <w:p w14:paraId="53DDE721" w14:textId="77777777" w:rsidR="00D62EA2" w:rsidRDefault="00000000">
      <w:pPr>
        <w:autoSpaceDE w:val="0"/>
        <w:autoSpaceDN w:val="0"/>
        <w:spacing w:before="50" w:after="0" w:line="266" w:lineRule="exact"/>
        <w:ind w:left="1440" w:right="1440"/>
      </w:pPr>
      <w:r>
        <w:rPr>
          <w:rFonts w:ascii="TimesNewRomanPSMT" w:eastAsia="TimesNewRomanPSMT" w:hAnsi="TimesNewRomanPSMT"/>
          <w:color w:val="000000"/>
          <w:sz w:val="24"/>
        </w:rPr>
        <w:t>songwriter and a system for creating emotional lyrics.</w:t>
      </w:r>
    </w:p>
    <w:p w14:paraId="02F8BD0D" w14:textId="77777777" w:rsidR="00D62EA2" w:rsidRDefault="00000000">
      <w:pPr>
        <w:autoSpaceDE w:val="0"/>
        <w:autoSpaceDN w:val="0"/>
        <w:spacing w:before="218" w:after="662" w:line="240" w:lineRule="auto"/>
        <w:ind w:left="2476" w:right="2476"/>
      </w:pPr>
      <w:r>
        <w:rPr>
          <w:noProof/>
        </w:rPr>
        <w:drawing>
          <wp:inline distT="0" distB="0" distL="0" distR="0" wp14:anchorId="018CB29E" wp14:editId="0DAD1691">
            <wp:extent cx="4284980" cy="72985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284980" cy="7298502"/>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FB9EFB1"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7949F5"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16F242"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588592"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0929B2"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9194F1"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0B9E04"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32</w:t>
            </w:r>
          </w:p>
        </w:tc>
      </w:tr>
      <w:tr w:rsidR="00D62EA2" w14:paraId="38B8CA5D"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2D5D41"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5F3525"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869E8F"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7DD726"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B3A8BD"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5D55FF"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24382A81" w14:textId="77777777" w:rsidR="00D62EA2" w:rsidRDefault="00D62EA2">
      <w:pPr>
        <w:autoSpaceDE w:val="0"/>
        <w:autoSpaceDN w:val="0"/>
        <w:spacing w:after="0" w:line="14" w:lineRule="exact"/>
      </w:pPr>
    </w:p>
    <w:p w14:paraId="19C34CBD" w14:textId="77777777" w:rsidR="00D62EA2" w:rsidRDefault="00D62EA2">
      <w:pPr>
        <w:sectPr w:rsidR="00D62EA2">
          <w:pgSz w:w="11920" w:h="16840"/>
          <w:pgMar w:top="0" w:right="0" w:bottom="0" w:left="0" w:header="720" w:footer="720" w:gutter="0"/>
          <w:cols w:space="720"/>
          <w:docGrid w:linePitch="360"/>
        </w:sectPr>
      </w:pPr>
    </w:p>
    <w:p w14:paraId="7463B923" w14:textId="77777777" w:rsidR="00D62EA2" w:rsidRDefault="00000000">
      <w:pPr>
        <w:autoSpaceDE w:val="0"/>
        <w:autoSpaceDN w:val="0"/>
        <w:spacing w:before="1398" w:after="0" w:line="318" w:lineRule="exact"/>
        <w:ind w:left="1440" w:right="1440"/>
      </w:pPr>
      <w:r>
        <w:rPr>
          <w:rFonts w:ascii="TimesNewRomanPSMT" w:eastAsia="TimesNewRomanPSMT" w:hAnsi="TimesNewRomanPSMT"/>
          <w:color w:val="000000"/>
          <w:sz w:val="24"/>
        </w:rPr>
        <w:lastRenderedPageBreak/>
        <w:t xml:space="preserve">2.1.3.5 UCD-05 : </w:t>
      </w:r>
      <w:r>
        <w:rPr>
          <w:rFonts w:ascii="TimesNewRomanPSMT" w:eastAsia="TimesNewRomanPSMT" w:hAnsi="TimesNewRomanPSMT"/>
          <w:color w:val="000000"/>
          <w:sz w:val="24"/>
          <w:shd w:val="clear" w:color="auto" w:fill="FAFAFA"/>
        </w:rPr>
        <w:t>Compose Lyrics by Style Artist</w:t>
      </w:r>
      <w:r>
        <w:br/>
      </w:r>
      <w:r>
        <w:rPr>
          <w:rFonts w:ascii="TimesNewRomanPSMT" w:eastAsia="TimesNewRomanPSMT" w:hAnsi="TimesNewRomanPSMT"/>
          <w:color w:val="000000"/>
          <w:sz w:val="24"/>
        </w:rPr>
        <w:t xml:space="preserve">URS-05: The songwriter can compose lyrics from </w:t>
      </w:r>
      <w:r>
        <w:rPr>
          <w:rFonts w:ascii="TimesNewRomanPSMT" w:eastAsia="TimesNewRomanPSMT" w:hAnsi="TimesNewRomanPSMT"/>
          <w:color w:val="000000"/>
          <w:sz w:val="24"/>
          <w:shd w:val="clear" w:color="auto" w:fill="FAFAFA"/>
        </w:rPr>
        <w:t>Style Artist. (Taylor Swift, Billie Eilish, Ed</w:t>
      </w:r>
      <w:r>
        <w:rPr>
          <w:rFonts w:ascii="TimesNewRomanPSMT" w:eastAsia="TimesNewRomanPSMT" w:hAnsi="TimesNewRomanPSMT"/>
          <w:color w:val="000000"/>
          <w:sz w:val="24"/>
        </w:rPr>
        <w:t>Sheeran, Justin Bieber, The Weeknd, Maroon 5, Olivia Rodrigo, The 1975, Joji, Keshi,Potato, Palmy, Big Ass, Lula, Lipta, Scrubb, Stamp, Getsunova, and Da Endorphine.)</w:t>
      </w:r>
    </w:p>
    <w:tbl>
      <w:tblPr>
        <w:tblW w:w="0" w:type="auto"/>
        <w:tblInd w:w="1440" w:type="dxa"/>
        <w:tblLayout w:type="fixed"/>
        <w:tblLook w:val="04A0" w:firstRow="1" w:lastRow="0" w:firstColumn="1" w:lastColumn="0" w:noHBand="0" w:noVBand="1"/>
      </w:tblPr>
      <w:tblGrid>
        <w:gridCol w:w="720"/>
        <w:gridCol w:w="8298"/>
      </w:tblGrid>
      <w:tr w:rsidR="00D62EA2" w14:paraId="071958BB" w14:textId="77777777">
        <w:trPr>
          <w:trHeight w:hRule="exact" w:val="2902"/>
        </w:trPr>
        <w:tc>
          <w:tcPr>
            <w:tcW w:w="720" w:type="dxa"/>
            <w:shd w:val="clear" w:color="auto" w:fill="FFFFFF"/>
            <w:tcMar>
              <w:left w:w="0" w:type="dxa"/>
              <w:right w:w="0" w:type="dxa"/>
            </w:tcMar>
          </w:tcPr>
          <w:p w14:paraId="30C262AF" w14:textId="77777777" w:rsidR="00D62EA2" w:rsidRDefault="00000000">
            <w:pPr>
              <w:autoSpaceDE w:val="0"/>
              <w:autoSpaceDN w:val="0"/>
              <w:spacing w:before="50" w:after="0" w:line="268" w:lineRule="exact"/>
              <w:ind w:left="216" w:right="216"/>
              <w:jc w:val="right"/>
            </w:pPr>
            <w:r>
              <w:rPr>
                <w:rFonts w:ascii="ArialMT" w:eastAsia="ArialMT" w:hAnsi="ArialMT"/>
                <w:color w:val="000000"/>
                <w:sz w:val="24"/>
              </w:rPr>
              <w:t>●</w:t>
            </w:r>
          </w:p>
          <w:p w14:paraId="2C50ADDD" w14:textId="77777777" w:rsidR="00D62EA2" w:rsidRDefault="00000000">
            <w:pPr>
              <w:autoSpaceDE w:val="0"/>
              <w:autoSpaceDN w:val="0"/>
              <w:spacing w:before="684" w:after="0" w:line="268" w:lineRule="exact"/>
              <w:ind w:left="216" w:right="216"/>
              <w:jc w:val="right"/>
            </w:pPr>
            <w:r>
              <w:rPr>
                <w:rFonts w:ascii="ArialMT" w:eastAsia="ArialMT" w:hAnsi="ArialMT"/>
                <w:color w:val="0D0D0D"/>
                <w:sz w:val="24"/>
              </w:rPr>
              <w:t>●</w:t>
            </w:r>
          </w:p>
          <w:p w14:paraId="2E2ACC68" w14:textId="77777777" w:rsidR="00D62EA2" w:rsidRDefault="00000000">
            <w:pPr>
              <w:autoSpaceDE w:val="0"/>
              <w:autoSpaceDN w:val="0"/>
              <w:spacing w:before="368" w:after="0" w:line="268" w:lineRule="exact"/>
              <w:ind w:left="216" w:right="216"/>
              <w:jc w:val="right"/>
            </w:pPr>
            <w:r>
              <w:rPr>
                <w:rFonts w:ascii="ArialMT" w:eastAsia="ArialMT" w:hAnsi="ArialMT"/>
                <w:color w:val="0D0D0D"/>
                <w:sz w:val="24"/>
              </w:rPr>
              <w:t>●</w:t>
            </w:r>
          </w:p>
          <w:p w14:paraId="3AF07272" w14:textId="77777777" w:rsidR="00D62EA2" w:rsidRDefault="00000000">
            <w:pPr>
              <w:autoSpaceDE w:val="0"/>
              <w:autoSpaceDN w:val="0"/>
              <w:spacing w:before="52" w:after="0" w:line="268" w:lineRule="exact"/>
              <w:ind w:left="216" w:right="216"/>
              <w:jc w:val="right"/>
            </w:pPr>
            <w:r>
              <w:rPr>
                <w:rFonts w:ascii="ArialMT" w:eastAsia="ArialMT" w:hAnsi="ArialMT"/>
                <w:color w:val="0D0D0D"/>
                <w:sz w:val="24"/>
              </w:rPr>
              <w:t>●</w:t>
            </w:r>
          </w:p>
        </w:tc>
        <w:tc>
          <w:tcPr>
            <w:tcW w:w="8298" w:type="dxa"/>
            <w:shd w:val="clear" w:color="auto" w:fill="FFFFFF"/>
            <w:tcMar>
              <w:left w:w="0" w:type="dxa"/>
              <w:right w:w="0" w:type="dxa"/>
            </w:tcMar>
          </w:tcPr>
          <w:p w14:paraId="35634FE3" w14:textId="77777777" w:rsidR="00D62EA2" w:rsidRDefault="00000000">
            <w:pPr>
              <w:autoSpaceDE w:val="0"/>
              <w:autoSpaceDN w:val="0"/>
              <w:spacing w:after="0" w:line="318" w:lineRule="exact"/>
              <w:ind w:right="6"/>
              <w:jc w:val="both"/>
            </w:pPr>
            <w:r>
              <w:rPr>
                <w:rFonts w:ascii="TimesNewRomanPSMT" w:eastAsia="TimesNewRomanPSMT" w:hAnsi="TimesNewRomanPSMT"/>
                <w:color w:val="000000"/>
                <w:sz w:val="24"/>
              </w:rPr>
              <w:t>SRS-23:</w:t>
            </w:r>
            <w:r>
              <w:rPr>
                <w:rFonts w:ascii="TimesNewRomanPSMT" w:eastAsia="TimesNewRomanPSMT" w:hAnsi="TimesNewRomanPSMT"/>
                <w:color w:val="0D0D0D"/>
                <w:sz w:val="24"/>
              </w:rPr>
              <w:t xml:space="preserve"> The system shall display a lyrics generator page with options for "LyricGenerator by Genre," "Lyric Generator by Mood," and "Lyric Generator by StyleArtist."</w:t>
            </w:r>
          </w:p>
          <w:p w14:paraId="3DFC9474" w14:textId="77777777" w:rsidR="00D62EA2" w:rsidRDefault="00000000">
            <w:pPr>
              <w:autoSpaceDE w:val="0"/>
              <w:autoSpaceDN w:val="0"/>
              <w:spacing w:after="24" w:line="318" w:lineRule="exact"/>
            </w:pPr>
            <w:r>
              <w:rPr>
                <w:rFonts w:ascii="TimesNewRomanPSMT" w:eastAsia="TimesNewRomanPSMT" w:hAnsi="TimesNewRomanPSMT"/>
                <w:color w:val="000000"/>
                <w:sz w:val="24"/>
              </w:rPr>
              <w:t>SRS-24:</w:t>
            </w:r>
            <w:r>
              <w:rPr>
                <w:rFonts w:ascii="TimesNewRomanPSMT" w:eastAsia="TimesNewRomanPSMT" w:hAnsi="TimesNewRomanPSMT"/>
                <w:color w:val="0D0D0D"/>
                <w:sz w:val="24"/>
              </w:rPr>
              <w:t xml:space="preserve"> The system shall provide forms to fill in the style artist information,including lyric topic, artist, and language.</w:t>
            </w:r>
          </w:p>
          <w:tbl>
            <w:tblPr>
              <w:tblW w:w="0" w:type="auto"/>
              <w:tblLayout w:type="fixed"/>
              <w:tblLook w:val="04A0" w:firstRow="1" w:lastRow="0" w:firstColumn="1" w:lastColumn="0" w:noHBand="0" w:noVBand="1"/>
            </w:tblPr>
            <w:tblGrid>
              <w:gridCol w:w="72"/>
              <w:gridCol w:w="8176"/>
            </w:tblGrid>
            <w:tr w:rsidR="00D62EA2" w14:paraId="53702AA4" w14:textId="77777777">
              <w:trPr>
                <w:trHeight w:hRule="exact" w:val="320"/>
              </w:trPr>
              <w:tc>
                <w:tcPr>
                  <w:tcW w:w="72" w:type="dxa"/>
                  <w:tcMar>
                    <w:left w:w="0" w:type="dxa"/>
                    <w:right w:w="0" w:type="dxa"/>
                  </w:tcMar>
                </w:tcPr>
                <w:p w14:paraId="1DD7E994" w14:textId="77777777" w:rsidR="00D62EA2" w:rsidRDefault="00D62EA2"/>
              </w:tc>
              <w:tc>
                <w:tcPr>
                  <w:tcW w:w="8176" w:type="dxa"/>
                  <w:tcMar>
                    <w:left w:w="0" w:type="dxa"/>
                    <w:right w:w="0" w:type="dxa"/>
                  </w:tcMar>
                </w:tcPr>
                <w:p w14:paraId="7F289885" w14:textId="77777777" w:rsidR="00D62EA2" w:rsidRDefault="00000000">
                  <w:pPr>
                    <w:autoSpaceDE w:val="0"/>
                    <w:autoSpaceDN w:val="0"/>
                    <w:spacing w:before="28" w:after="0" w:line="266" w:lineRule="exact"/>
                    <w:ind w:left="108" w:right="108"/>
                  </w:pPr>
                  <w:r>
                    <w:rPr>
                      <w:rFonts w:ascii="TimesNewRomanPSMT" w:eastAsia="TimesNewRomanPSMT" w:hAnsi="TimesNewRomanPSMT"/>
                      <w:color w:val="000000"/>
                      <w:sz w:val="24"/>
                    </w:rPr>
                    <w:t>SRS-25:</w:t>
                  </w:r>
                  <w:r>
                    <w:rPr>
                      <w:rFonts w:ascii="TimesNewRomanPSMT" w:eastAsia="TimesNewRomanPSMT" w:hAnsi="TimesNewRomanPSMT"/>
                      <w:color w:val="0D0D0D"/>
                      <w:sz w:val="24"/>
                    </w:rPr>
                    <w:t xml:space="preserve"> The system shall generate lyrics based on the input provided by the user.</w:t>
                  </w:r>
                </w:p>
              </w:tc>
            </w:tr>
          </w:tbl>
          <w:p w14:paraId="1120A707" w14:textId="77777777" w:rsidR="00D62EA2" w:rsidRDefault="00D62EA2"/>
          <w:p w14:paraId="2CB47C07" w14:textId="77777777" w:rsidR="00D62EA2" w:rsidRDefault="00000000">
            <w:pPr>
              <w:autoSpaceDE w:val="0"/>
              <w:autoSpaceDN w:val="0"/>
              <w:spacing w:after="0" w:line="28" w:lineRule="atLeast"/>
            </w:pPr>
            <w:r>
              <w:rPr>
                <w:rFonts w:ascii="ArialMT" w:eastAsia="ArialMT" w:hAnsi="ArialMT"/>
                <w:color w:val="0D0D0D"/>
                <w:sz w:val="24"/>
              </w:rPr>
              <w:t>●</w:t>
            </w:r>
          </w:p>
          <w:p w14:paraId="2306F322" w14:textId="77777777" w:rsidR="00D62EA2" w:rsidRDefault="00000000">
            <w:pPr>
              <w:autoSpaceDE w:val="0"/>
              <w:autoSpaceDN w:val="0"/>
              <w:spacing w:after="0" w:line="478" w:lineRule="exact"/>
              <w:jc w:val="center"/>
            </w:pPr>
            <w:r>
              <w:rPr>
                <w:rFonts w:ascii="TimesNewRomanPSMT" w:eastAsia="TimesNewRomanPSMT" w:hAnsi="TimesNewRomanPSMT"/>
                <w:color w:val="000000"/>
                <w:sz w:val="24"/>
              </w:rPr>
              <w:t>SRS-26:</w:t>
            </w:r>
            <w:r>
              <w:rPr>
                <w:rFonts w:ascii="TimesNewRomanPSMT" w:eastAsia="TimesNewRomanPSMT" w:hAnsi="TimesNewRomanPSMT"/>
                <w:color w:val="0D0D0D"/>
                <w:sz w:val="24"/>
              </w:rPr>
              <w:t xml:space="preserve"> If the songwriter attempts to proceed without completing all required genremissing fields.</w:t>
            </w:r>
            <w:r>
              <w:rPr>
                <w:rFonts w:ascii="TimesNewRomanPSMT" w:eastAsia="TimesNewRomanPSMT" w:hAnsi="TimesNewRomanPSMT"/>
                <w:color w:val="000000"/>
                <w:sz w:val="24"/>
              </w:rPr>
              <w:t xml:space="preserve"> </w:t>
            </w:r>
            <w:r>
              <w:rPr>
                <w:rFonts w:ascii="TimesNewRomanPSMT" w:eastAsia="TimesNewRomanPSMT" w:hAnsi="TimesNewRomanPSMT"/>
                <w:color w:val="000000"/>
                <w:sz w:val="24"/>
                <w:shd w:val="clear" w:color="auto" w:fill="FAFAFA"/>
              </w:rPr>
              <w:t>The error message consists of "Please input a lyric topic.", "Please</w:t>
            </w:r>
          </w:p>
          <w:p w14:paraId="5CAA29FB" w14:textId="77777777" w:rsidR="00D62EA2" w:rsidRDefault="00000000">
            <w:pPr>
              <w:autoSpaceDE w:val="0"/>
              <w:autoSpaceDN w:val="0"/>
              <w:spacing w:after="0" w:line="318" w:lineRule="atLeast"/>
              <w:jc w:val="center"/>
            </w:pPr>
            <w:r>
              <w:rPr>
                <w:rFonts w:ascii="TimesNewRomanPSMT" w:eastAsia="TimesNewRomanPSMT" w:hAnsi="TimesNewRomanPSMT"/>
                <w:color w:val="0D0D0D"/>
                <w:sz w:val="24"/>
              </w:rPr>
              <w:t>information input fields, the system shall display an error message indicating the</w:t>
            </w:r>
          </w:p>
        </w:tc>
      </w:tr>
      <w:tr w:rsidR="00D62EA2" w14:paraId="59319821" w14:textId="77777777">
        <w:trPr>
          <w:trHeight w:hRule="exact" w:val="276"/>
        </w:trPr>
        <w:tc>
          <w:tcPr>
            <w:tcW w:w="720" w:type="dxa"/>
            <w:shd w:val="clear" w:color="auto" w:fill="FFFFFF"/>
            <w:tcMar>
              <w:left w:w="0" w:type="dxa"/>
              <w:right w:w="0" w:type="dxa"/>
            </w:tcMar>
          </w:tcPr>
          <w:p w14:paraId="726DA98A" w14:textId="77777777" w:rsidR="00D62EA2" w:rsidRDefault="00D62EA2"/>
        </w:tc>
        <w:tc>
          <w:tcPr>
            <w:tcW w:w="8298" w:type="dxa"/>
            <w:shd w:val="clear" w:color="auto" w:fill="FFFFFF"/>
            <w:tcMar>
              <w:left w:w="0" w:type="dxa"/>
              <w:right w:w="0" w:type="dxa"/>
            </w:tcMar>
          </w:tcPr>
          <w:tbl>
            <w:tblPr>
              <w:tblW w:w="0" w:type="auto"/>
              <w:tblLayout w:type="fixed"/>
              <w:tblLook w:val="04A0" w:firstRow="1" w:lastRow="0" w:firstColumn="1" w:lastColumn="0" w:noHBand="0" w:noVBand="1"/>
            </w:tblPr>
            <w:tblGrid>
              <w:gridCol w:w="4768"/>
            </w:tblGrid>
            <w:tr w:rsidR="00D62EA2" w14:paraId="5964EEDF" w14:textId="77777777">
              <w:trPr>
                <w:trHeight w:hRule="exact" w:val="256"/>
              </w:trPr>
              <w:tc>
                <w:tcPr>
                  <w:tcW w:w="4768" w:type="dxa"/>
                  <w:shd w:val="clear" w:color="auto" w:fill="FAFAFA"/>
                  <w:tcMar>
                    <w:left w:w="0" w:type="dxa"/>
                    <w:right w:w="0" w:type="dxa"/>
                  </w:tcMar>
                </w:tcPr>
                <w:p w14:paraId="740E0865"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select artist.","Please select a language. [UI-06-1]</w:t>
                  </w:r>
                </w:p>
              </w:tc>
            </w:tr>
          </w:tbl>
          <w:p w14:paraId="102CB54F" w14:textId="77777777" w:rsidR="00D62EA2" w:rsidRDefault="00D62EA2"/>
          <w:p w14:paraId="1E345871" w14:textId="77777777" w:rsidR="00D62EA2" w:rsidRDefault="00D62EA2">
            <w:pPr>
              <w:autoSpaceDE w:val="0"/>
              <w:autoSpaceDN w:val="0"/>
              <w:spacing w:after="0" w:line="14" w:lineRule="exact"/>
            </w:pPr>
          </w:p>
        </w:tc>
      </w:tr>
      <w:tr w:rsidR="00D62EA2" w14:paraId="4BAA6175" w14:textId="77777777">
        <w:trPr>
          <w:trHeight w:hRule="exact" w:val="2076"/>
        </w:trPr>
        <w:tc>
          <w:tcPr>
            <w:tcW w:w="720" w:type="dxa"/>
            <w:shd w:val="clear" w:color="auto" w:fill="FFFFFF"/>
            <w:tcMar>
              <w:left w:w="0" w:type="dxa"/>
              <w:right w:w="0" w:type="dxa"/>
            </w:tcMar>
          </w:tcPr>
          <w:p w14:paraId="5EA602DA" w14:textId="77777777" w:rsidR="00D62EA2" w:rsidRDefault="00000000">
            <w:pPr>
              <w:autoSpaceDE w:val="0"/>
              <w:autoSpaceDN w:val="0"/>
              <w:spacing w:before="50" w:after="0" w:line="268" w:lineRule="exact"/>
              <w:ind w:left="216" w:right="216"/>
              <w:jc w:val="right"/>
            </w:pPr>
            <w:r>
              <w:rPr>
                <w:rFonts w:ascii="ArialMT" w:eastAsia="ArialMT" w:hAnsi="ArialMT"/>
                <w:color w:val="0D0D0D"/>
                <w:sz w:val="24"/>
              </w:rPr>
              <w:t>●</w:t>
            </w:r>
          </w:p>
          <w:p w14:paraId="21C84F5F" w14:textId="77777777" w:rsidR="00D62EA2" w:rsidRDefault="00000000">
            <w:pPr>
              <w:autoSpaceDE w:val="0"/>
              <w:autoSpaceDN w:val="0"/>
              <w:spacing w:before="368" w:after="0" w:line="268" w:lineRule="exact"/>
              <w:ind w:left="216" w:right="216"/>
              <w:jc w:val="right"/>
            </w:pPr>
            <w:r>
              <w:rPr>
                <w:rFonts w:ascii="ArialMT" w:eastAsia="ArialMT" w:hAnsi="ArialMT"/>
                <w:color w:val="0D0D0D"/>
                <w:sz w:val="24"/>
              </w:rPr>
              <w:t>●</w:t>
            </w:r>
          </w:p>
          <w:p w14:paraId="1C99B1C0" w14:textId="77777777" w:rsidR="00D62EA2" w:rsidRDefault="00000000">
            <w:pPr>
              <w:autoSpaceDE w:val="0"/>
              <w:autoSpaceDN w:val="0"/>
              <w:spacing w:before="368" w:after="0" w:line="268" w:lineRule="exact"/>
              <w:ind w:left="216" w:right="216"/>
              <w:jc w:val="right"/>
            </w:pPr>
            <w:r>
              <w:rPr>
                <w:rFonts w:ascii="ArialMT" w:eastAsia="ArialMT" w:hAnsi="ArialMT"/>
                <w:color w:val="0D0D0D"/>
                <w:sz w:val="24"/>
              </w:rPr>
              <w:t>●</w:t>
            </w:r>
          </w:p>
        </w:tc>
        <w:tc>
          <w:tcPr>
            <w:tcW w:w="8298" w:type="dxa"/>
            <w:shd w:val="clear" w:color="auto" w:fill="FFFFFF"/>
            <w:tcMar>
              <w:left w:w="0" w:type="dxa"/>
              <w:right w:w="0" w:type="dxa"/>
            </w:tcMar>
          </w:tcPr>
          <w:p w14:paraId="4F44DC1B" w14:textId="77777777" w:rsidR="00D62EA2" w:rsidRDefault="00000000">
            <w:pPr>
              <w:autoSpaceDE w:val="0"/>
              <w:autoSpaceDN w:val="0"/>
              <w:spacing w:before="54" w:after="0" w:line="266" w:lineRule="exact"/>
              <w:jc w:val="center"/>
            </w:pPr>
            <w:r>
              <w:rPr>
                <w:rFonts w:ascii="TimesNewRomanPSMT" w:eastAsia="TimesNewRomanPSMT" w:hAnsi="TimesNewRomanPSMT"/>
                <w:color w:val="000000"/>
                <w:sz w:val="24"/>
              </w:rPr>
              <w:t>SRS-27:</w:t>
            </w:r>
            <w:r>
              <w:rPr>
                <w:rFonts w:ascii="TimesNewRomanPSMT" w:eastAsia="TimesNewRomanPSMT" w:hAnsi="TimesNewRomanPSMT"/>
                <w:color w:val="0D0D0D"/>
                <w:sz w:val="24"/>
              </w:rPr>
              <w:t xml:space="preserve"> If there is no internet connection, the system shall display an error message</w:t>
            </w:r>
          </w:p>
          <w:p w14:paraId="1FBCCAFB" w14:textId="77777777" w:rsidR="00D62EA2" w:rsidRDefault="00000000">
            <w:pPr>
              <w:autoSpaceDE w:val="0"/>
              <w:autoSpaceDN w:val="0"/>
              <w:spacing w:before="50" w:after="0" w:line="266" w:lineRule="exact"/>
            </w:pPr>
            <w:r>
              <w:rPr>
                <w:rFonts w:ascii="TimesNewRomanPSMT" w:eastAsia="TimesNewRomanPSMT" w:hAnsi="TimesNewRomanPSMT"/>
                <w:color w:val="0D0D0D"/>
                <w:sz w:val="24"/>
              </w:rPr>
              <w:t>"Unable to compose lyrics."</w:t>
            </w:r>
            <w:r>
              <w:rPr>
                <w:rFonts w:ascii="TimesNewRomanPSMT" w:eastAsia="TimesNewRomanPSMT" w:hAnsi="TimesNewRomanPSMT"/>
                <w:color w:val="000000"/>
                <w:sz w:val="24"/>
              </w:rPr>
              <w:t xml:space="preserve"> </w:t>
            </w:r>
            <w:r>
              <w:rPr>
                <w:rFonts w:ascii="TimesNewRomanPSMT" w:eastAsia="TimesNewRomanPSMT" w:hAnsi="TimesNewRomanPSMT"/>
                <w:color w:val="000000"/>
                <w:sz w:val="24"/>
                <w:shd w:val="clear" w:color="auto" w:fill="FAFAFA"/>
              </w:rPr>
              <w:t>[UI-06-3]</w:t>
            </w:r>
          </w:p>
          <w:p w14:paraId="28C3CA7D" w14:textId="77777777" w:rsidR="00D62EA2" w:rsidRDefault="00000000">
            <w:pPr>
              <w:autoSpaceDE w:val="0"/>
              <w:autoSpaceDN w:val="0"/>
              <w:spacing w:before="4" w:after="0" w:line="316" w:lineRule="exact"/>
            </w:pPr>
            <w:r>
              <w:rPr>
                <w:rFonts w:ascii="TimesNewRomanPSMT" w:eastAsia="TimesNewRomanPSMT" w:hAnsi="TimesNewRomanPSMT"/>
                <w:color w:val="000000"/>
                <w:sz w:val="24"/>
              </w:rPr>
              <w:t>SRS-28: The system shall allow the songwriter to generate new lyrics by filling in thegenre information form again on the Lyric Generator by Genre page.</w:t>
            </w:r>
            <w:r>
              <w:rPr>
                <w:rFonts w:ascii="TimesNewRomanPSMT" w:eastAsia="TimesNewRomanPSMT" w:hAnsi="TimesNewRomanPSMT"/>
                <w:color w:val="0D0D0D"/>
                <w:sz w:val="24"/>
              </w:rPr>
              <w:t xml:space="preserve"> [UI-06-2]</w:t>
            </w:r>
          </w:p>
          <w:p w14:paraId="7A3BE5F0" w14:textId="77777777" w:rsidR="00D62EA2" w:rsidRDefault="00000000">
            <w:pPr>
              <w:autoSpaceDE w:val="0"/>
              <w:autoSpaceDN w:val="0"/>
              <w:spacing w:before="54" w:after="0" w:line="266" w:lineRule="exact"/>
              <w:jc w:val="center"/>
            </w:pPr>
            <w:r>
              <w:rPr>
                <w:rFonts w:ascii="TimesNewRomanPSMT" w:eastAsia="TimesNewRomanPSMT" w:hAnsi="TimesNewRomanPSMT"/>
                <w:color w:val="000000"/>
                <w:sz w:val="24"/>
              </w:rPr>
              <w:t>SRS-29: The system shall display the created lyrics to the songwriter based on the</w:t>
            </w:r>
          </w:p>
          <w:p w14:paraId="66F121CB" w14:textId="77777777" w:rsidR="00D62EA2" w:rsidRDefault="00000000">
            <w:pPr>
              <w:autoSpaceDE w:val="0"/>
              <w:autoSpaceDN w:val="0"/>
              <w:spacing w:before="50" w:after="0" w:line="266" w:lineRule="exact"/>
            </w:pPr>
            <w:r>
              <w:rPr>
                <w:rFonts w:ascii="TimesNewRomanPSMT" w:eastAsia="TimesNewRomanPSMT" w:hAnsi="TimesNewRomanPSMT"/>
                <w:color w:val="000000"/>
                <w:sz w:val="24"/>
              </w:rPr>
              <w:t>songwriter selected.</w:t>
            </w:r>
          </w:p>
        </w:tc>
      </w:tr>
    </w:tbl>
    <w:p w14:paraId="626990E1" w14:textId="77777777" w:rsidR="00D62EA2" w:rsidRDefault="00D62EA2">
      <w:pPr>
        <w:autoSpaceDE w:val="0"/>
        <w:autoSpaceDN w:val="0"/>
        <w:spacing w:after="0" w:line="156" w:lineRule="exact"/>
      </w:pPr>
    </w:p>
    <w:tbl>
      <w:tblPr>
        <w:tblW w:w="0" w:type="auto"/>
        <w:tblInd w:w="1450" w:type="dxa"/>
        <w:tblLayout w:type="fixed"/>
        <w:tblLook w:val="04A0" w:firstRow="1" w:lastRow="0" w:firstColumn="1" w:lastColumn="0" w:noHBand="0" w:noVBand="1"/>
      </w:tblPr>
      <w:tblGrid>
        <w:gridCol w:w="1860"/>
        <w:gridCol w:w="2220"/>
        <w:gridCol w:w="2700"/>
        <w:gridCol w:w="2220"/>
      </w:tblGrid>
      <w:tr w:rsidR="00D62EA2" w14:paraId="3FB9A12F" w14:textId="77777777">
        <w:trPr>
          <w:trHeight w:hRule="exact" w:val="5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6E7FD9B"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Use Case ID</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0CF8CC13" w14:textId="77777777" w:rsidR="00D62EA2" w:rsidRDefault="00000000">
            <w:pPr>
              <w:autoSpaceDE w:val="0"/>
              <w:autoSpaceDN w:val="0"/>
              <w:spacing w:before="12" w:after="0" w:line="266" w:lineRule="exact"/>
              <w:ind w:left="280" w:right="280"/>
            </w:pPr>
            <w:r>
              <w:rPr>
                <w:rFonts w:ascii="TimesNewRomanPSMT" w:eastAsia="TimesNewRomanPSMT" w:hAnsi="TimesNewRomanPSMT"/>
                <w:color w:val="000000"/>
                <w:sz w:val="24"/>
              </w:rPr>
              <w:t>UC-05</w:t>
            </w:r>
          </w:p>
        </w:tc>
      </w:tr>
      <w:tr w:rsidR="00D62EA2" w14:paraId="72C013BE"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F696F53" w14:textId="77777777" w:rsidR="00D62EA2" w:rsidRDefault="00000000">
            <w:pPr>
              <w:autoSpaceDE w:val="0"/>
              <w:autoSpaceDN w:val="0"/>
              <w:spacing w:before="18" w:after="0" w:line="264" w:lineRule="exact"/>
              <w:jc w:val="center"/>
            </w:pPr>
            <w:r>
              <w:rPr>
                <w:rFonts w:ascii="TimesNewRomanPSMT" w:eastAsia="TimesNewRomanPSMT" w:hAnsi="TimesNewRomanPSMT"/>
                <w:color w:val="000000"/>
                <w:sz w:val="24"/>
              </w:rPr>
              <w:t>Use Case</w:t>
            </w:r>
          </w:p>
          <w:p w14:paraId="1AE0A888"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name</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Ind w:w="83" w:type="dxa"/>
              <w:tblLayout w:type="fixed"/>
              <w:tblLook w:val="04A0" w:firstRow="1" w:lastRow="0" w:firstColumn="1" w:lastColumn="0" w:noHBand="0" w:noVBand="1"/>
            </w:tblPr>
            <w:tblGrid>
              <w:gridCol w:w="3208"/>
            </w:tblGrid>
            <w:tr w:rsidR="00D62EA2" w14:paraId="31F50978" w14:textId="77777777">
              <w:trPr>
                <w:trHeight w:hRule="exact" w:val="256"/>
              </w:trPr>
              <w:tc>
                <w:tcPr>
                  <w:tcW w:w="3208" w:type="dxa"/>
                  <w:shd w:val="clear" w:color="auto" w:fill="FAFAFA"/>
                  <w:tcMar>
                    <w:left w:w="0" w:type="dxa"/>
                    <w:right w:w="0" w:type="dxa"/>
                  </w:tcMar>
                </w:tcPr>
                <w:p w14:paraId="37AE3A08" w14:textId="77777777" w:rsidR="00D62EA2" w:rsidRDefault="00000000">
                  <w:pPr>
                    <w:autoSpaceDE w:val="0"/>
                    <w:autoSpaceDN w:val="0"/>
                    <w:spacing w:before="12" w:after="0" w:line="264" w:lineRule="exact"/>
                    <w:jc w:val="right"/>
                  </w:pPr>
                  <w:r>
                    <w:rPr>
                      <w:rFonts w:ascii="TimesNewRomanPSMT" w:eastAsia="TimesNewRomanPSMT" w:hAnsi="TimesNewRomanPSMT"/>
                      <w:color w:val="000000"/>
                      <w:sz w:val="24"/>
                    </w:rPr>
                    <w:t>Compose Lyrics by Style Artist</w:t>
                  </w:r>
                </w:p>
              </w:tc>
            </w:tr>
          </w:tbl>
          <w:p w14:paraId="2078FBCA" w14:textId="77777777" w:rsidR="00D62EA2" w:rsidRDefault="00D62EA2"/>
          <w:p w14:paraId="5C603AE4" w14:textId="77777777" w:rsidR="00D62EA2" w:rsidRDefault="00D62EA2">
            <w:pPr>
              <w:autoSpaceDE w:val="0"/>
              <w:autoSpaceDN w:val="0"/>
              <w:spacing w:after="0" w:line="14" w:lineRule="exact"/>
            </w:pPr>
          </w:p>
        </w:tc>
      </w:tr>
      <w:tr w:rsidR="00D62EA2" w14:paraId="78C8A429"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DC254D6"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Created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3D767A" w14:textId="77777777" w:rsidR="00D62EA2" w:rsidRDefault="00000000">
            <w:pPr>
              <w:autoSpaceDE w:val="0"/>
              <w:autoSpaceDN w:val="0"/>
              <w:spacing w:before="6" w:after="0" w:line="266" w:lineRule="exact"/>
              <w:ind w:left="280" w:right="280"/>
            </w:pPr>
            <w:r>
              <w:rPr>
                <w:rFonts w:ascii="TimesNewRomanPSMT" w:eastAsia="TimesNewRomanPSMT" w:hAnsi="TimesNewRomanPSMT"/>
                <w:color w:val="000000"/>
                <w:sz w:val="24"/>
              </w:rPr>
              <w:t>NS, WS</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7F6ECE7"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Last Update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EB37CE" w14:textId="77777777" w:rsidR="00D62EA2" w:rsidRDefault="00000000">
            <w:pPr>
              <w:autoSpaceDE w:val="0"/>
              <w:autoSpaceDN w:val="0"/>
              <w:spacing w:before="6" w:after="0" w:line="266" w:lineRule="exact"/>
              <w:ind w:left="296" w:right="296"/>
            </w:pPr>
            <w:r>
              <w:rPr>
                <w:rFonts w:ascii="TimesNewRomanPSMT" w:eastAsia="TimesNewRomanPSMT" w:hAnsi="TimesNewRomanPSMT"/>
                <w:color w:val="000000"/>
                <w:sz w:val="24"/>
              </w:rPr>
              <w:t>NS, WS</w:t>
            </w:r>
          </w:p>
        </w:tc>
      </w:tr>
      <w:tr w:rsidR="00D62EA2" w14:paraId="184F8EBD"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44EC04A"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Data create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33B96B" w14:textId="77777777" w:rsidR="00D62EA2" w:rsidRDefault="00000000">
            <w:pPr>
              <w:autoSpaceDE w:val="0"/>
              <w:autoSpaceDN w:val="0"/>
              <w:spacing w:before="6" w:after="0" w:line="266" w:lineRule="exact"/>
              <w:ind w:left="280" w:right="280"/>
            </w:pPr>
            <w:r>
              <w:rPr>
                <w:rFonts w:ascii="TimesNewRomanPSMT" w:eastAsia="TimesNewRomanPSMT" w:hAnsi="TimesNewRomanPSMT"/>
                <w:color w:val="000000"/>
                <w:sz w:val="24"/>
              </w:rPr>
              <w:t>15/05/2024</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75CEBE1"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Last revision</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D1DE73" w14:textId="77777777" w:rsidR="00D62EA2" w:rsidRDefault="00000000">
            <w:pPr>
              <w:autoSpaceDE w:val="0"/>
              <w:autoSpaceDN w:val="0"/>
              <w:spacing w:before="6" w:after="0" w:line="266" w:lineRule="exact"/>
              <w:ind w:left="296" w:right="296"/>
            </w:pPr>
            <w:r>
              <w:rPr>
                <w:rFonts w:ascii="TimesNewRomanPSMT" w:eastAsia="TimesNewRomanPSMT" w:hAnsi="TimesNewRomanPSMT"/>
                <w:color w:val="000000"/>
                <w:sz w:val="24"/>
              </w:rPr>
              <w:t>29/05/2024</w:t>
            </w:r>
          </w:p>
        </w:tc>
      </w:tr>
      <w:tr w:rsidR="00D62EA2" w14:paraId="6DF9AC3A"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F239B89"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Actors</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5412BD6C" w14:textId="77777777" w:rsidR="00D62EA2" w:rsidRDefault="00000000">
            <w:pPr>
              <w:autoSpaceDE w:val="0"/>
              <w:autoSpaceDN w:val="0"/>
              <w:spacing w:before="22" w:after="0" w:line="266" w:lineRule="exact"/>
              <w:ind w:left="220" w:right="220"/>
            </w:pPr>
            <w:r>
              <w:rPr>
                <w:rFonts w:ascii="TimesNewRomanPSMT" w:eastAsia="TimesNewRomanPSMT" w:hAnsi="TimesNewRomanPSMT"/>
                <w:color w:val="000000"/>
                <w:sz w:val="24"/>
              </w:rPr>
              <w:t>Songwriter</w:t>
            </w:r>
          </w:p>
        </w:tc>
      </w:tr>
      <w:tr w:rsidR="00D62EA2" w14:paraId="37951E28"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E511EAA"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Description</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29122152" w14:textId="77777777" w:rsidR="00D62EA2" w:rsidRDefault="00000000">
            <w:pPr>
              <w:autoSpaceDE w:val="0"/>
              <w:autoSpaceDN w:val="0"/>
              <w:spacing w:after="0" w:line="300" w:lineRule="exact"/>
              <w:ind w:left="220" w:right="220"/>
            </w:pPr>
            <w:r>
              <w:rPr>
                <w:rFonts w:ascii="TimesNewRomanPSMT" w:eastAsia="TimesNewRomanPSMT" w:hAnsi="TimesNewRomanPSMT"/>
                <w:color w:val="0D0D0D"/>
                <w:sz w:val="24"/>
              </w:rPr>
              <w:t>This use case describes the process of generating lyrics based on aselected style artist.</w:t>
            </w:r>
          </w:p>
        </w:tc>
      </w:tr>
      <w:tr w:rsidR="00D62EA2" w14:paraId="7171500D"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EB2B66D" w14:textId="77777777" w:rsidR="00D62EA2" w:rsidRDefault="00000000">
            <w:pPr>
              <w:autoSpaceDE w:val="0"/>
              <w:autoSpaceDN w:val="0"/>
              <w:spacing w:before="324" w:after="0" w:line="266" w:lineRule="exact"/>
              <w:jc w:val="center"/>
            </w:pPr>
            <w:r>
              <w:rPr>
                <w:rFonts w:ascii="TimesNewRomanPSMT" w:eastAsia="TimesNewRomanPSMT" w:hAnsi="TimesNewRomanPSMT"/>
                <w:color w:val="000000"/>
                <w:sz w:val="24"/>
              </w:rPr>
              <w:t>Trigger</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590D61E4" w14:textId="77777777" w:rsidR="00D62EA2" w:rsidRDefault="00000000">
            <w:pPr>
              <w:autoSpaceDE w:val="0"/>
              <w:autoSpaceDN w:val="0"/>
              <w:spacing w:after="0" w:line="294" w:lineRule="exact"/>
              <w:ind w:left="220" w:right="220"/>
            </w:pPr>
            <w:r>
              <w:rPr>
                <w:rFonts w:ascii="TimesNewRomanPSMT" w:eastAsia="TimesNewRomanPSMT" w:hAnsi="TimesNewRomanPSMT"/>
                <w:color w:val="0D0D0D"/>
                <w:sz w:val="24"/>
              </w:rPr>
              <w:t>The songwriter selects the "Lyric Generator by Style Artist" optionon the lyrics generator page. [UI-06]</w:t>
            </w:r>
          </w:p>
        </w:tc>
      </w:tr>
      <w:tr w:rsidR="00D62EA2" w14:paraId="25E4029D"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318F5F7"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Preconditions</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0FA0C64C" w14:textId="77777777" w:rsidR="00D62EA2" w:rsidRDefault="00000000">
            <w:pPr>
              <w:autoSpaceDE w:val="0"/>
              <w:autoSpaceDN w:val="0"/>
              <w:spacing w:before="16" w:after="0" w:line="266" w:lineRule="exact"/>
              <w:ind w:left="204" w:right="204"/>
            </w:pPr>
            <w:r>
              <w:rPr>
                <w:rFonts w:ascii="TimesNewRomanPSMT" w:eastAsia="TimesNewRomanPSMT" w:hAnsi="TimesNewRomanPSMT"/>
                <w:color w:val="0D0D0D"/>
                <w:sz w:val="24"/>
              </w:rPr>
              <w:t>UC-01</w:t>
            </w:r>
          </w:p>
        </w:tc>
      </w:tr>
      <w:tr w:rsidR="00D62EA2" w14:paraId="6FF422C1" w14:textId="77777777">
        <w:trPr>
          <w:trHeight w:hRule="exact" w:val="420"/>
        </w:trPr>
        <w:tc>
          <w:tcPr>
            <w:tcW w:w="9000" w:type="dxa"/>
            <w:gridSpan w:val="4"/>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74512EF"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Use Case Input Specification</w:t>
            </w:r>
          </w:p>
        </w:tc>
      </w:tr>
      <w:tr w:rsidR="00D62EA2" w14:paraId="3A7D67F4"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3E62E58" w14:textId="77777777" w:rsidR="00D62EA2" w:rsidRDefault="00000000">
            <w:pPr>
              <w:autoSpaceDE w:val="0"/>
              <w:autoSpaceDN w:val="0"/>
              <w:spacing w:before="12" w:after="0" w:line="266" w:lineRule="exact"/>
              <w:ind w:left="220" w:right="220"/>
            </w:pPr>
            <w:r>
              <w:rPr>
                <w:rFonts w:ascii="TimesNewRomanPSMT" w:eastAsia="TimesNewRomanPSMT" w:hAnsi="TimesNewRomanPSMT"/>
                <w:color w:val="000000"/>
                <w:sz w:val="24"/>
              </w:rPr>
              <w:t>Input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08C8C8F" w14:textId="77777777" w:rsidR="00D62EA2" w:rsidRDefault="00000000">
            <w:pPr>
              <w:autoSpaceDE w:val="0"/>
              <w:autoSpaceDN w:val="0"/>
              <w:spacing w:before="12" w:after="0" w:line="266" w:lineRule="exact"/>
              <w:ind w:left="220" w:right="220"/>
            </w:pPr>
            <w:r>
              <w:rPr>
                <w:rFonts w:ascii="TimesNewRomanPSMT" w:eastAsia="TimesNewRomanPSMT" w:hAnsi="TimesNewRomanPSMT"/>
                <w:color w:val="000000"/>
                <w:sz w:val="24"/>
              </w:rPr>
              <w:t>Type</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AF91255" w14:textId="77777777" w:rsidR="00D62EA2" w:rsidRDefault="00000000">
            <w:pPr>
              <w:autoSpaceDE w:val="0"/>
              <w:autoSpaceDN w:val="0"/>
              <w:spacing w:before="12" w:after="0" w:line="266" w:lineRule="exact"/>
              <w:ind w:left="236" w:right="236"/>
            </w:pPr>
            <w:r>
              <w:rPr>
                <w:rFonts w:ascii="TimesNewRomanPSMT" w:eastAsia="TimesNewRomanPSMT" w:hAnsi="TimesNewRomanPSMT"/>
                <w:color w:val="000000"/>
                <w:sz w:val="24"/>
              </w:rPr>
              <w:t>Constraint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0410C30" w14:textId="77777777" w:rsidR="00D62EA2" w:rsidRDefault="00000000">
            <w:pPr>
              <w:autoSpaceDE w:val="0"/>
              <w:autoSpaceDN w:val="0"/>
              <w:spacing w:before="12" w:after="0" w:line="266" w:lineRule="exact"/>
              <w:ind w:left="236" w:right="236"/>
            </w:pPr>
            <w:r>
              <w:rPr>
                <w:rFonts w:ascii="TimesNewRomanPSMT" w:eastAsia="TimesNewRomanPSMT" w:hAnsi="TimesNewRomanPSMT"/>
                <w:color w:val="000000"/>
                <w:sz w:val="24"/>
              </w:rPr>
              <w:t>Example</w:t>
            </w:r>
          </w:p>
        </w:tc>
      </w:tr>
      <w:tr w:rsidR="00D62EA2" w14:paraId="3CB3E3AD"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09BF4C" w14:textId="77777777" w:rsidR="00D62EA2" w:rsidRDefault="00000000">
            <w:pPr>
              <w:autoSpaceDE w:val="0"/>
              <w:autoSpaceDN w:val="0"/>
              <w:spacing w:before="6" w:after="0" w:line="266" w:lineRule="exact"/>
              <w:ind w:left="84" w:right="84"/>
            </w:pPr>
            <w:r>
              <w:rPr>
                <w:rFonts w:ascii="TimesNewRomanPSMT" w:eastAsia="TimesNewRomanPSMT" w:hAnsi="TimesNewRomanPSMT"/>
                <w:color w:val="000000"/>
                <w:sz w:val="24"/>
              </w:rPr>
              <w:t>Lyric topic</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FCC7A3" w14:textId="77777777" w:rsidR="00D62EA2" w:rsidRDefault="00000000">
            <w:pPr>
              <w:autoSpaceDE w:val="0"/>
              <w:autoSpaceDN w:val="0"/>
              <w:spacing w:before="6" w:after="0" w:line="266" w:lineRule="exact"/>
              <w:ind w:left="84" w:right="84"/>
            </w:pPr>
            <w:r>
              <w:rPr>
                <w:rFonts w:ascii="TimesNewRomanPSMT" w:eastAsia="TimesNewRomanPSMT" w:hAnsi="TimesNewRomanPSMT"/>
                <w:color w:val="000000"/>
                <w:sz w:val="24"/>
              </w:rPr>
              <w:t>String</w:t>
            </w:r>
          </w:p>
        </w:tc>
        <w:tc>
          <w:tcPr>
            <w:tcW w:w="2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8389F7" w14:textId="77777777" w:rsidR="00D62EA2" w:rsidRDefault="00000000">
            <w:pPr>
              <w:autoSpaceDE w:val="0"/>
              <w:autoSpaceDN w:val="0"/>
              <w:spacing w:before="6" w:after="0" w:line="266" w:lineRule="exact"/>
              <w:ind w:left="100" w:right="100"/>
            </w:pPr>
            <w:r>
              <w:rPr>
                <w:rFonts w:ascii="TimesNewRomanPSMT" w:eastAsia="TimesNewRomanPSMT" w:hAnsi="TimesNewRomanPSMT"/>
                <w:color w:val="000000"/>
                <w:sz w:val="24"/>
              </w:rPr>
              <w:t>Required</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5082BA" w14:textId="77777777" w:rsidR="00D62EA2" w:rsidRDefault="00000000">
            <w:pPr>
              <w:autoSpaceDE w:val="0"/>
              <w:autoSpaceDN w:val="0"/>
              <w:spacing w:before="6" w:after="0" w:line="266" w:lineRule="exact"/>
              <w:ind w:left="100" w:right="100"/>
            </w:pPr>
            <w:r>
              <w:rPr>
                <w:rFonts w:ascii="TimesNewRomanPSMT" w:eastAsia="TimesNewRomanPSMT" w:hAnsi="TimesNewRomanPSMT"/>
                <w:color w:val="000000"/>
                <w:sz w:val="24"/>
              </w:rPr>
              <w:t>“Sad story”</w:t>
            </w:r>
          </w:p>
        </w:tc>
      </w:tr>
    </w:tbl>
    <w:p w14:paraId="5C322FF9" w14:textId="77777777" w:rsidR="00D62EA2" w:rsidRDefault="00D62EA2">
      <w:pPr>
        <w:autoSpaceDE w:val="0"/>
        <w:autoSpaceDN w:val="0"/>
        <w:spacing w:after="0" w:line="11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4E304031"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675248"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CC3A1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DC9AEF"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3086EE"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B55CE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BB1C0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33</w:t>
            </w:r>
          </w:p>
        </w:tc>
      </w:tr>
      <w:tr w:rsidR="00D62EA2" w14:paraId="381DC3B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1B825A"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647569"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F9184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247105"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10ACE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C4E1F8"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8E9BDB5" w14:textId="77777777" w:rsidR="00D62EA2" w:rsidRDefault="00D62EA2">
      <w:pPr>
        <w:autoSpaceDE w:val="0"/>
        <w:autoSpaceDN w:val="0"/>
        <w:spacing w:after="0" w:line="14" w:lineRule="exact"/>
      </w:pPr>
    </w:p>
    <w:p w14:paraId="6A1FC97A" w14:textId="77777777" w:rsidR="00D62EA2" w:rsidRDefault="00D62EA2">
      <w:pPr>
        <w:autoSpaceDE w:val="0"/>
        <w:autoSpaceDN w:val="0"/>
        <w:spacing w:after="0" w:line="14" w:lineRule="exact"/>
      </w:pPr>
    </w:p>
    <w:p w14:paraId="60814FC5" w14:textId="77777777" w:rsidR="00D62EA2" w:rsidRDefault="00D62EA2">
      <w:pPr>
        <w:autoSpaceDE w:val="0"/>
        <w:autoSpaceDN w:val="0"/>
        <w:spacing w:after="0" w:line="14" w:lineRule="exact"/>
      </w:pPr>
    </w:p>
    <w:p w14:paraId="5BDE1B78" w14:textId="77777777" w:rsidR="00D62EA2" w:rsidRDefault="00D62EA2">
      <w:pPr>
        <w:sectPr w:rsidR="00D62EA2">
          <w:pgSz w:w="11920" w:h="16840"/>
          <w:pgMar w:top="0" w:right="0" w:bottom="0" w:left="0" w:header="720" w:footer="720" w:gutter="0"/>
          <w:cols w:space="720"/>
          <w:docGrid w:linePitch="360"/>
        </w:sectPr>
      </w:pPr>
    </w:p>
    <w:p w14:paraId="72D0C1CD"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2220"/>
        <w:gridCol w:w="720"/>
        <w:gridCol w:w="1980"/>
        <w:gridCol w:w="2220"/>
      </w:tblGrid>
      <w:tr w:rsidR="00D62EA2" w14:paraId="36E6C77F" w14:textId="77777777">
        <w:trPr>
          <w:trHeight w:hRule="exact" w:val="350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A7D54D" w14:textId="77777777" w:rsidR="00D62EA2" w:rsidRDefault="00000000">
            <w:pPr>
              <w:autoSpaceDE w:val="0"/>
              <w:autoSpaceDN w:val="0"/>
              <w:spacing w:before="6" w:after="0" w:line="264" w:lineRule="exact"/>
              <w:ind w:left="84" w:right="84"/>
            </w:pPr>
            <w:r>
              <w:rPr>
                <w:rFonts w:ascii="TimesNewRomanPSMT" w:eastAsia="TimesNewRomanPSMT" w:hAnsi="TimesNewRomanPSMT"/>
                <w:color w:val="000000"/>
                <w:sz w:val="24"/>
              </w:rPr>
              <w:t>Artist</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AEC051" w14:textId="77777777" w:rsidR="00D62EA2" w:rsidRDefault="00000000">
            <w:pPr>
              <w:autoSpaceDE w:val="0"/>
              <w:autoSpaceDN w:val="0"/>
              <w:spacing w:after="0" w:line="294" w:lineRule="exact"/>
              <w:ind w:left="84" w:right="84"/>
            </w:pPr>
            <w:r>
              <w:rPr>
                <w:rFonts w:ascii="TimesNewRomanPSMT" w:eastAsia="TimesNewRomanPSMT" w:hAnsi="TimesNewRomanPSMT"/>
                <w:color w:val="000000"/>
                <w:sz w:val="24"/>
              </w:rPr>
              <w:t>Dropdown</w:t>
            </w:r>
            <w:r>
              <w:br/>
            </w:r>
            <w:r>
              <w:rPr>
                <w:rFonts w:ascii="TimesNewRomanPSMT" w:eastAsia="TimesNewRomanPSMT" w:hAnsi="TimesNewRomanPSMT"/>
                <w:color w:val="000000"/>
                <w:sz w:val="24"/>
              </w:rPr>
              <w:t>selection</w:t>
            </w:r>
          </w:p>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5D14B8FE" w14:textId="77777777" w:rsidR="00D62EA2" w:rsidRDefault="00000000">
            <w:pPr>
              <w:autoSpaceDE w:val="0"/>
              <w:autoSpaceDN w:val="0"/>
              <w:spacing w:after="0" w:line="314" w:lineRule="exact"/>
              <w:ind w:left="100" w:right="100"/>
            </w:pPr>
            <w:r>
              <w:rPr>
                <w:rFonts w:ascii="TimesNewRomanPSMT" w:eastAsia="TimesNewRomanPSMT" w:hAnsi="TimesNewRomanPSMT"/>
                <w:color w:val="000000"/>
                <w:sz w:val="24"/>
              </w:rPr>
              <w:t>Select One Artist:</w:t>
            </w:r>
            <w:r>
              <w:br/>
            </w:r>
            <w:r>
              <w:rPr>
                <w:rFonts w:ascii="TimesNewRomanPSMT" w:eastAsia="TimesNewRomanPSMT" w:hAnsi="TimesNewRomanPSMT"/>
                <w:color w:val="000000"/>
                <w:sz w:val="24"/>
              </w:rPr>
              <w:t>Taylor Swift, Billie</w:t>
            </w:r>
            <w:r>
              <w:br/>
            </w:r>
            <w:r>
              <w:rPr>
                <w:rFonts w:ascii="TimesNewRomanPSMT" w:eastAsia="TimesNewRomanPSMT" w:hAnsi="TimesNewRomanPSMT"/>
                <w:color w:val="000000"/>
                <w:sz w:val="24"/>
              </w:rPr>
              <w:t>Eilish, Ed Sheeran,</w:t>
            </w:r>
            <w:r>
              <w:br/>
            </w:r>
            <w:r>
              <w:rPr>
                <w:rFonts w:ascii="TimesNewRomanPSMT" w:eastAsia="TimesNewRomanPSMT" w:hAnsi="TimesNewRomanPSMT"/>
                <w:color w:val="000000"/>
                <w:sz w:val="24"/>
              </w:rPr>
              <w:t>Justin Bieber, The</w:t>
            </w:r>
            <w:r>
              <w:br/>
            </w:r>
            <w:r>
              <w:rPr>
                <w:rFonts w:ascii="TimesNewRomanPSMT" w:eastAsia="TimesNewRomanPSMT" w:hAnsi="TimesNewRomanPSMT"/>
                <w:color w:val="000000"/>
                <w:sz w:val="24"/>
              </w:rPr>
              <w:t>Weeknd, Maroon 5,</w:t>
            </w:r>
            <w:r>
              <w:br/>
            </w:r>
            <w:r>
              <w:rPr>
                <w:rFonts w:ascii="TimesNewRomanPSMT" w:eastAsia="TimesNewRomanPSMT" w:hAnsi="TimesNewRomanPSMT"/>
                <w:color w:val="000000"/>
                <w:sz w:val="24"/>
              </w:rPr>
              <w:t>Olivia Rodrigo, The</w:t>
            </w:r>
            <w:r>
              <w:br/>
            </w:r>
            <w:r>
              <w:rPr>
                <w:rFonts w:ascii="TimesNewRomanPSMT" w:eastAsia="TimesNewRomanPSMT" w:hAnsi="TimesNewRomanPSMT"/>
                <w:color w:val="000000"/>
                <w:sz w:val="24"/>
              </w:rPr>
              <w:t>1975, Joji, Keshi,</w:t>
            </w:r>
            <w:r>
              <w:br/>
            </w:r>
            <w:r>
              <w:rPr>
                <w:rFonts w:ascii="TimesNewRomanPSMT" w:eastAsia="TimesNewRomanPSMT" w:hAnsi="TimesNewRomanPSMT"/>
                <w:color w:val="000000"/>
                <w:sz w:val="24"/>
              </w:rPr>
              <w:t>Potato, Palmy, Big Ass,Lula, Lipta, Scrubb,</w:t>
            </w:r>
            <w:r>
              <w:br/>
            </w:r>
            <w:r>
              <w:rPr>
                <w:rFonts w:ascii="TimesNewRomanPSMT" w:eastAsia="TimesNewRomanPSMT" w:hAnsi="TimesNewRomanPSMT"/>
                <w:color w:val="000000"/>
                <w:sz w:val="24"/>
              </w:rPr>
              <w:t>Stamp, Getsunova, Da</w:t>
            </w:r>
            <w:r>
              <w:br/>
            </w:r>
            <w:r>
              <w:rPr>
                <w:rFonts w:ascii="TimesNewRomanPSMT" w:eastAsia="TimesNewRomanPSMT" w:hAnsi="TimesNewRomanPSMT"/>
                <w:color w:val="000000"/>
                <w:sz w:val="24"/>
              </w:rPr>
              <w:t>Endorphine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09D2BE" w14:textId="77777777" w:rsidR="00D62EA2" w:rsidRDefault="00000000">
            <w:pPr>
              <w:autoSpaceDE w:val="0"/>
              <w:autoSpaceDN w:val="0"/>
              <w:spacing w:before="6" w:after="0" w:line="264" w:lineRule="exact"/>
              <w:ind w:left="100" w:right="100"/>
            </w:pPr>
            <w:r>
              <w:rPr>
                <w:rFonts w:ascii="TimesNewRomanPSMT" w:eastAsia="TimesNewRomanPSMT" w:hAnsi="TimesNewRomanPSMT"/>
                <w:color w:val="000000"/>
                <w:sz w:val="24"/>
              </w:rPr>
              <w:t>“Taylor Swift”</w:t>
            </w:r>
          </w:p>
        </w:tc>
      </w:tr>
      <w:tr w:rsidR="00D62EA2" w14:paraId="328E2F5E"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80325F" w14:textId="77777777" w:rsidR="00D62EA2" w:rsidRDefault="00000000">
            <w:pPr>
              <w:autoSpaceDE w:val="0"/>
              <w:autoSpaceDN w:val="0"/>
              <w:spacing w:before="12" w:after="0" w:line="266" w:lineRule="exact"/>
              <w:ind w:left="84" w:right="84"/>
            </w:pPr>
            <w:r>
              <w:rPr>
                <w:rFonts w:ascii="TimesNewRomanPSMT" w:eastAsia="TimesNewRomanPSMT" w:hAnsi="TimesNewRomanPSMT"/>
                <w:color w:val="000000"/>
                <w:sz w:val="24"/>
              </w:rPr>
              <w:t>Language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193B2F" w14:textId="77777777" w:rsidR="00D62EA2" w:rsidRDefault="00000000">
            <w:pPr>
              <w:autoSpaceDE w:val="0"/>
              <w:autoSpaceDN w:val="0"/>
              <w:spacing w:before="12" w:after="0" w:line="266" w:lineRule="exact"/>
              <w:ind w:left="84" w:right="84"/>
            </w:pPr>
            <w:r>
              <w:rPr>
                <w:rFonts w:ascii="TimesNewRomanPSMT" w:eastAsia="TimesNewRomanPSMT" w:hAnsi="TimesNewRomanPSMT"/>
                <w:color w:val="000000"/>
                <w:sz w:val="24"/>
              </w:rPr>
              <w:t>Dropdown selection</w:t>
            </w:r>
          </w:p>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0E00374B" w14:textId="77777777" w:rsidR="00D62EA2" w:rsidRDefault="00000000">
            <w:pPr>
              <w:autoSpaceDE w:val="0"/>
              <w:autoSpaceDN w:val="0"/>
              <w:spacing w:after="0" w:line="304" w:lineRule="exact"/>
              <w:ind w:left="100" w:right="100"/>
            </w:pPr>
            <w:r>
              <w:rPr>
                <w:rFonts w:ascii="TimesNewRomanPSMT" w:eastAsia="TimesNewRomanPSMT" w:hAnsi="TimesNewRomanPSMT"/>
                <w:color w:val="000000"/>
                <w:sz w:val="24"/>
              </w:rPr>
              <w:t>Select One Language:</w:t>
            </w:r>
            <w:r>
              <w:br/>
            </w:r>
            <w:r>
              <w:rPr>
                <w:rFonts w:ascii="TimesNewRomanPSMT" w:eastAsia="TimesNewRomanPSMT" w:hAnsi="TimesNewRomanPSMT"/>
                <w:color w:val="000000"/>
                <w:sz w:val="24"/>
              </w:rPr>
              <w:t>English, Thai, Japanese,Chinese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55FB15" w14:textId="77777777" w:rsidR="00D62EA2" w:rsidRDefault="00000000">
            <w:pPr>
              <w:autoSpaceDE w:val="0"/>
              <w:autoSpaceDN w:val="0"/>
              <w:spacing w:before="12" w:after="0" w:line="266" w:lineRule="exact"/>
              <w:ind w:left="100" w:right="100"/>
            </w:pPr>
            <w:r>
              <w:rPr>
                <w:rFonts w:ascii="TimesNewRomanPSMT" w:eastAsia="TimesNewRomanPSMT" w:hAnsi="TimesNewRomanPSMT"/>
                <w:color w:val="000000"/>
                <w:sz w:val="24"/>
              </w:rPr>
              <w:t>“English”</w:t>
            </w:r>
          </w:p>
        </w:tc>
      </w:tr>
      <w:tr w:rsidR="00D62EA2" w14:paraId="35A49F18" w14:textId="77777777">
        <w:trPr>
          <w:trHeight w:hRule="exact" w:val="7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3BC01B7"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Post</w:t>
            </w:r>
          </w:p>
          <w:p w14:paraId="2E9A97C8"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7BBDA660" w14:textId="77777777" w:rsidR="00D62EA2" w:rsidRDefault="00000000">
            <w:pPr>
              <w:autoSpaceDE w:val="0"/>
              <w:autoSpaceDN w:val="0"/>
              <w:spacing w:before="18" w:after="0" w:line="266" w:lineRule="exact"/>
              <w:ind w:left="220" w:right="220"/>
            </w:pPr>
            <w:r>
              <w:rPr>
                <w:rFonts w:ascii="TimesNewRomanPSMT" w:eastAsia="TimesNewRomanPSMT" w:hAnsi="TimesNewRomanPSMT"/>
                <w:color w:val="000000"/>
                <w:sz w:val="24"/>
              </w:rPr>
              <w:t>The generated lyrics are displayed to the songwriter.</w:t>
            </w:r>
          </w:p>
        </w:tc>
      </w:tr>
      <w:tr w:rsidR="00D62EA2" w14:paraId="080A53AC"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7783D0E"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Normal flows</w:t>
            </w:r>
          </w:p>
        </w:tc>
        <w:tc>
          <w:tcPr>
            <w:tcW w:w="294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ACAF3B1" w14:textId="77777777" w:rsidR="00D62EA2" w:rsidRDefault="00000000">
            <w:pPr>
              <w:autoSpaceDE w:val="0"/>
              <w:autoSpaceDN w:val="0"/>
              <w:spacing w:before="18" w:after="0" w:line="266" w:lineRule="exact"/>
              <w:ind w:left="220" w:right="220"/>
            </w:pPr>
            <w:r>
              <w:rPr>
                <w:rFonts w:ascii="TimesNewRomanPSMT" w:eastAsia="TimesNewRomanPSMT" w:hAnsi="TimesNewRomanPSMT"/>
                <w:color w:val="000000"/>
                <w:sz w:val="24"/>
              </w:rPr>
              <w:t>User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6F38A38" w14:textId="77777777" w:rsidR="00D62EA2" w:rsidRDefault="00000000">
            <w:pPr>
              <w:autoSpaceDE w:val="0"/>
              <w:autoSpaceDN w:val="0"/>
              <w:spacing w:before="18" w:after="0" w:line="266" w:lineRule="exact"/>
              <w:ind w:left="236" w:right="236"/>
            </w:pPr>
            <w:r>
              <w:rPr>
                <w:rFonts w:ascii="TimesNewRomanPSMT" w:eastAsia="TimesNewRomanPSMT" w:hAnsi="TimesNewRomanPSMT"/>
                <w:color w:val="000000"/>
                <w:sz w:val="24"/>
              </w:rPr>
              <w:t>System</w:t>
            </w:r>
          </w:p>
        </w:tc>
      </w:tr>
    </w:tbl>
    <w:p w14:paraId="0F38B259" w14:textId="77777777" w:rsidR="00D62EA2" w:rsidRDefault="00D62EA2">
      <w:pPr>
        <w:autoSpaceDE w:val="0"/>
        <w:autoSpaceDN w:val="0"/>
        <w:spacing w:after="0" w:line="76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A7618BC"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1EB10A"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7A82A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F33F7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D5DF25"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DE430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BEC41B"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34</w:t>
            </w:r>
          </w:p>
        </w:tc>
      </w:tr>
      <w:tr w:rsidR="00D62EA2" w14:paraId="65112F1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9FEC85"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41667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05776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C30B93"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A00016"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30253C"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5F4832FC" w14:textId="77777777" w:rsidR="00D62EA2" w:rsidRDefault="00D62EA2">
      <w:pPr>
        <w:autoSpaceDE w:val="0"/>
        <w:autoSpaceDN w:val="0"/>
        <w:spacing w:after="0" w:line="14" w:lineRule="exact"/>
      </w:pPr>
    </w:p>
    <w:p w14:paraId="6FD8DF23" w14:textId="77777777" w:rsidR="00D62EA2" w:rsidRDefault="00D62EA2">
      <w:pPr>
        <w:autoSpaceDE w:val="0"/>
        <w:autoSpaceDN w:val="0"/>
        <w:spacing w:after="0" w:line="14" w:lineRule="exact"/>
      </w:pPr>
    </w:p>
    <w:p w14:paraId="6DF529A3" w14:textId="77777777" w:rsidR="00D62EA2" w:rsidRDefault="00D62EA2">
      <w:pPr>
        <w:sectPr w:rsidR="00D62EA2">
          <w:pgSz w:w="11920" w:h="16840"/>
          <w:pgMar w:top="0" w:right="0" w:bottom="0" w:left="0" w:header="720" w:footer="720" w:gutter="0"/>
          <w:cols w:space="720"/>
          <w:docGrid w:linePitch="360"/>
        </w:sectPr>
      </w:pPr>
    </w:p>
    <w:p w14:paraId="714B5004"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2940"/>
        <w:gridCol w:w="4200"/>
      </w:tblGrid>
      <w:tr w:rsidR="00D62EA2" w14:paraId="49B8BE74" w14:textId="77777777">
        <w:trPr>
          <w:trHeight w:hRule="exact" w:val="984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49A8C1" w14:textId="77777777" w:rsidR="00D62EA2" w:rsidRDefault="00D62EA2"/>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DBE555" w14:textId="77777777" w:rsidR="00D62EA2" w:rsidRDefault="00000000">
            <w:pPr>
              <w:autoSpaceDE w:val="0"/>
              <w:autoSpaceDN w:val="0"/>
              <w:spacing w:before="1540" w:after="0" w:line="318" w:lineRule="exact"/>
              <w:ind w:left="84" w:right="84"/>
            </w:pPr>
            <w:r>
              <w:rPr>
                <w:rFonts w:ascii="TimesNewRomanPSMT" w:eastAsia="TimesNewRomanPSMT" w:hAnsi="TimesNewRomanPSMT"/>
                <w:color w:val="000000"/>
                <w:sz w:val="24"/>
              </w:rPr>
              <w:t>2.</w:t>
            </w:r>
            <w:r>
              <w:rPr>
                <w:rFonts w:ascii="TimesNewRomanPSMT" w:eastAsia="TimesNewRomanPSMT" w:hAnsi="TimesNewRomanPSMT"/>
                <w:color w:val="0D0D0D"/>
                <w:sz w:val="24"/>
              </w:rPr>
              <w:t xml:space="preserve"> </w:t>
            </w:r>
            <w:r>
              <w:rPr>
                <w:rFonts w:ascii="TimesNewRomanPSMT" w:eastAsia="TimesNewRomanPSMT" w:hAnsi="TimesNewRomanPSMT"/>
                <w:color w:val="0D0D0D"/>
                <w:sz w:val="24"/>
                <w:shd w:val="clear" w:color="auto" w:fill="FAFAFA"/>
              </w:rPr>
              <w:t>Select "Lyric Generator</w:t>
            </w:r>
            <w:r>
              <w:rPr>
                <w:rFonts w:ascii="TimesNewRomanPSMT" w:eastAsia="TimesNewRomanPSMT" w:hAnsi="TimesNewRomanPSMT"/>
                <w:color w:val="0D0D0D"/>
                <w:sz w:val="24"/>
              </w:rPr>
              <w:t>by</w:t>
            </w:r>
            <w:r>
              <w:rPr>
                <w:rFonts w:ascii="TimesNewRomanPSMT" w:eastAsia="TimesNewRomanPSMT" w:hAnsi="TimesNewRomanPSMT"/>
                <w:color w:val="000000"/>
                <w:sz w:val="24"/>
              </w:rPr>
              <w:t xml:space="preserve"> Style Artist</w:t>
            </w:r>
            <w:r>
              <w:rPr>
                <w:rFonts w:ascii="TimesNewRomanPSMT" w:eastAsia="TimesNewRomanPSMT" w:hAnsi="TimesNewRomanPSMT"/>
                <w:color w:val="0D0D0D"/>
                <w:sz w:val="24"/>
              </w:rPr>
              <w:t>". [UI-06]</w:t>
            </w:r>
          </w:p>
          <w:p w14:paraId="5BF9B309" w14:textId="77777777" w:rsidR="00D62EA2" w:rsidRDefault="00000000">
            <w:pPr>
              <w:autoSpaceDE w:val="0"/>
              <w:autoSpaceDN w:val="0"/>
              <w:spacing w:before="950" w:after="0" w:line="318" w:lineRule="exact"/>
              <w:ind w:left="84" w:right="84"/>
            </w:pPr>
            <w:r>
              <w:rPr>
                <w:rFonts w:ascii="TimesNewRomanPSMT" w:eastAsia="TimesNewRomanPSMT" w:hAnsi="TimesNewRomanPSMT"/>
                <w:color w:val="000000"/>
                <w:sz w:val="24"/>
              </w:rPr>
              <w:t xml:space="preserve">4. </w:t>
            </w:r>
            <w:r>
              <w:rPr>
                <w:rFonts w:ascii="TimesNewRomanPSMT" w:eastAsia="TimesNewRomanPSMT" w:hAnsi="TimesNewRomanPSMT"/>
                <w:color w:val="000000"/>
                <w:sz w:val="24"/>
                <w:shd w:val="clear" w:color="auto" w:fill="FAFAFA"/>
              </w:rPr>
              <w:t>The songwriter fills in</w:t>
            </w:r>
            <w:r>
              <w:br/>
            </w:r>
            <w:r>
              <w:rPr>
                <w:rFonts w:ascii="TimesNewRomanPSMT" w:eastAsia="TimesNewRomanPSMT" w:hAnsi="TimesNewRomanPSMT"/>
                <w:color w:val="000000"/>
                <w:sz w:val="24"/>
              </w:rPr>
              <w:t>information in the form</w:t>
            </w:r>
            <w:r>
              <w:br/>
            </w:r>
            <w:r>
              <w:rPr>
                <w:rFonts w:ascii="TimesNewRomanPSMT" w:eastAsia="TimesNewRomanPSMT" w:hAnsi="TimesNewRomanPSMT"/>
                <w:color w:val="000000"/>
                <w:sz w:val="24"/>
              </w:rPr>
              <w:t>[</w:t>
            </w:r>
            <w:r>
              <w:rPr>
                <w:rFonts w:ascii="TimesNewRomanPSMT" w:eastAsia="TimesNewRomanPSMT" w:hAnsi="TimesNewRomanPSMT"/>
                <w:color w:val="0D0D0D"/>
                <w:sz w:val="24"/>
              </w:rPr>
              <w:t>UI-06-2</w:t>
            </w:r>
            <w:r>
              <w:rPr>
                <w:rFonts w:ascii="TimesNewRomanPSMT" w:eastAsia="TimesNewRomanPSMT" w:hAnsi="TimesNewRomanPSMT"/>
                <w:color w:val="000000"/>
                <w:sz w:val="24"/>
              </w:rPr>
              <w:t>]</w:t>
            </w:r>
          </w:p>
          <w:p w14:paraId="15565336" w14:textId="77777777" w:rsidR="00D62EA2" w:rsidRDefault="00000000">
            <w:pPr>
              <w:autoSpaceDE w:val="0"/>
              <w:autoSpaceDN w:val="0"/>
              <w:spacing w:before="316" w:after="0" w:line="316" w:lineRule="exact"/>
              <w:ind w:left="84" w:right="84"/>
            </w:pPr>
            <w:r>
              <w:rPr>
                <w:rFonts w:ascii="TimesNewRomanPSMT" w:eastAsia="TimesNewRomanPSMT" w:hAnsi="TimesNewRomanPSMT"/>
                <w:color w:val="000000"/>
                <w:sz w:val="24"/>
              </w:rPr>
              <w:t>5. Click on the "Generate"button to generate lyrics.</w:t>
            </w:r>
            <w:r>
              <w:br/>
            </w:r>
            <w:r>
              <w:rPr>
                <w:rFonts w:ascii="TimesNewRomanPSMT" w:eastAsia="TimesNewRomanPSMT" w:hAnsi="TimesNewRomanPSMT"/>
                <w:color w:val="000000"/>
                <w:sz w:val="24"/>
              </w:rPr>
              <w:t>[</w:t>
            </w:r>
            <w:r>
              <w:rPr>
                <w:rFonts w:ascii="TimesNewRomanPSMT" w:eastAsia="TimesNewRomanPSMT" w:hAnsi="TimesNewRomanPSMT"/>
                <w:color w:val="0D0D0D"/>
                <w:sz w:val="24"/>
              </w:rPr>
              <w:t>UI-06-2</w:t>
            </w:r>
            <w:r>
              <w:rPr>
                <w:rFonts w:ascii="TimesNewRomanPSMT" w:eastAsia="TimesNewRomanPSMT" w:hAnsi="TimesNewRomanPSMT"/>
                <w:color w:val="000000"/>
                <w:sz w:val="24"/>
              </w:rPr>
              <w:t>]</w:t>
            </w:r>
          </w:p>
        </w:tc>
        <w:tc>
          <w:tcPr>
            <w:tcW w:w="4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C30A85" w14:textId="77777777" w:rsidR="00D62EA2" w:rsidRDefault="00000000">
            <w:pPr>
              <w:autoSpaceDE w:val="0"/>
              <w:autoSpaceDN w:val="0"/>
              <w:spacing w:after="0" w:line="308" w:lineRule="exact"/>
              <w:ind w:left="236" w:right="236"/>
            </w:pPr>
            <w:r>
              <w:rPr>
                <w:rFonts w:ascii="TimesNewRomanPSMT" w:eastAsia="TimesNewRomanPSMT" w:hAnsi="TimesNewRomanPSMT"/>
                <w:color w:val="000000"/>
                <w:sz w:val="24"/>
              </w:rPr>
              <w:t>1. Display a lyrics generator page andpresent options for composing lyrics:"Lyric Generator by Genre", "LyricGenerator by Mood", and "Lyric</w:t>
            </w:r>
            <w:r>
              <w:br/>
            </w:r>
            <w:r>
              <w:rPr>
                <w:rFonts w:ascii="TimesNewRomanPSMT" w:eastAsia="TimesNewRomanPSMT" w:hAnsi="TimesNewRomanPSMT"/>
                <w:color w:val="000000"/>
                <w:sz w:val="24"/>
              </w:rPr>
              <w:t>Generator by Style Artist". [UI-04]</w:t>
            </w:r>
          </w:p>
          <w:p w14:paraId="74776A3A" w14:textId="77777777" w:rsidR="00D62EA2" w:rsidRDefault="00000000">
            <w:pPr>
              <w:autoSpaceDE w:val="0"/>
              <w:autoSpaceDN w:val="0"/>
              <w:spacing w:before="634" w:after="0" w:line="318" w:lineRule="exact"/>
              <w:ind w:left="236" w:right="236"/>
            </w:pPr>
            <w:r>
              <w:rPr>
                <w:rFonts w:ascii="TimesNewRomanPSMT" w:eastAsia="TimesNewRomanPSMT" w:hAnsi="TimesNewRomanPSMT"/>
                <w:color w:val="000000"/>
                <w:sz w:val="24"/>
              </w:rPr>
              <w:t xml:space="preserve">3. </w:t>
            </w:r>
            <w:r>
              <w:rPr>
                <w:rFonts w:ascii="TimesNewRomanPSMT" w:eastAsia="TimesNewRomanPSMT" w:hAnsi="TimesNewRomanPSMT"/>
                <w:color w:val="000000"/>
                <w:sz w:val="24"/>
                <w:shd w:val="clear" w:color="auto" w:fill="FAFAFA"/>
              </w:rPr>
              <w:t>Provide forms to fill in the style</w:t>
            </w:r>
            <w:r>
              <w:br/>
            </w:r>
            <w:r>
              <w:rPr>
                <w:rFonts w:ascii="TimesNewRomanPSMT" w:eastAsia="TimesNewRomanPSMT" w:hAnsi="TimesNewRomanPSMT"/>
                <w:color w:val="000000"/>
                <w:sz w:val="24"/>
              </w:rPr>
              <w:t>artist information, including the lyrictopic, artist, and language. [UI-06]</w:t>
            </w:r>
          </w:p>
          <w:p w14:paraId="24333213" w14:textId="77777777" w:rsidR="00D62EA2" w:rsidRDefault="00000000">
            <w:pPr>
              <w:autoSpaceDE w:val="0"/>
              <w:autoSpaceDN w:val="0"/>
              <w:spacing w:before="2220" w:after="0" w:line="318" w:lineRule="exact"/>
              <w:ind w:left="100" w:right="100"/>
            </w:pPr>
            <w:r>
              <w:rPr>
                <w:rFonts w:ascii="TimesNewRomanPSMT" w:eastAsia="TimesNewRomanPSMT" w:hAnsi="TimesNewRomanPSMT"/>
                <w:color w:val="000000"/>
                <w:sz w:val="24"/>
              </w:rPr>
              <w:t>6. Check if all required input fields arecompleted.</w:t>
            </w:r>
            <w:r>
              <w:br/>
            </w:r>
            <w:r>
              <w:rPr>
                <w:rFonts w:ascii="TimesNewRomanPS" w:eastAsia="TimesNewRomanPS" w:hAnsi="TimesNewRomanPS"/>
                <w:i/>
                <w:color w:val="000000"/>
                <w:sz w:val="24"/>
              </w:rPr>
              <w:t>(6A: If the songwriter attempts to</w:t>
            </w:r>
            <w:r>
              <w:br/>
            </w:r>
            <w:r>
              <w:rPr>
                <w:rFonts w:ascii="TimesNewRomanPS" w:eastAsia="TimesNewRomanPS" w:hAnsi="TimesNewRomanPS"/>
                <w:i/>
                <w:color w:val="000000"/>
                <w:sz w:val="24"/>
              </w:rPr>
              <w:t>proceed without completing all requiredinput fields.)</w:t>
            </w:r>
          </w:p>
          <w:p w14:paraId="5B14D83F" w14:textId="77777777" w:rsidR="00D62EA2" w:rsidRDefault="00000000">
            <w:pPr>
              <w:autoSpaceDE w:val="0"/>
              <w:autoSpaceDN w:val="0"/>
              <w:spacing w:before="316" w:after="0" w:line="318" w:lineRule="exact"/>
              <w:ind w:left="100" w:right="100"/>
            </w:pPr>
            <w:r>
              <w:rPr>
                <w:rFonts w:ascii="TimesNewRomanPSMT" w:eastAsia="TimesNewRomanPSMT" w:hAnsi="TimesNewRomanPSMT"/>
                <w:color w:val="000000"/>
                <w:sz w:val="24"/>
              </w:rPr>
              <w:t>7. The system displays the created</w:t>
            </w:r>
            <w:r>
              <w:br/>
            </w:r>
            <w:r>
              <w:rPr>
                <w:rFonts w:ascii="TimesNewRomanPSMT" w:eastAsia="TimesNewRomanPSMT" w:hAnsi="TimesNewRomanPSMT"/>
                <w:color w:val="000000"/>
                <w:sz w:val="24"/>
              </w:rPr>
              <w:t>lyrics to the songwriter based on the</w:t>
            </w:r>
            <w:r>
              <w:br/>
            </w:r>
            <w:r>
              <w:rPr>
                <w:rFonts w:ascii="TimesNewRomanPSMT" w:eastAsia="TimesNewRomanPSMT" w:hAnsi="TimesNewRomanPSMT"/>
                <w:color w:val="000000"/>
                <w:sz w:val="24"/>
              </w:rPr>
              <w:t xml:space="preserve">songwriter selected. </w:t>
            </w:r>
            <w:r>
              <w:rPr>
                <w:rFonts w:ascii="TimesNewRomanPSMT" w:eastAsia="TimesNewRomanPSMT" w:hAnsi="TimesNewRomanPSMT"/>
                <w:color w:val="000000"/>
                <w:sz w:val="24"/>
                <w:shd w:val="clear" w:color="auto" w:fill="FAFAFA"/>
              </w:rPr>
              <w:t>[</w:t>
            </w:r>
            <w:r>
              <w:rPr>
                <w:rFonts w:ascii="TimesNewRomanPSMT" w:eastAsia="TimesNewRomanPSMT" w:hAnsi="TimesNewRomanPSMT"/>
                <w:color w:val="0D0D0D"/>
                <w:sz w:val="24"/>
                <w:shd w:val="clear" w:color="auto" w:fill="FAFAFA"/>
              </w:rPr>
              <w:t>UI-06-4</w:t>
            </w:r>
            <w:r>
              <w:rPr>
                <w:rFonts w:ascii="TimesNewRomanPSMT" w:eastAsia="TimesNewRomanPSMT" w:hAnsi="TimesNewRomanPSMT"/>
                <w:color w:val="000000"/>
                <w:sz w:val="24"/>
                <w:shd w:val="clear" w:color="auto" w:fill="FAFAFA"/>
              </w:rPr>
              <w:t>]</w:t>
            </w:r>
            <w:r>
              <w:br/>
            </w:r>
            <w:r>
              <w:rPr>
                <w:rFonts w:ascii="TimesNewRomanPS" w:eastAsia="TimesNewRomanPS" w:hAnsi="TimesNewRomanPS"/>
                <w:i/>
                <w:color w:val="000000"/>
                <w:sz w:val="24"/>
              </w:rPr>
              <w:t xml:space="preserve">(7A: </w:t>
            </w:r>
            <w:r>
              <w:rPr>
                <w:rFonts w:ascii="TimesNewRomanPS" w:eastAsia="TimesNewRomanPS" w:hAnsi="TimesNewRomanPS"/>
                <w:i/>
                <w:color w:val="000000"/>
                <w:sz w:val="24"/>
                <w:shd w:val="clear" w:color="auto" w:fill="FAFAFA"/>
              </w:rPr>
              <w:t>Unable to displays the lyrics</w:t>
            </w:r>
            <w:r>
              <w:br/>
            </w:r>
            <w:r>
              <w:rPr>
                <w:rFonts w:ascii="TimesNewRomanPS" w:eastAsia="TimesNewRomanPS" w:hAnsi="TimesNewRomanPS"/>
                <w:i/>
                <w:color w:val="000000"/>
                <w:sz w:val="24"/>
              </w:rPr>
              <w:t>causing by no internet connection )</w:t>
            </w:r>
            <w:r>
              <w:br/>
            </w:r>
            <w:r>
              <w:rPr>
                <w:rFonts w:ascii="TimesNewRomanPS" w:eastAsia="TimesNewRomanPS" w:hAnsi="TimesNewRomanPS"/>
                <w:i/>
                <w:color w:val="000000"/>
                <w:sz w:val="24"/>
              </w:rPr>
              <w:t>(7B: If the songwriter wants to generatenew lyrics by fill information in the</w:t>
            </w:r>
            <w:r>
              <w:br/>
            </w:r>
            <w:r>
              <w:rPr>
                <w:rFonts w:ascii="TimesNewRomanPS" w:eastAsia="TimesNewRomanPS" w:hAnsi="TimesNewRomanPS"/>
                <w:i/>
                <w:color w:val="000000"/>
                <w:sz w:val="24"/>
              </w:rPr>
              <w:t>form.)</w:t>
            </w:r>
          </w:p>
        </w:tc>
      </w:tr>
      <w:tr w:rsidR="00D62EA2" w14:paraId="5DFE5C3F" w14:textId="77777777">
        <w:trPr>
          <w:trHeight w:hRule="exact" w:val="2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F6F529D"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Alternate</w:t>
            </w:r>
          </w:p>
          <w:p w14:paraId="7CC12F24"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1A3A7DAE" w14:textId="77777777" w:rsidR="00D62EA2" w:rsidRDefault="00000000">
            <w:pPr>
              <w:autoSpaceDE w:val="0"/>
              <w:autoSpaceDN w:val="0"/>
              <w:spacing w:before="206" w:after="0" w:line="318" w:lineRule="exact"/>
              <w:ind w:left="84" w:right="84"/>
            </w:pPr>
            <w:r>
              <w:rPr>
                <w:rFonts w:ascii="TimesNewRomanPS" w:eastAsia="TimesNewRomanPS" w:hAnsi="TimesNewRomanPS"/>
                <w:b/>
                <w:color w:val="000000"/>
                <w:sz w:val="24"/>
              </w:rPr>
              <w:t>[6A: If the songwriter attempts to proceed without completing allrequired input fields.]</w:t>
            </w:r>
          </w:p>
          <w:p w14:paraId="50F42A97" w14:textId="77777777" w:rsidR="00D62EA2" w:rsidRDefault="00000000">
            <w:pPr>
              <w:autoSpaceDE w:val="0"/>
              <w:autoSpaceDN w:val="0"/>
              <w:spacing w:before="292" w:after="0" w:line="266" w:lineRule="exact"/>
              <w:ind w:left="162" w:right="162"/>
              <w:jc w:val="right"/>
            </w:pPr>
            <w:r>
              <w:rPr>
                <w:rFonts w:ascii="TimesNewRomanPSMT" w:eastAsia="TimesNewRomanPSMT" w:hAnsi="TimesNewRomanPSMT"/>
                <w:color w:val="000000"/>
                <w:sz w:val="24"/>
              </w:rPr>
              <w:t>1. The system will display an error message indicating the missing</w:t>
            </w:r>
          </w:p>
          <w:p w14:paraId="4212CD67" w14:textId="77777777" w:rsidR="00D62EA2" w:rsidRDefault="00000000">
            <w:pPr>
              <w:autoSpaceDE w:val="0"/>
              <w:autoSpaceDN w:val="0"/>
              <w:spacing w:after="0" w:line="318" w:lineRule="exact"/>
              <w:ind w:left="804" w:right="804"/>
            </w:pPr>
            <w:r>
              <w:rPr>
                <w:rFonts w:ascii="TimesNewRomanPSMT" w:eastAsia="TimesNewRomanPSMT" w:hAnsi="TimesNewRomanPSMT"/>
                <w:color w:val="000000"/>
                <w:sz w:val="24"/>
              </w:rPr>
              <w:t>fields. The error message consists of "Please input a lyrictopic.", "Please select artist.","Please select a language.[UI-06-1]</w:t>
            </w:r>
          </w:p>
          <w:p w14:paraId="665ECD7F" w14:textId="77777777" w:rsidR="00D62EA2" w:rsidRDefault="00000000">
            <w:pPr>
              <w:autoSpaceDE w:val="0"/>
              <w:autoSpaceDN w:val="0"/>
              <w:spacing w:before="50" w:after="0" w:line="266" w:lineRule="exact"/>
              <w:ind w:left="444" w:right="444"/>
            </w:pPr>
            <w:r>
              <w:rPr>
                <w:rFonts w:ascii="TimesNewRomanPSMT" w:eastAsia="TimesNewRomanPSMT" w:hAnsi="TimesNewRomanPSMT"/>
                <w:color w:val="0D0D0D"/>
                <w:sz w:val="24"/>
              </w:rPr>
              <w:t>2. Go to normal flow 4</w:t>
            </w:r>
          </w:p>
        </w:tc>
      </w:tr>
    </w:tbl>
    <w:p w14:paraId="0225D84C" w14:textId="77777777" w:rsidR="00D62EA2" w:rsidRDefault="00D62EA2">
      <w:pPr>
        <w:autoSpaceDE w:val="0"/>
        <w:autoSpaceDN w:val="0"/>
        <w:spacing w:after="0" w:line="4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2C5E92D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E7954F"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57A5E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858F11"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CE76B0"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AC0CF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7B119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35</w:t>
            </w:r>
          </w:p>
        </w:tc>
      </w:tr>
      <w:tr w:rsidR="00D62EA2" w14:paraId="0B6E1464"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350D4A"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4BA40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E079B6"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A9F470"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1344CF"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435DB1"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910F694" w14:textId="77777777" w:rsidR="00D62EA2" w:rsidRDefault="00D62EA2">
      <w:pPr>
        <w:autoSpaceDE w:val="0"/>
        <w:autoSpaceDN w:val="0"/>
        <w:spacing w:after="0" w:line="14" w:lineRule="exact"/>
      </w:pPr>
    </w:p>
    <w:p w14:paraId="3AD052B9" w14:textId="77777777" w:rsidR="00D62EA2" w:rsidRDefault="00D62EA2">
      <w:pPr>
        <w:autoSpaceDE w:val="0"/>
        <w:autoSpaceDN w:val="0"/>
        <w:spacing w:after="0" w:line="14" w:lineRule="exact"/>
      </w:pPr>
    </w:p>
    <w:p w14:paraId="65025D92" w14:textId="77777777" w:rsidR="00D62EA2" w:rsidRDefault="00D62EA2">
      <w:pPr>
        <w:sectPr w:rsidR="00D62EA2">
          <w:pgSz w:w="11920" w:h="16840"/>
          <w:pgMar w:top="0" w:right="0" w:bottom="0" w:left="0" w:header="720" w:footer="720" w:gutter="0"/>
          <w:cols w:space="720"/>
          <w:docGrid w:linePitch="360"/>
        </w:sectPr>
      </w:pPr>
    </w:p>
    <w:p w14:paraId="26CC8621"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7140"/>
      </w:tblGrid>
      <w:tr w:rsidR="00D62EA2" w14:paraId="61D4BD9B" w14:textId="77777777">
        <w:trPr>
          <w:trHeight w:hRule="exact" w:val="128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425C89" w14:textId="77777777" w:rsidR="00D62EA2" w:rsidRDefault="00D62EA2"/>
        </w:tc>
        <w:tc>
          <w:tcPr>
            <w:tcW w:w="7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E49E40" w14:textId="77777777" w:rsidR="00D62EA2" w:rsidRDefault="00000000">
            <w:pPr>
              <w:autoSpaceDE w:val="0"/>
              <w:autoSpaceDN w:val="0"/>
              <w:spacing w:after="0" w:line="294" w:lineRule="exact"/>
              <w:ind w:left="84" w:right="84"/>
            </w:pPr>
            <w:r>
              <w:rPr>
                <w:rFonts w:ascii="TimesNewRomanPS" w:eastAsia="TimesNewRomanPS" w:hAnsi="TimesNewRomanPS"/>
                <w:b/>
                <w:color w:val="000000"/>
                <w:sz w:val="24"/>
              </w:rPr>
              <w:t>[7B: If the songwriter wants to generate new lyrics by fill</w:t>
            </w:r>
            <w:r>
              <w:br/>
            </w:r>
            <w:r>
              <w:rPr>
                <w:rFonts w:ascii="TimesNewRomanPS" w:eastAsia="TimesNewRomanPS" w:hAnsi="TimesNewRomanPS"/>
                <w:b/>
                <w:color w:val="000000"/>
                <w:sz w:val="24"/>
              </w:rPr>
              <w:t>information in the form.]</w:t>
            </w:r>
          </w:p>
          <w:p w14:paraId="0097FD15" w14:textId="77777777" w:rsidR="00D62EA2" w:rsidRDefault="00000000">
            <w:pPr>
              <w:autoSpaceDE w:val="0"/>
              <w:autoSpaceDN w:val="0"/>
              <w:spacing w:before="52" w:after="0" w:line="266" w:lineRule="exact"/>
              <w:ind w:left="444" w:right="444"/>
            </w:pPr>
            <w:r>
              <w:rPr>
                <w:rFonts w:ascii="TimesNewRomanPSMT" w:eastAsia="TimesNewRomanPSMT" w:hAnsi="TimesNewRomanPSMT"/>
                <w:color w:val="000000"/>
                <w:sz w:val="24"/>
              </w:rPr>
              <w:t>1. Go to normal flow 4.</w:t>
            </w:r>
          </w:p>
        </w:tc>
      </w:tr>
      <w:tr w:rsidR="00D62EA2" w14:paraId="77DDBCA2" w14:textId="77777777">
        <w:trPr>
          <w:trHeight w:hRule="exact" w:val="160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97ADF3E"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Exception</w:t>
            </w:r>
          </w:p>
          <w:p w14:paraId="39D31D19" w14:textId="77777777" w:rsidR="00D62EA2" w:rsidRDefault="00000000">
            <w:pPr>
              <w:autoSpaceDE w:val="0"/>
              <w:autoSpaceDN w:val="0"/>
              <w:spacing w:before="52" w:after="0" w:line="264" w:lineRule="exact"/>
              <w:jc w:val="center"/>
            </w:pPr>
            <w:r>
              <w:rPr>
                <w:rFonts w:ascii="TimesNewRomanPSMT" w:eastAsia="TimesNewRomanPSMT" w:hAnsi="TimesNewRomanPSMT"/>
                <w:color w:val="000000"/>
                <w:sz w:val="24"/>
              </w:rPr>
              <w:t>Flow</w:t>
            </w:r>
          </w:p>
        </w:tc>
        <w:tc>
          <w:tcPr>
            <w:tcW w:w="7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101E2C" w14:textId="77777777" w:rsidR="00D62EA2" w:rsidRDefault="00000000">
            <w:pPr>
              <w:tabs>
                <w:tab w:val="left" w:pos="144"/>
              </w:tabs>
              <w:autoSpaceDE w:val="0"/>
              <w:autoSpaceDN w:val="0"/>
              <w:spacing w:after="0" w:line="296" w:lineRule="exact"/>
              <w:ind w:left="84" w:right="84"/>
            </w:pPr>
            <w:r>
              <w:tab/>
            </w:r>
            <w:r>
              <w:rPr>
                <w:rFonts w:ascii="TimesNewRomanPS" w:eastAsia="TimesNewRomanPS" w:hAnsi="TimesNewRomanPS"/>
                <w:b/>
                <w:color w:val="000000"/>
                <w:sz w:val="24"/>
              </w:rPr>
              <w:t>[7A: Unable to displays the lyrics causing by no internet</w:t>
            </w:r>
            <w:r>
              <w:br/>
            </w:r>
            <w:r>
              <w:rPr>
                <w:rFonts w:ascii="TimesNewRomanPS" w:eastAsia="TimesNewRomanPS" w:hAnsi="TimesNewRomanPS"/>
                <w:b/>
                <w:color w:val="000000"/>
                <w:sz w:val="24"/>
              </w:rPr>
              <w:t>connection]</w:t>
            </w:r>
          </w:p>
          <w:p w14:paraId="4C6272DF" w14:textId="77777777" w:rsidR="00D62EA2" w:rsidRDefault="00000000">
            <w:pPr>
              <w:autoSpaceDE w:val="0"/>
              <w:autoSpaceDN w:val="0"/>
              <w:spacing w:after="0" w:line="318" w:lineRule="exact"/>
              <w:ind w:left="444" w:right="444"/>
            </w:pPr>
            <w:r>
              <w:rPr>
                <w:rFonts w:ascii="TimesNewRomanPSMT" w:eastAsia="TimesNewRomanPSMT" w:hAnsi="TimesNewRomanPSMT"/>
                <w:color w:val="000000"/>
                <w:sz w:val="24"/>
              </w:rPr>
              <w:t>1. System will display “Unable to compose lyrics” [UI-06-3]2. The use case ends.</w:t>
            </w:r>
          </w:p>
        </w:tc>
      </w:tr>
      <w:tr w:rsidR="00D62EA2" w14:paraId="12A95AE9"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09A9B13"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Assumption</w:t>
            </w:r>
          </w:p>
        </w:tc>
        <w:tc>
          <w:tcPr>
            <w:tcW w:w="7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3BE413" w14:textId="77777777" w:rsidR="00D62EA2" w:rsidRDefault="00000000">
            <w:pPr>
              <w:autoSpaceDE w:val="0"/>
              <w:autoSpaceDN w:val="0"/>
              <w:spacing w:before="12" w:after="0" w:line="266" w:lineRule="exact"/>
              <w:ind w:left="280" w:right="280"/>
            </w:pPr>
            <w:r>
              <w:rPr>
                <w:rFonts w:ascii="TimesNewRomanPSMT" w:eastAsia="TimesNewRomanPSMT" w:hAnsi="TimesNewRomanPSMT"/>
                <w:color w:val="0D0D0D"/>
                <w:sz w:val="24"/>
              </w:rPr>
              <w:t>The songwriter has an internet connection</w:t>
            </w:r>
          </w:p>
        </w:tc>
      </w:tr>
    </w:tbl>
    <w:p w14:paraId="0611645B" w14:textId="77777777" w:rsidR="00D62EA2" w:rsidRDefault="00D62EA2">
      <w:pPr>
        <w:autoSpaceDE w:val="0"/>
        <w:autoSpaceDN w:val="0"/>
        <w:spacing w:after="0" w:line="99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50641C14"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43A404"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F806B2"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259AF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B656A4"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267684"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9D94D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36</w:t>
            </w:r>
          </w:p>
        </w:tc>
      </w:tr>
      <w:tr w:rsidR="00D62EA2" w14:paraId="688B686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95FD9D"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2F3B6A"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072103"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8A18DB"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E835D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66605B"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47326163" w14:textId="77777777" w:rsidR="00D62EA2" w:rsidRDefault="00D62EA2">
      <w:pPr>
        <w:autoSpaceDE w:val="0"/>
        <w:autoSpaceDN w:val="0"/>
        <w:spacing w:after="0" w:line="14" w:lineRule="exact"/>
      </w:pPr>
    </w:p>
    <w:p w14:paraId="72CEDE7D" w14:textId="77777777" w:rsidR="00D62EA2" w:rsidRDefault="00D62EA2">
      <w:pPr>
        <w:autoSpaceDE w:val="0"/>
        <w:autoSpaceDN w:val="0"/>
        <w:spacing w:after="0" w:line="14" w:lineRule="exact"/>
      </w:pPr>
    </w:p>
    <w:p w14:paraId="053A6537" w14:textId="77777777" w:rsidR="00D62EA2" w:rsidRDefault="00D62EA2">
      <w:pPr>
        <w:sectPr w:rsidR="00D62EA2">
          <w:pgSz w:w="11920" w:h="16840"/>
          <w:pgMar w:top="0" w:right="0" w:bottom="0" w:left="0" w:header="720" w:footer="720" w:gutter="0"/>
          <w:cols w:space="720"/>
          <w:docGrid w:linePitch="360"/>
        </w:sectPr>
      </w:pPr>
    </w:p>
    <w:p w14:paraId="2C498F93"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AD-05: Compose Lyrics by Style Artist</w:t>
      </w:r>
    </w:p>
    <w:p w14:paraId="1D15D4C5" w14:textId="77777777" w:rsidR="00D62EA2" w:rsidRDefault="00000000">
      <w:pPr>
        <w:autoSpaceDE w:val="0"/>
        <w:autoSpaceDN w:val="0"/>
        <w:spacing w:before="52" w:after="0" w:line="266" w:lineRule="exact"/>
        <w:ind w:left="1462" w:right="1462"/>
        <w:jc w:val="right"/>
      </w:pPr>
      <w:r>
        <w:rPr>
          <w:rFonts w:ascii="TimesNewRomanPSMT" w:eastAsia="TimesNewRomanPSMT" w:hAnsi="TimesNewRomanPSMT"/>
          <w:color w:val="000000"/>
          <w:sz w:val="24"/>
        </w:rPr>
        <w:t>This activity diagram shows how to compose lyrics using a style artist feature in a</w:t>
      </w:r>
    </w:p>
    <w:p w14:paraId="69903F4A" w14:textId="77777777" w:rsidR="00D62EA2" w:rsidRDefault="00000000">
      <w:pPr>
        <w:autoSpaceDE w:val="0"/>
        <w:autoSpaceDN w:val="0"/>
        <w:spacing w:after="0" w:line="318" w:lineRule="exact"/>
        <w:ind w:left="1440" w:right="1440"/>
      </w:pPr>
      <w:r>
        <w:rPr>
          <w:rFonts w:ascii="TimesNewRomanPSMT" w:eastAsia="TimesNewRomanPSMT" w:hAnsi="TimesNewRomanPSMT"/>
          <w:color w:val="000000"/>
          <w:sz w:val="24"/>
        </w:rPr>
        <w:t>lyrics generation system. It describes the steps between the songwriter and the system tocreate lyrics in the style of a chosen artist.</w:t>
      </w:r>
    </w:p>
    <w:p w14:paraId="5DD8DCC9" w14:textId="77777777" w:rsidR="00D62EA2" w:rsidRDefault="00000000">
      <w:pPr>
        <w:autoSpaceDE w:val="0"/>
        <w:autoSpaceDN w:val="0"/>
        <w:spacing w:before="214" w:after="708" w:line="240" w:lineRule="auto"/>
        <w:ind w:left="2564" w:right="2564"/>
      </w:pPr>
      <w:r>
        <w:rPr>
          <w:noProof/>
        </w:rPr>
        <w:drawing>
          <wp:inline distT="0" distB="0" distL="0" distR="0" wp14:anchorId="444770E0" wp14:editId="03C20933">
            <wp:extent cx="4152900" cy="70871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152900" cy="708718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DF85E46"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9B023B"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B16AE6"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5ECEBF"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2E6362"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A772F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F1D80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37</w:t>
            </w:r>
          </w:p>
        </w:tc>
      </w:tr>
      <w:tr w:rsidR="00D62EA2" w14:paraId="0DDE158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45A14F"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4A3388"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A7CE89"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AB2759"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116969"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05A028"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BEC53E1" w14:textId="77777777" w:rsidR="00D62EA2" w:rsidRDefault="00D62EA2">
      <w:pPr>
        <w:autoSpaceDE w:val="0"/>
        <w:autoSpaceDN w:val="0"/>
        <w:spacing w:after="0" w:line="14" w:lineRule="exact"/>
      </w:pPr>
    </w:p>
    <w:p w14:paraId="545A99EE" w14:textId="77777777" w:rsidR="00D62EA2" w:rsidRDefault="00D62EA2">
      <w:pPr>
        <w:sectPr w:rsidR="00D62EA2">
          <w:pgSz w:w="11920" w:h="16840"/>
          <w:pgMar w:top="0" w:right="0" w:bottom="0" w:left="0" w:header="720" w:footer="720" w:gutter="0"/>
          <w:cols w:space="720"/>
          <w:docGrid w:linePitch="360"/>
        </w:sectPr>
      </w:pPr>
    </w:p>
    <w:p w14:paraId="32D02C55"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2.1.3.6 UCD-06 : Save lyrics</w:t>
      </w:r>
    </w:p>
    <w:p w14:paraId="77418FCB" w14:textId="77777777" w:rsidR="00D62EA2" w:rsidRDefault="00000000">
      <w:pPr>
        <w:autoSpaceDE w:val="0"/>
        <w:autoSpaceDN w:val="0"/>
        <w:spacing w:before="190" w:after="24" w:line="266" w:lineRule="exact"/>
        <w:ind w:left="1440" w:right="1440"/>
      </w:pPr>
      <w:r>
        <w:rPr>
          <w:rFonts w:ascii="TimesNewRomanPSMT" w:eastAsia="TimesNewRomanPSMT" w:hAnsi="TimesNewRomanPSMT"/>
          <w:color w:val="000000"/>
          <w:sz w:val="24"/>
        </w:rPr>
        <w:t>URS-06: The songwriter can save lyrics after composing lyrics.</w:t>
      </w:r>
    </w:p>
    <w:tbl>
      <w:tblPr>
        <w:tblW w:w="0" w:type="auto"/>
        <w:tblInd w:w="900" w:type="dxa"/>
        <w:tblLayout w:type="fixed"/>
        <w:tblLook w:val="04A0" w:firstRow="1" w:lastRow="0" w:firstColumn="1" w:lastColumn="0" w:noHBand="0" w:noVBand="1"/>
      </w:tblPr>
      <w:tblGrid>
        <w:gridCol w:w="1152"/>
        <w:gridCol w:w="9138"/>
      </w:tblGrid>
      <w:tr w:rsidR="00D62EA2" w14:paraId="557A0245" w14:textId="77777777">
        <w:trPr>
          <w:trHeight w:hRule="exact" w:val="2048"/>
        </w:trPr>
        <w:tc>
          <w:tcPr>
            <w:tcW w:w="1152" w:type="dxa"/>
            <w:shd w:val="clear" w:color="auto" w:fill="FFFFFF"/>
            <w:tcMar>
              <w:left w:w="0" w:type="dxa"/>
              <w:right w:w="0" w:type="dxa"/>
            </w:tcMar>
          </w:tcPr>
          <w:p w14:paraId="29365390" w14:textId="77777777" w:rsidR="00D62EA2" w:rsidRDefault="00000000">
            <w:pPr>
              <w:autoSpaceDE w:val="0"/>
              <w:autoSpaceDN w:val="0"/>
              <w:spacing w:before="24" w:after="0" w:line="268" w:lineRule="exact"/>
              <w:ind w:left="108" w:right="108"/>
              <w:jc w:val="right"/>
            </w:pPr>
            <w:r>
              <w:rPr>
                <w:rFonts w:ascii="ArialMT" w:eastAsia="ArialMT" w:hAnsi="ArialMT"/>
                <w:color w:val="000000"/>
                <w:sz w:val="24"/>
              </w:rPr>
              <w:t>●</w:t>
            </w:r>
          </w:p>
          <w:p w14:paraId="243075AF" w14:textId="77777777" w:rsidR="00D62EA2" w:rsidRDefault="00000000">
            <w:pPr>
              <w:autoSpaceDE w:val="0"/>
              <w:autoSpaceDN w:val="0"/>
              <w:spacing w:before="368" w:after="0" w:line="268" w:lineRule="exact"/>
              <w:ind w:left="108" w:right="108"/>
              <w:jc w:val="right"/>
            </w:pPr>
            <w:r>
              <w:rPr>
                <w:rFonts w:ascii="ArialMT" w:eastAsia="ArialMT" w:hAnsi="ArialMT"/>
                <w:color w:val="000000"/>
                <w:sz w:val="24"/>
              </w:rPr>
              <w:t>●</w:t>
            </w:r>
          </w:p>
          <w:p w14:paraId="721F8127"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tc>
        <w:tc>
          <w:tcPr>
            <w:tcW w:w="9138" w:type="dxa"/>
            <w:shd w:val="clear" w:color="auto" w:fill="FFFFFF"/>
            <w:tcMar>
              <w:left w:w="0" w:type="dxa"/>
              <w:right w:w="0" w:type="dxa"/>
            </w:tcMar>
          </w:tcPr>
          <w:tbl>
            <w:tblPr>
              <w:tblW w:w="0" w:type="auto"/>
              <w:tblLayout w:type="fixed"/>
              <w:tblLook w:val="04A0" w:firstRow="1" w:lastRow="0" w:firstColumn="1" w:lastColumn="0" w:noHBand="0" w:noVBand="1"/>
            </w:tblPr>
            <w:tblGrid>
              <w:gridCol w:w="72"/>
              <w:gridCol w:w="8828"/>
            </w:tblGrid>
            <w:tr w:rsidR="00D62EA2" w14:paraId="54455862" w14:textId="77777777">
              <w:trPr>
                <w:trHeight w:hRule="exact" w:val="1954"/>
              </w:trPr>
              <w:tc>
                <w:tcPr>
                  <w:tcW w:w="72" w:type="dxa"/>
                  <w:tcMar>
                    <w:left w:w="0" w:type="dxa"/>
                    <w:right w:w="0" w:type="dxa"/>
                  </w:tcMar>
                </w:tcPr>
                <w:p w14:paraId="3DAAB96B" w14:textId="77777777" w:rsidR="00D62EA2" w:rsidRDefault="00D62EA2"/>
              </w:tc>
              <w:tc>
                <w:tcPr>
                  <w:tcW w:w="8828" w:type="dxa"/>
                  <w:tcMar>
                    <w:left w:w="0" w:type="dxa"/>
                    <w:right w:w="0" w:type="dxa"/>
                  </w:tcMar>
                </w:tcPr>
                <w:p w14:paraId="59980846" w14:textId="77777777" w:rsidR="00D62EA2" w:rsidRDefault="00000000">
                  <w:pPr>
                    <w:autoSpaceDE w:val="0"/>
                    <w:autoSpaceDN w:val="0"/>
                    <w:spacing w:after="0" w:line="300" w:lineRule="exact"/>
                    <w:ind w:left="162" w:right="162"/>
                  </w:pPr>
                  <w:r>
                    <w:rPr>
                      <w:rFonts w:ascii="TimesNewRomanPSMT" w:eastAsia="TimesNewRomanPSMT" w:hAnsi="TimesNewRomanPSMT"/>
                      <w:color w:val="000000"/>
                      <w:sz w:val="24"/>
                    </w:rPr>
                    <w:t>SRS-30:</w:t>
                  </w:r>
                  <w:r>
                    <w:rPr>
                      <w:rFonts w:ascii="TimesNewRomanPSMT" w:eastAsia="TimesNewRomanPSMT" w:hAnsi="TimesNewRomanPSMT"/>
                      <w:color w:val="0D0D0D"/>
                      <w:sz w:val="24"/>
                    </w:rPr>
                    <w:t xml:space="preserve"> The system shall provide a "Save" button that allows the songwriter to savethe created lyrics. [UI-04-3, UI-05-4, UI-06-4]</w:t>
                  </w:r>
                </w:p>
                <w:p w14:paraId="38824D6E" w14:textId="77777777" w:rsidR="00D62EA2" w:rsidRDefault="00000000">
                  <w:pPr>
                    <w:autoSpaceDE w:val="0"/>
                    <w:autoSpaceDN w:val="0"/>
                    <w:spacing w:after="0" w:line="318" w:lineRule="exact"/>
                    <w:ind w:left="162" w:right="162"/>
                  </w:pPr>
                  <w:r>
                    <w:rPr>
                      <w:rFonts w:ascii="TimesNewRomanPSMT" w:eastAsia="TimesNewRomanPSMT" w:hAnsi="TimesNewRomanPSMT"/>
                      <w:color w:val="000000"/>
                      <w:sz w:val="24"/>
                    </w:rPr>
                    <w:t>SRS-31:</w:t>
                  </w:r>
                  <w:r>
                    <w:rPr>
                      <w:rFonts w:ascii="TimesNewRomanPSMT" w:eastAsia="TimesNewRomanPSMT" w:hAnsi="TimesNewRomanPSMT"/>
                      <w:color w:val="0D0D0D"/>
                      <w:sz w:val="24"/>
                    </w:rPr>
                    <w:t xml:space="preserve"> the system shall save the lyrics to the songwriter's local computer in a .txtfile format.</w:t>
                  </w:r>
                  <w:r>
                    <w:rPr>
                      <w:rFonts w:ascii="TimesNewRomanPSMT" w:eastAsia="TimesNewRomanPSMT" w:hAnsi="TimesNewRomanPSMT"/>
                      <w:color w:val="000000"/>
                      <w:sz w:val="24"/>
                    </w:rPr>
                    <w:t xml:space="preserve"> </w:t>
                  </w:r>
                  <w:r>
                    <w:rPr>
                      <w:rFonts w:ascii="TimesNewRomanPSMT" w:eastAsia="TimesNewRomanPSMT" w:hAnsi="TimesNewRomanPSMT"/>
                      <w:color w:val="000000"/>
                      <w:sz w:val="24"/>
                      <w:shd w:val="clear" w:color="auto" w:fill="FAFAFA"/>
                    </w:rPr>
                    <w:t>[UI-07]</w:t>
                  </w:r>
                </w:p>
                <w:p w14:paraId="79E1534B" w14:textId="77777777" w:rsidR="00D62EA2" w:rsidRDefault="00000000">
                  <w:pPr>
                    <w:autoSpaceDE w:val="0"/>
                    <w:autoSpaceDN w:val="0"/>
                    <w:spacing w:after="0" w:line="318" w:lineRule="exact"/>
                    <w:ind w:left="162" w:right="162"/>
                  </w:pPr>
                  <w:r>
                    <w:rPr>
                      <w:rFonts w:ascii="TimesNewRomanPSMT" w:eastAsia="TimesNewRomanPSMT" w:hAnsi="TimesNewRomanPSMT"/>
                      <w:color w:val="000000"/>
                      <w:sz w:val="24"/>
                    </w:rPr>
                    <w:t>SRS-32:</w:t>
                  </w:r>
                  <w:r>
                    <w:rPr>
                      <w:rFonts w:ascii="TimesNewRomanPSMT" w:eastAsia="TimesNewRomanPSMT" w:hAnsi="TimesNewRomanPSMT"/>
                      <w:color w:val="0D0D0D"/>
                      <w:sz w:val="24"/>
                    </w:rPr>
                    <w:t xml:space="preserve"> If there is no internet connection, the system shall display an error message"Unable to save lyrics." [UI-07-1]</w:t>
                  </w:r>
                </w:p>
              </w:tc>
            </w:tr>
          </w:tbl>
          <w:p w14:paraId="035C966D" w14:textId="77777777" w:rsidR="00D62EA2" w:rsidRDefault="00D62EA2"/>
          <w:p w14:paraId="12037984" w14:textId="77777777" w:rsidR="00D62EA2" w:rsidRDefault="00000000">
            <w:pPr>
              <w:autoSpaceDE w:val="0"/>
              <w:autoSpaceDN w:val="0"/>
              <w:spacing w:after="0" w:line="1674" w:lineRule="atLeast"/>
            </w:pPr>
            <w:r>
              <w:rPr>
                <w:rFonts w:ascii="ArialMT" w:eastAsia="ArialMT" w:hAnsi="ArialMT"/>
                <w:color w:val="000000"/>
                <w:sz w:val="24"/>
              </w:rPr>
              <w:t>●</w:t>
            </w:r>
          </w:p>
          <w:p w14:paraId="2A596CFC" w14:textId="77777777" w:rsidR="00D62EA2" w:rsidRDefault="00000000">
            <w:pPr>
              <w:autoSpaceDE w:val="0"/>
              <w:autoSpaceDN w:val="0"/>
              <w:spacing w:before="368" w:after="0" w:line="268" w:lineRule="exact"/>
            </w:pPr>
            <w:r>
              <w:rPr>
                <w:rFonts w:ascii="ArialMT" w:eastAsia="ArialMT" w:hAnsi="ArialMT"/>
                <w:color w:val="000000"/>
                <w:sz w:val="24"/>
              </w:rPr>
              <w:t>●</w:t>
            </w:r>
          </w:p>
          <w:p w14:paraId="43B6C395" w14:textId="77777777" w:rsidR="00D62EA2" w:rsidRDefault="00000000">
            <w:pPr>
              <w:autoSpaceDE w:val="0"/>
              <w:autoSpaceDN w:val="0"/>
              <w:spacing w:before="368" w:after="0" w:line="268" w:lineRule="exact"/>
            </w:pPr>
            <w:r>
              <w:rPr>
                <w:rFonts w:ascii="ArialMT" w:eastAsia="ArialMT" w:hAnsi="ArialMT"/>
                <w:color w:val="0D0D0D"/>
                <w:sz w:val="24"/>
              </w:rPr>
              <w:t>●</w:t>
            </w:r>
          </w:p>
        </w:tc>
      </w:tr>
    </w:tbl>
    <w:p w14:paraId="44B5F46C" w14:textId="77777777" w:rsidR="00D62EA2" w:rsidRDefault="00D62EA2">
      <w:pPr>
        <w:autoSpaceDE w:val="0"/>
        <w:autoSpaceDN w:val="0"/>
        <w:spacing w:after="0" w:line="154" w:lineRule="exact"/>
      </w:pPr>
    </w:p>
    <w:tbl>
      <w:tblPr>
        <w:tblW w:w="0" w:type="auto"/>
        <w:tblInd w:w="1450" w:type="dxa"/>
        <w:tblLayout w:type="fixed"/>
        <w:tblLook w:val="04A0" w:firstRow="1" w:lastRow="0" w:firstColumn="1" w:lastColumn="0" w:noHBand="0" w:noVBand="1"/>
      </w:tblPr>
      <w:tblGrid>
        <w:gridCol w:w="1540"/>
        <w:gridCol w:w="2300"/>
        <w:gridCol w:w="380"/>
        <w:gridCol w:w="2200"/>
        <w:gridCol w:w="2580"/>
      </w:tblGrid>
      <w:tr w:rsidR="00D62EA2" w14:paraId="452745F7" w14:textId="77777777">
        <w:trPr>
          <w:trHeight w:hRule="exact" w:val="66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36EA788"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Use Case</w:t>
            </w:r>
          </w:p>
          <w:p w14:paraId="171DCD26"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ID</w:t>
            </w:r>
          </w:p>
        </w:tc>
        <w:tc>
          <w:tcPr>
            <w:tcW w:w="746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6D53DBE1" w14:textId="77777777" w:rsidR="00D62EA2" w:rsidRDefault="00000000">
            <w:pPr>
              <w:autoSpaceDE w:val="0"/>
              <w:autoSpaceDN w:val="0"/>
              <w:spacing w:before="16" w:after="0" w:line="266" w:lineRule="exact"/>
              <w:ind w:left="150" w:right="150"/>
            </w:pPr>
            <w:r>
              <w:rPr>
                <w:rFonts w:ascii="TimesNewRomanPSMT" w:eastAsia="TimesNewRomanPSMT" w:hAnsi="TimesNewRomanPSMT"/>
                <w:color w:val="000000"/>
                <w:sz w:val="24"/>
              </w:rPr>
              <w:t>UC-06</w:t>
            </w:r>
          </w:p>
        </w:tc>
      </w:tr>
      <w:tr w:rsidR="00D62EA2" w14:paraId="01FDE110" w14:textId="77777777">
        <w:trPr>
          <w:trHeight w:hRule="exact" w:val="64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EB3FF0F"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Use Case</w:t>
            </w:r>
          </w:p>
          <w:p w14:paraId="2A4C8C43"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name</w:t>
            </w:r>
          </w:p>
        </w:tc>
        <w:tc>
          <w:tcPr>
            <w:tcW w:w="746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55ADA774" w14:textId="77777777" w:rsidR="00D62EA2" w:rsidRDefault="00000000">
            <w:pPr>
              <w:autoSpaceDE w:val="0"/>
              <w:autoSpaceDN w:val="0"/>
              <w:spacing w:before="6" w:after="0" w:line="266" w:lineRule="exact"/>
              <w:ind w:left="284" w:right="284"/>
            </w:pPr>
            <w:r>
              <w:rPr>
                <w:rFonts w:ascii="TimesNewRomanPSMT" w:eastAsia="TimesNewRomanPSMT" w:hAnsi="TimesNewRomanPSMT"/>
                <w:color w:val="000000"/>
                <w:sz w:val="24"/>
              </w:rPr>
              <w:t>Save lyrics</w:t>
            </w:r>
          </w:p>
        </w:tc>
      </w:tr>
      <w:tr w:rsidR="00D62EA2" w14:paraId="642C3C14" w14:textId="77777777">
        <w:trPr>
          <w:trHeight w:hRule="exact" w:val="66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3AFE714"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Created</w:t>
            </w:r>
          </w:p>
          <w:p w14:paraId="0E408997"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By</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CEB2D7A" w14:textId="77777777" w:rsidR="00D62EA2" w:rsidRDefault="00000000">
            <w:pPr>
              <w:autoSpaceDE w:val="0"/>
              <w:autoSpaceDN w:val="0"/>
              <w:spacing w:before="16" w:after="0" w:line="266" w:lineRule="exact"/>
              <w:ind w:left="284" w:right="284"/>
            </w:pPr>
            <w:r>
              <w:rPr>
                <w:rFonts w:ascii="TimesNewRomanPSMT" w:eastAsia="TimesNewRomanPSMT" w:hAnsi="TimesNewRomanPSMT"/>
                <w:color w:val="000000"/>
                <w:sz w:val="24"/>
              </w:rPr>
              <w:t>NS, WS</w:t>
            </w:r>
          </w:p>
        </w:tc>
        <w:tc>
          <w:tcPr>
            <w:tcW w:w="258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53C84CA"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Last Update By</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BF04E9" w14:textId="77777777" w:rsidR="00D62EA2" w:rsidRDefault="00000000">
            <w:pPr>
              <w:autoSpaceDE w:val="0"/>
              <w:autoSpaceDN w:val="0"/>
              <w:spacing w:before="16" w:after="0" w:line="266" w:lineRule="exact"/>
              <w:ind w:left="280" w:right="280"/>
            </w:pPr>
            <w:r>
              <w:rPr>
                <w:rFonts w:ascii="TimesNewRomanPSMT" w:eastAsia="TimesNewRomanPSMT" w:hAnsi="TimesNewRomanPSMT"/>
                <w:color w:val="000000"/>
                <w:sz w:val="24"/>
              </w:rPr>
              <w:t>NS, WS</w:t>
            </w:r>
          </w:p>
        </w:tc>
      </w:tr>
      <w:tr w:rsidR="00D62EA2" w14:paraId="073BDB51" w14:textId="77777777">
        <w:trPr>
          <w:trHeight w:hRule="exact" w:val="64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009B884" w14:textId="77777777" w:rsidR="00D62EA2" w:rsidRDefault="00000000">
            <w:pPr>
              <w:autoSpaceDE w:val="0"/>
              <w:autoSpaceDN w:val="0"/>
              <w:spacing w:after="0" w:line="294" w:lineRule="exact"/>
              <w:jc w:val="center"/>
            </w:pPr>
            <w:r>
              <w:rPr>
                <w:rFonts w:ascii="TimesNewRomanPSMT" w:eastAsia="TimesNewRomanPSMT" w:hAnsi="TimesNewRomanPSMT"/>
                <w:color w:val="000000"/>
                <w:sz w:val="24"/>
              </w:rPr>
              <w:t>Data</w:t>
            </w:r>
            <w:r>
              <w:br/>
            </w:r>
            <w:r>
              <w:rPr>
                <w:rFonts w:ascii="TimesNewRomanPSMT" w:eastAsia="TimesNewRomanPSMT" w:hAnsi="TimesNewRomanPSMT"/>
                <w:color w:val="000000"/>
                <w:sz w:val="24"/>
              </w:rPr>
              <w:t>create</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F84CFC" w14:textId="77777777" w:rsidR="00D62EA2" w:rsidRDefault="00000000">
            <w:pPr>
              <w:autoSpaceDE w:val="0"/>
              <w:autoSpaceDN w:val="0"/>
              <w:spacing w:before="6" w:after="0" w:line="266" w:lineRule="exact"/>
              <w:ind w:left="284" w:right="284"/>
            </w:pPr>
            <w:r>
              <w:rPr>
                <w:rFonts w:ascii="TimesNewRomanPSMT" w:eastAsia="TimesNewRomanPSMT" w:hAnsi="TimesNewRomanPSMT"/>
                <w:color w:val="000000"/>
                <w:sz w:val="24"/>
              </w:rPr>
              <w:t>11/05/2024</w:t>
            </w:r>
          </w:p>
        </w:tc>
        <w:tc>
          <w:tcPr>
            <w:tcW w:w="258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3AE3FC1"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Last revision</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D0B1A4" w14:textId="77777777" w:rsidR="00D62EA2" w:rsidRDefault="00000000">
            <w:pPr>
              <w:autoSpaceDE w:val="0"/>
              <w:autoSpaceDN w:val="0"/>
              <w:spacing w:before="6" w:after="0" w:line="266" w:lineRule="exact"/>
              <w:ind w:left="280" w:right="280"/>
            </w:pPr>
            <w:r>
              <w:rPr>
                <w:rFonts w:ascii="TimesNewRomanPSMT" w:eastAsia="TimesNewRomanPSMT" w:hAnsi="TimesNewRomanPSMT"/>
                <w:color w:val="000000"/>
                <w:sz w:val="24"/>
              </w:rPr>
              <w:t>29/05/2024</w:t>
            </w:r>
          </w:p>
        </w:tc>
      </w:tr>
      <w:tr w:rsidR="00D62EA2" w14:paraId="760A00B4" w14:textId="77777777">
        <w:trPr>
          <w:trHeight w:hRule="exact" w:val="44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E5953C5"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Actors</w:t>
            </w:r>
          </w:p>
        </w:tc>
        <w:tc>
          <w:tcPr>
            <w:tcW w:w="746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63EF7FE3" w14:textId="77777777" w:rsidR="00D62EA2" w:rsidRDefault="00000000">
            <w:pPr>
              <w:autoSpaceDE w:val="0"/>
              <w:autoSpaceDN w:val="0"/>
              <w:spacing w:before="16" w:after="0" w:line="266" w:lineRule="exact"/>
              <w:ind w:left="344" w:right="344"/>
            </w:pPr>
            <w:r>
              <w:rPr>
                <w:rFonts w:ascii="TimesNewRomanPSMT" w:eastAsia="TimesNewRomanPSMT" w:hAnsi="TimesNewRomanPSMT"/>
                <w:color w:val="000000"/>
                <w:sz w:val="24"/>
              </w:rPr>
              <w:t>Songwriter</w:t>
            </w:r>
          </w:p>
        </w:tc>
      </w:tr>
      <w:tr w:rsidR="00D62EA2" w14:paraId="4D4EBA27" w14:textId="77777777">
        <w:trPr>
          <w:trHeight w:hRule="exact" w:val="64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8C9E00A"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Descriptio</w:t>
            </w:r>
          </w:p>
          <w:p w14:paraId="73A4DA23"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n</w:t>
            </w:r>
          </w:p>
        </w:tc>
        <w:tc>
          <w:tcPr>
            <w:tcW w:w="746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16517052" w14:textId="77777777" w:rsidR="00D62EA2" w:rsidRDefault="00000000">
            <w:pPr>
              <w:tabs>
                <w:tab w:val="left" w:pos="284"/>
              </w:tabs>
              <w:autoSpaceDE w:val="0"/>
              <w:autoSpaceDN w:val="0"/>
              <w:spacing w:after="0" w:line="296" w:lineRule="exact"/>
              <w:ind w:left="224" w:right="224"/>
            </w:pPr>
            <w:r>
              <w:tab/>
            </w:r>
            <w:r>
              <w:rPr>
                <w:rFonts w:ascii="TimesNewRomanPSMT" w:eastAsia="TimesNewRomanPSMT" w:hAnsi="TimesNewRomanPSMT"/>
                <w:color w:val="0D0D0D"/>
                <w:sz w:val="24"/>
              </w:rPr>
              <w:t>This use case describes the process for saving generated lyrics to thesongwriter's local computer.</w:t>
            </w:r>
          </w:p>
        </w:tc>
      </w:tr>
      <w:tr w:rsidR="00D62EA2" w14:paraId="0665A0CF" w14:textId="77777777">
        <w:trPr>
          <w:trHeight w:hRule="exact" w:val="114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0484521" w14:textId="77777777" w:rsidR="00D62EA2" w:rsidRDefault="00000000">
            <w:pPr>
              <w:autoSpaceDE w:val="0"/>
              <w:autoSpaceDN w:val="0"/>
              <w:spacing w:before="338" w:after="0" w:line="266" w:lineRule="exact"/>
              <w:ind w:left="330" w:right="330"/>
            </w:pPr>
            <w:r>
              <w:rPr>
                <w:rFonts w:ascii="TimesNewRomanPSMT" w:eastAsia="TimesNewRomanPSMT" w:hAnsi="TimesNewRomanPSMT"/>
                <w:color w:val="000000"/>
                <w:sz w:val="24"/>
              </w:rPr>
              <w:t>Trigger</w:t>
            </w:r>
          </w:p>
        </w:tc>
        <w:tc>
          <w:tcPr>
            <w:tcW w:w="746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4F90F075" w14:textId="77777777" w:rsidR="00D62EA2" w:rsidRDefault="00000000">
            <w:pPr>
              <w:tabs>
                <w:tab w:val="left" w:pos="210"/>
              </w:tabs>
              <w:autoSpaceDE w:val="0"/>
              <w:autoSpaceDN w:val="0"/>
              <w:spacing w:before="208" w:after="0" w:line="318" w:lineRule="exact"/>
              <w:ind w:left="90" w:right="90"/>
            </w:pPr>
            <w:r>
              <w:tab/>
            </w:r>
            <w:r>
              <w:rPr>
                <w:rFonts w:ascii="TimesNewRomanPSMT" w:eastAsia="TimesNewRomanPSMT" w:hAnsi="TimesNewRomanPSMT"/>
                <w:color w:val="0D0D0D"/>
                <w:sz w:val="24"/>
              </w:rPr>
              <w:t>The songwriter clicks the "Save" button after the lyrics have been</w:t>
            </w:r>
            <w:r>
              <w:br/>
            </w:r>
            <w:r>
              <w:rPr>
                <w:rFonts w:ascii="TimesNewRomanPSMT" w:eastAsia="TimesNewRomanPSMT" w:hAnsi="TimesNewRomanPSMT"/>
                <w:color w:val="0D0D0D"/>
                <w:sz w:val="24"/>
              </w:rPr>
              <w:t>generated and displayed in the UC-02, UC-03, or UC-04.</w:t>
            </w:r>
          </w:p>
        </w:tc>
      </w:tr>
      <w:tr w:rsidR="00D62EA2" w14:paraId="6D648EC1" w14:textId="77777777">
        <w:trPr>
          <w:trHeight w:hRule="exact" w:val="64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3D6D2AF"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Preconditi</w:t>
            </w:r>
          </w:p>
          <w:p w14:paraId="635D40DD"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ons</w:t>
            </w:r>
          </w:p>
        </w:tc>
        <w:tc>
          <w:tcPr>
            <w:tcW w:w="746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0B8E4E75" w14:textId="77777777" w:rsidR="00D62EA2" w:rsidRDefault="00000000">
            <w:pPr>
              <w:autoSpaceDE w:val="0"/>
              <w:autoSpaceDN w:val="0"/>
              <w:spacing w:before="10" w:after="0" w:line="266" w:lineRule="exact"/>
              <w:ind w:left="270" w:right="270"/>
            </w:pPr>
            <w:r>
              <w:rPr>
                <w:rFonts w:ascii="TimesNewRomanPSMT" w:eastAsia="TimesNewRomanPSMT" w:hAnsi="TimesNewRomanPSMT"/>
                <w:color w:val="0D0D0D"/>
                <w:sz w:val="24"/>
              </w:rPr>
              <w:t>UC-02, UC-03, or UC-04.</w:t>
            </w:r>
          </w:p>
        </w:tc>
      </w:tr>
      <w:tr w:rsidR="00D62EA2" w14:paraId="4502B0B9" w14:textId="77777777">
        <w:trPr>
          <w:trHeight w:hRule="exact" w:val="420"/>
        </w:trPr>
        <w:tc>
          <w:tcPr>
            <w:tcW w:w="9000" w:type="dxa"/>
            <w:gridSpan w:val="5"/>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5C5816B"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Use Case Input Specification</w:t>
            </w:r>
          </w:p>
        </w:tc>
      </w:tr>
      <w:tr w:rsidR="00D62EA2" w14:paraId="3980D336" w14:textId="77777777">
        <w:trPr>
          <w:trHeight w:hRule="exact" w:val="44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34294A8" w14:textId="77777777" w:rsidR="00D62EA2" w:rsidRDefault="00000000">
            <w:pPr>
              <w:autoSpaceDE w:val="0"/>
              <w:autoSpaceDN w:val="0"/>
              <w:spacing w:before="20" w:after="0" w:line="266" w:lineRule="exact"/>
              <w:ind w:left="220" w:right="220"/>
            </w:pPr>
            <w:r>
              <w:rPr>
                <w:rFonts w:ascii="TimesNewRomanPSMT" w:eastAsia="TimesNewRomanPSMT" w:hAnsi="TimesNewRomanPSMT"/>
                <w:color w:val="000000"/>
                <w:sz w:val="24"/>
              </w:rPr>
              <w:t>Input</w:t>
            </w:r>
          </w:p>
        </w:tc>
        <w:tc>
          <w:tcPr>
            <w:tcW w:w="23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C4DB6A3" w14:textId="77777777" w:rsidR="00D62EA2" w:rsidRDefault="00000000">
            <w:pPr>
              <w:autoSpaceDE w:val="0"/>
              <w:autoSpaceDN w:val="0"/>
              <w:spacing w:before="20" w:after="0" w:line="266" w:lineRule="exact"/>
              <w:ind w:left="224" w:right="224"/>
            </w:pPr>
            <w:r>
              <w:rPr>
                <w:rFonts w:ascii="TimesNewRomanPSMT" w:eastAsia="TimesNewRomanPSMT" w:hAnsi="TimesNewRomanPSMT"/>
                <w:color w:val="000000"/>
                <w:sz w:val="24"/>
              </w:rPr>
              <w:t>Type</w:t>
            </w:r>
          </w:p>
        </w:tc>
        <w:tc>
          <w:tcPr>
            <w:tcW w:w="258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C64819A" w14:textId="77777777" w:rsidR="00D62EA2" w:rsidRDefault="00000000">
            <w:pPr>
              <w:autoSpaceDE w:val="0"/>
              <w:autoSpaceDN w:val="0"/>
              <w:spacing w:before="20" w:after="0" w:line="266" w:lineRule="exact"/>
              <w:ind w:left="236" w:right="236"/>
            </w:pPr>
            <w:r>
              <w:rPr>
                <w:rFonts w:ascii="TimesNewRomanPSMT" w:eastAsia="TimesNewRomanPSMT" w:hAnsi="TimesNewRomanPSMT"/>
                <w:color w:val="000000"/>
                <w:sz w:val="24"/>
              </w:rPr>
              <w:t>Constraint</w:t>
            </w:r>
          </w:p>
        </w:tc>
        <w:tc>
          <w:tcPr>
            <w:tcW w:w="258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6CCCA7C" w14:textId="77777777" w:rsidR="00D62EA2" w:rsidRDefault="00000000">
            <w:pPr>
              <w:autoSpaceDE w:val="0"/>
              <w:autoSpaceDN w:val="0"/>
              <w:spacing w:before="20" w:after="0" w:line="266" w:lineRule="exact"/>
              <w:ind w:left="220" w:right="220"/>
            </w:pPr>
            <w:r>
              <w:rPr>
                <w:rFonts w:ascii="TimesNewRomanPSMT" w:eastAsia="TimesNewRomanPSMT" w:hAnsi="TimesNewRomanPSMT"/>
                <w:color w:val="000000"/>
                <w:sz w:val="24"/>
              </w:rPr>
              <w:t>Example</w:t>
            </w:r>
          </w:p>
        </w:tc>
      </w:tr>
      <w:tr w:rsidR="00D62EA2" w14:paraId="14B02542" w14:textId="77777777">
        <w:trPr>
          <w:trHeight w:hRule="exact" w:val="64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338221" w14:textId="77777777" w:rsidR="00D62EA2" w:rsidRDefault="00000000">
            <w:pPr>
              <w:autoSpaceDE w:val="0"/>
              <w:autoSpaceDN w:val="0"/>
              <w:spacing w:after="0" w:line="298" w:lineRule="exact"/>
              <w:jc w:val="center"/>
            </w:pPr>
            <w:r>
              <w:rPr>
                <w:rFonts w:ascii="TimesNewRomanPSMT" w:eastAsia="TimesNewRomanPSMT" w:hAnsi="TimesNewRomanPSMT"/>
                <w:color w:val="000000"/>
                <w:sz w:val="24"/>
              </w:rPr>
              <w:t>Save</w:t>
            </w:r>
            <w:r>
              <w:br/>
            </w:r>
            <w:r>
              <w:rPr>
                <w:rFonts w:ascii="TimesNewRomanPSMT" w:eastAsia="TimesNewRomanPSMT" w:hAnsi="TimesNewRomanPSMT"/>
                <w:color w:val="000000"/>
                <w:sz w:val="24"/>
              </w:rPr>
              <w:t>action</w:t>
            </w:r>
          </w:p>
        </w:tc>
        <w:tc>
          <w:tcPr>
            <w:tcW w:w="23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13F8B7" w14:textId="77777777" w:rsidR="00D62EA2" w:rsidRDefault="00000000">
            <w:pPr>
              <w:autoSpaceDE w:val="0"/>
              <w:autoSpaceDN w:val="0"/>
              <w:spacing w:before="14" w:after="0" w:line="266" w:lineRule="exact"/>
              <w:ind w:left="90" w:right="90"/>
            </w:pPr>
            <w:r>
              <w:rPr>
                <w:rFonts w:ascii="TimesNewRomanPSMT" w:eastAsia="TimesNewRomanPSMT" w:hAnsi="TimesNewRomanPSMT"/>
                <w:color w:val="000000"/>
                <w:sz w:val="24"/>
              </w:rPr>
              <w:t>button</w:t>
            </w:r>
          </w:p>
        </w:tc>
        <w:tc>
          <w:tcPr>
            <w:tcW w:w="258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4E395E52" w14:textId="77777777" w:rsidR="00D62EA2" w:rsidRDefault="00000000">
            <w:pPr>
              <w:autoSpaceDE w:val="0"/>
              <w:autoSpaceDN w:val="0"/>
              <w:spacing w:before="14" w:after="0" w:line="266" w:lineRule="exact"/>
              <w:ind w:left="236" w:right="236"/>
            </w:pPr>
            <w:r>
              <w:rPr>
                <w:rFonts w:ascii="TimesNewRomanPSMT" w:eastAsia="TimesNewRomanPSMT" w:hAnsi="TimesNewRomanPSMT"/>
                <w:color w:val="0D0D0D"/>
                <w:sz w:val="24"/>
              </w:rPr>
              <w:t>User-initiated</w:t>
            </w:r>
          </w:p>
        </w:tc>
        <w:tc>
          <w:tcPr>
            <w:tcW w:w="25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E44177" w14:textId="77777777" w:rsidR="00D62EA2" w:rsidRDefault="00000000">
            <w:pPr>
              <w:autoSpaceDE w:val="0"/>
              <w:autoSpaceDN w:val="0"/>
              <w:spacing w:before="14" w:after="0" w:line="266" w:lineRule="exact"/>
              <w:ind w:left="84" w:right="84"/>
            </w:pPr>
            <w:r>
              <w:rPr>
                <w:rFonts w:ascii="TimesNewRomanPSMT" w:eastAsia="TimesNewRomanPSMT" w:hAnsi="TimesNewRomanPSMT"/>
                <w:color w:val="0D0D0D"/>
                <w:sz w:val="24"/>
              </w:rPr>
              <w:t>Clicking "Save"</w:t>
            </w:r>
          </w:p>
        </w:tc>
      </w:tr>
      <w:tr w:rsidR="00D62EA2" w14:paraId="44A9DE41" w14:textId="77777777">
        <w:trPr>
          <w:trHeight w:hRule="exact" w:val="72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4922334"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Post</w:t>
            </w:r>
          </w:p>
          <w:p w14:paraId="355D4DA5"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conditions</w:t>
            </w:r>
          </w:p>
        </w:tc>
        <w:tc>
          <w:tcPr>
            <w:tcW w:w="746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57787EEB" w14:textId="77777777" w:rsidR="00D62EA2" w:rsidRDefault="00000000">
            <w:pPr>
              <w:autoSpaceDE w:val="0"/>
              <w:autoSpaceDN w:val="0"/>
              <w:spacing w:before="24" w:after="0" w:line="266" w:lineRule="exact"/>
              <w:ind w:left="224" w:right="224"/>
            </w:pPr>
            <w:r>
              <w:rPr>
                <w:rFonts w:ascii="TimesNewRomanPSMT" w:eastAsia="TimesNewRomanPSMT" w:hAnsi="TimesNewRomanPSMT"/>
                <w:color w:val="0D0D0D"/>
                <w:sz w:val="24"/>
              </w:rPr>
              <w:t>The lyrics are saved to the songwriter's local computer in a .txt file.</w:t>
            </w:r>
          </w:p>
        </w:tc>
      </w:tr>
      <w:tr w:rsidR="00D62EA2" w14:paraId="0562D079" w14:textId="77777777">
        <w:trPr>
          <w:trHeight w:hRule="exact" w:val="66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3C03822" w14:textId="77777777" w:rsidR="00D62EA2" w:rsidRDefault="00000000">
            <w:pPr>
              <w:autoSpaceDE w:val="0"/>
              <w:autoSpaceDN w:val="0"/>
              <w:spacing w:after="0" w:line="304" w:lineRule="exact"/>
              <w:jc w:val="center"/>
            </w:pPr>
            <w:r>
              <w:rPr>
                <w:rFonts w:ascii="TimesNewRomanPSMT" w:eastAsia="TimesNewRomanPSMT" w:hAnsi="TimesNewRomanPSMT"/>
                <w:color w:val="000000"/>
                <w:sz w:val="24"/>
              </w:rPr>
              <w:t>Normal</w:t>
            </w:r>
            <w:r>
              <w:br/>
            </w:r>
            <w:r>
              <w:rPr>
                <w:rFonts w:ascii="TimesNewRomanPSMT" w:eastAsia="TimesNewRomanPSMT" w:hAnsi="TimesNewRomanPSMT"/>
                <w:color w:val="000000"/>
                <w:sz w:val="24"/>
              </w:rPr>
              <w:t>flows</w:t>
            </w:r>
          </w:p>
        </w:tc>
        <w:tc>
          <w:tcPr>
            <w:tcW w:w="268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03645FF" w14:textId="77777777" w:rsidR="00D62EA2" w:rsidRDefault="00000000">
            <w:pPr>
              <w:autoSpaceDE w:val="0"/>
              <w:autoSpaceDN w:val="0"/>
              <w:spacing w:before="24" w:after="0" w:line="266" w:lineRule="exact"/>
              <w:ind w:left="224" w:right="224"/>
            </w:pPr>
            <w:r>
              <w:rPr>
                <w:rFonts w:ascii="TimesNewRomanPSMT" w:eastAsia="TimesNewRomanPSMT" w:hAnsi="TimesNewRomanPSMT"/>
                <w:color w:val="000000"/>
                <w:sz w:val="24"/>
              </w:rPr>
              <w:t>User</w:t>
            </w:r>
          </w:p>
        </w:tc>
        <w:tc>
          <w:tcPr>
            <w:tcW w:w="478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D2812B6" w14:textId="77777777" w:rsidR="00D62EA2" w:rsidRDefault="00000000">
            <w:pPr>
              <w:autoSpaceDE w:val="0"/>
              <w:autoSpaceDN w:val="0"/>
              <w:spacing w:before="24" w:after="0" w:line="266" w:lineRule="exact"/>
              <w:ind w:left="230" w:right="230"/>
            </w:pPr>
            <w:r>
              <w:rPr>
                <w:rFonts w:ascii="TimesNewRomanPSMT" w:eastAsia="TimesNewRomanPSMT" w:hAnsi="TimesNewRomanPSMT"/>
                <w:color w:val="000000"/>
                <w:sz w:val="24"/>
              </w:rPr>
              <w:t>System</w:t>
            </w:r>
          </w:p>
        </w:tc>
      </w:tr>
    </w:tbl>
    <w:p w14:paraId="3AE46B47" w14:textId="77777777" w:rsidR="00D62EA2" w:rsidRDefault="00D62EA2">
      <w:pPr>
        <w:autoSpaceDE w:val="0"/>
        <w:autoSpaceDN w:val="0"/>
        <w:spacing w:after="0" w:line="19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07407084"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F45AE8"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50678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9F5E9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FC6619"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E5C37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88AC2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38</w:t>
            </w:r>
          </w:p>
        </w:tc>
      </w:tr>
      <w:tr w:rsidR="00D62EA2" w14:paraId="5CA0470A"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293B7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DB10F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2660D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5E1024"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9E0E7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9DDFD1"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0BD23D0D" w14:textId="77777777" w:rsidR="00D62EA2" w:rsidRDefault="00D62EA2">
      <w:pPr>
        <w:autoSpaceDE w:val="0"/>
        <w:autoSpaceDN w:val="0"/>
        <w:spacing w:after="0" w:line="14" w:lineRule="exact"/>
      </w:pPr>
    </w:p>
    <w:p w14:paraId="1B7CDD36" w14:textId="77777777" w:rsidR="00D62EA2" w:rsidRDefault="00D62EA2">
      <w:pPr>
        <w:autoSpaceDE w:val="0"/>
        <w:autoSpaceDN w:val="0"/>
        <w:spacing w:after="0" w:line="14" w:lineRule="exact"/>
      </w:pPr>
    </w:p>
    <w:p w14:paraId="203F3104" w14:textId="77777777" w:rsidR="00D62EA2" w:rsidRDefault="00D62EA2">
      <w:pPr>
        <w:autoSpaceDE w:val="0"/>
        <w:autoSpaceDN w:val="0"/>
        <w:spacing w:after="0" w:line="14" w:lineRule="exact"/>
      </w:pPr>
    </w:p>
    <w:p w14:paraId="33483C79" w14:textId="77777777" w:rsidR="00D62EA2" w:rsidRDefault="00D62EA2">
      <w:pPr>
        <w:sectPr w:rsidR="00D62EA2">
          <w:pgSz w:w="11920" w:h="16840"/>
          <w:pgMar w:top="0" w:right="0" w:bottom="0" w:left="0" w:header="720" w:footer="720" w:gutter="0"/>
          <w:cols w:space="720"/>
          <w:docGrid w:linePitch="360"/>
        </w:sectPr>
      </w:pPr>
    </w:p>
    <w:p w14:paraId="7544B583"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540"/>
        <w:gridCol w:w="2680"/>
        <w:gridCol w:w="4780"/>
      </w:tblGrid>
      <w:tr w:rsidR="00D62EA2" w14:paraId="0E8B982D" w14:textId="77777777">
        <w:trPr>
          <w:trHeight w:hRule="exact" w:val="2860"/>
        </w:trPr>
        <w:tc>
          <w:tcPr>
            <w:tcW w:w="15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F44E56" w14:textId="77777777" w:rsidR="00D62EA2" w:rsidRDefault="00D62EA2"/>
        </w:tc>
        <w:tc>
          <w:tcPr>
            <w:tcW w:w="26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6E1AE0" w14:textId="77777777" w:rsidR="00D62EA2" w:rsidRDefault="00000000">
            <w:pPr>
              <w:autoSpaceDE w:val="0"/>
              <w:autoSpaceDN w:val="0"/>
              <w:spacing w:before="908" w:after="0" w:line="316" w:lineRule="exact"/>
              <w:ind w:left="90" w:right="90"/>
            </w:pPr>
            <w:r>
              <w:rPr>
                <w:rFonts w:ascii="TimesNewRomanPSMT" w:eastAsia="TimesNewRomanPSMT" w:hAnsi="TimesNewRomanPSMT"/>
                <w:color w:val="000000"/>
                <w:sz w:val="24"/>
              </w:rPr>
              <w:t xml:space="preserve">2. </w:t>
            </w:r>
            <w:r>
              <w:rPr>
                <w:rFonts w:ascii="TimesNewRomanPSMT" w:eastAsia="TimesNewRomanPSMT" w:hAnsi="TimesNewRomanPSMT"/>
                <w:color w:val="000000"/>
                <w:sz w:val="24"/>
                <w:shd w:val="clear" w:color="auto" w:fill="FAFAFA"/>
              </w:rPr>
              <w:t>The songwriter clicks</w:t>
            </w:r>
            <w:r>
              <w:rPr>
                <w:rFonts w:ascii="TimesNewRomanPSMT" w:eastAsia="TimesNewRomanPSMT" w:hAnsi="TimesNewRomanPSMT"/>
                <w:color w:val="000000"/>
                <w:sz w:val="24"/>
              </w:rPr>
              <w:t>the "Save" button.</w:t>
            </w:r>
          </w:p>
        </w:tc>
        <w:tc>
          <w:tcPr>
            <w:tcW w:w="47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09D0D9" w14:textId="77777777" w:rsidR="00D62EA2" w:rsidRDefault="00000000">
            <w:pPr>
              <w:autoSpaceDE w:val="0"/>
              <w:autoSpaceDN w:val="0"/>
              <w:spacing w:after="0" w:line="302" w:lineRule="exact"/>
              <w:ind w:left="96" w:right="96"/>
            </w:pPr>
            <w:r>
              <w:rPr>
                <w:rFonts w:ascii="TimesNewRomanPSMT" w:eastAsia="TimesNewRomanPSMT" w:hAnsi="TimesNewRomanPSMT"/>
                <w:color w:val="000000"/>
                <w:sz w:val="24"/>
              </w:rPr>
              <w:t xml:space="preserve">1. </w:t>
            </w:r>
            <w:r>
              <w:rPr>
                <w:rFonts w:ascii="TimesNewRomanPSMT" w:eastAsia="TimesNewRomanPSMT" w:hAnsi="TimesNewRomanPSMT"/>
                <w:color w:val="000000"/>
                <w:sz w:val="24"/>
                <w:shd w:val="clear" w:color="auto" w:fill="FAFAFA"/>
              </w:rPr>
              <w:t>Provides a "Save" button that the songwritercan save the created lyrics.</w:t>
            </w:r>
            <w:r>
              <w:rPr>
                <w:rFonts w:ascii="TimesNewRomanPSMT" w:eastAsia="TimesNewRomanPSMT" w:hAnsi="TimesNewRomanPSMT"/>
                <w:color w:val="0D0D0D"/>
                <w:sz w:val="24"/>
                <w:shd w:val="clear" w:color="auto" w:fill="FAFAFA"/>
              </w:rPr>
              <w:t xml:space="preserve"> </w:t>
            </w:r>
            <w:r>
              <w:rPr>
                <w:rFonts w:ascii="TimesNewRomanPSMT" w:eastAsia="TimesNewRomanPSMT" w:hAnsi="TimesNewRomanPSMT"/>
                <w:color w:val="0D0D0D"/>
                <w:sz w:val="24"/>
              </w:rPr>
              <w:t>[UI-04-3, UI-05-4,UI-06-4]</w:t>
            </w:r>
          </w:p>
          <w:p w14:paraId="149E0DFE" w14:textId="77777777" w:rsidR="00D62EA2" w:rsidRDefault="00000000">
            <w:pPr>
              <w:autoSpaceDE w:val="0"/>
              <w:autoSpaceDN w:val="0"/>
              <w:spacing w:before="634" w:after="0" w:line="318" w:lineRule="exact"/>
              <w:ind w:left="96" w:right="96"/>
            </w:pPr>
            <w:r>
              <w:rPr>
                <w:rFonts w:ascii="TimesNewRomanPSMT" w:eastAsia="TimesNewRomanPSMT" w:hAnsi="TimesNewRomanPSMT"/>
                <w:color w:val="000000"/>
                <w:sz w:val="24"/>
              </w:rPr>
              <w:t xml:space="preserve">3. </w:t>
            </w:r>
            <w:r>
              <w:rPr>
                <w:rFonts w:ascii="TimesNewRomanPSMT" w:eastAsia="TimesNewRomanPSMT" w:hAnsi="TimesNewRomanPSMT"/>
                <w:color w:val="000000"/>
                <w:sz w:val="24"/>
                <w:shd w:val="clear" w:color="auto" w:fill="FAFAFA"/>
              </w:rPr>
              <w:t>Save lyric in their local computer in .txt file</w:t>
            </w:r>
            <w:r>
              <w:rPr>
                <w:rFonts w:ascii="TimesNewRomanPSMT" w:eastAsia="TimesNewRomanPSMT" w:hAnsi="TimesNewRomanPSMT"/>
                <w:color w:val="000000"/>
                <w:sz w:val="24"/>
              </w:rPr>
              <w:t>[UI-07]</w:t>
            </w:r>
            <w:r>
              <w:br/>
            </w:r>
            <w:r>
              <w:rPr>
                <w:rFonts w:ascii="TimesNewRomanPS" w:eastAsia="TimesNewRomanPS" w:hAnsi="TimesNewRomanPS"/>
                <w:i/>
                <w:color w:val="000000"/>
                <w:sz w:val="24"/>
              </w:rPr>
              <w:t xml:space="preserve">(3A: </w:t>
            </w:r>
            <w:r>
              <w:rPr>
                <w:rFonts w:ascii="TimesNewRomanPS" w:eastAsia="TimesNewRomanPS" w:hAnsi="TimesNewRomanPS"/>
                <w:i/>
                <w:color w:val="000000"/>
                <w:sz w:val="24"/>
                <w:shd w:val="clear" w:color="auto" w:fill="FAFAFA"/>
              </w:rPr>
              <w:t>Unable to save the lyrics causing by no</w:t>
            </w:r>
            <w:r>
              <w:rPr>
                <w:rFonts w:ascii="TimesNewRomanPS" w:eastAsia="TimesNewRomanPS" w:hAnsi="TimesNewRomanPS"/>
                <w:i/>
                <w:color w:val="000000"/>
                <w:sz w:val="24"/>
              </w:rPr>
              <w:t>internet connection )</w:t>
            </w:r>
          </w:p>
        </w:tc>
      </w:tr>
      <w:tr w:rsidR="00D62EA2" w14:paraId="0749E304" w14:textId="77777777">
        <w:trPr>
          <w:trHeight w:hRule="exact" w:val="66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C59B417"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Alternate</w:t>
            </w:r>
          </w:p>
          <w:p w14:paraId="385EA39B"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46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Ind w:w="449" w:type="dxa"/>
              <w:tblLayout w:type="fixed"/>
              <w:tblLook w:val="04A0" w:firstRow="1" w:lastRow="0" w:firstColumn="1" w:lastColumn="0" w:noHBand="0" w:noVBand="1"/>
            </w:tblPr>
            <w:tblGrid>
              <w:gridCol w:w="360"/>
            </w:tblGrid>
            <w:tr w:rsidR="00D62EA2" w14:paraId="115A5081" w14:textId="77777777">
              <w:trPr>
                <w:trHeight w:hRule="exact" w:val="256"/>
              </w:trPr>
              <w:tc>
                <w:tcPr>
                  <w:tcW w:w="360" w:type="dxa"/>
                  <w:shd w:val="clear" w:color="auto" w:fill="FAFAFA"/>
                  <w:tcMar>
                    <w:left w:w="0" w:type="dxa"/>
                    <w:right w:w="0" w:type="dxa"/>
                  </w:tcMar>
                </w:tcPr>
                <w:p w14:paraId="21B75591" w14:textId="77777777" w:rsidR="00D62EA2" w:rsidRDefault="00000000">
                  <w:pPr>
                    <w:autoSpaceDE w:val="0"/>
                    <w:autoSpaceDN w:val="0"/>
                    <w:spacing w:before="10" w:after="0" w:line="266" w:lineRule="exact"/>
                  </w:pPr>
                  <w:r>
                    <w:rPr>
                      <w:rFonts w:ascii="TimesNewRomanPSMT" w:eastAsia="TimesNewRomanPSMT" w:hAnsi="TimesNewRomanPSMT"/>
                      <w:color w:val="000000"/>
                      <w:sz w:val="24"/>
                    </w:rPr>
                    <w:t>-</w:t>
                  </w:r>
                </w:p>
              </w:tc>
            </w:tr>
          </w:tbl>
          <w:p w14:paraId="50CF1A83" w14:textId="77777777" w:rsidR="00D62EA2" w:rsidRDefault="00D62EA2"/>
          <w:p w14:paraId="3438EF87" w14:textId="77777777" w:rsidR="00D62EA2" w:rsidRDefault="00D62EA2">
            <w:pPr>
              <w:autoSpaceDE w:val="0"/>
              <w:autoSpaceDN w:val="0"/>
              <w:spacing w:after="0" w:line="14" w:lineRule="exact"/>
            </w:pPr>
          </w:p>
        </w:tc>
      </w:tr>
      <w:tr w:rsidR="00D62EA2" w14:paraId="7EB69C4F" w14:textId="77777777">
        <w:trPr>
          <w:trHeight w:hRule="exact" w:val="96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896C32E"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Exception</w:t>
            </w:r>
          </w:p>
          <w:p w14:paraId="0ACA946E"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46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18ACF5D6" w14:textId="77777777" w:rsidR="00D62EA2" w:rsidRDefault="00000000">
            <w:pPr>
              <w:autoSpaceDE w:val="0"/>
              <w:autoSpaceDN w:val="0"/>
              <w:spacing w:before="6" w:after="0" w:line="266" w:lineRule="exact"/>
              <w:ind w:left="90" w:right="90"/>
            </w:pPr>
            <w:r>
              <w:rPr>
                <w:rFonts w:ascii="TimesNewRomanPS" w:eastAsia="TimesNewRomanPS" w:hAnsi="TimesNewRomanPS"/>
                <w:b/>
                <w:color w:val="000000"/>
                <w:sz w:val="24"/>
              </w:rPr>
              <w:t xml:space="preserve">[3A: </w:t>
            </w:r>
            <w:r>
              <w:rPr>
                <w:rFonts w:ascii="TimesNewRomanPS" w:eastAsia="TimesNewRomanPS" w:hAnsi="TimesNewRomanPS"/>
                <w:b/>
                <w:color w:val="000000"/>
                <w:sz w:val="24"/>
                <w:shd w:val="clear" w:color="auto" w:fill="FAFAFA"/>
              </w:rPr>
              <w:t>Unable to save the lyrics causing by no internet connection.]</w:t>
            </w:r>
          </w:p>
          <w:p w14:paraId="3E5FDD39" w14:textId="77777777" w:rsidR="00D62EA2" w:rsidRDefault="00000000">
            <w:pPr>
              <w:autoSpaceDE w:val="0"/>
              <w:autoSpaceDN w:val="0"/>
              <w:spacing w:before="2" w:after="0" w:line="316" w:lineRule="exact"/>
              <w:ind w:left="450" w:right="450"/>
            </w:pPr>
            <w:r>
              <w:rPr>
                <w:rFonts w:ascii="TimesNewRomanPSMT" w:eastAsia="TimesNewRomanPSMT" w:hAnsi="TimesNewRomanPSMT"/>
                <w:color w:val="000000"/>
                <w:sz w:val="24"/>
              </w:rPr>
              <w:t xml:space="preserve">1. </w:t>
            </w:r>
            <w:r>
              <w:rPr>
                <w:rFonts w:ascii="TimesNewRomanPSMT" w:eastAsia="TimesNewRomanPSMT" w:hAnsi="TimesNewRomanPSMT"/>
                <w:color w:val="000000"/>
                <w:sz w:val="24"/>
                <w:shd w:val="clear" w:color="auto" w:fill="FAFAFA"/>
              </w:rPr>
              <w:t xml:space="preserve">The system will display “Unable to save lyrics” </w:t>
            </w:r>
            <w:r>
              <w:rPr>
                <w:rFonts w:ascii="TimesNewRomanPSMT" w:eastAsia="TimesNewRomanPSMT" w:hAnsi="TimesNewRomanPSMT"/>
                <w:color w:val="000000"/>
                <w:sz w:val="24"/>
              </w:rPr>
              <w:t>[UI-07-1]</w:t>
            </w:r>
            <w:r>
              <w:br/>
            </w:r>
            <w:r>
              <w:rPr>
                <w:rFonts w:ascii="TimesNewRomanPSMT" w:eastAsia="TimesNewRomanPSMT" w:hAnsi="TimesNewRomanPSMT"/>
                <w:color w:val="000000"/>
                <w:sz w:val="24"/>
              </w:rPr>
              <w:t>2. The use case ends.</w:t>
            </w:r>
          </w:p>
        </w:tc>
      </w:tr>
      <w:tr w:rsidR="00D62EA2" w14:paraId="234A65D9" w14:textId="77777777">
        <w:trPr>
          <w:trHeight w:hRule="exact" w:val="960"/>
        </w:trPr>
        <w:tc>
          <w:tcPr>
            <w:tcW w:w="15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E978347"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Assumptio</w:t>
            </w:r>
          </w:p>
          <w:p w14:paraId="559408F1"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n</w:t>
            </w:r>
          </w:p>
        </w:tc>
        <w:tc>
          <w:tcPr>
            <w:tcW w:w="746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Ind w:w="225" w:type="dxa"/>
              <w:tblLayout w:type="fixed"/>
              <w:tblLook w:val="04A0" w:firstRow="1" w:lastRow="0" w:firstColumn="1" w:lastColumn="0" w:noHBand="0" w:noVBand="1"/>
            </w:tblPr>
            <w:tblGrid>
              <w:gridCol w:w="476"/>
              <w:gridCol w:w="6598"/>
            </w:tblGrid>
            <w:tr w:rsidR="00D62EA2" w14:paraId="60654193" w14:textId="77777777">
              <w:trPr>
                <w:trHeight w:hRule="exact" w:val="902"/>
              </w:trPr>
              <w:tc>
                <w:tcPr>
                  <w:tcW w:w="476" w:type="dxa"/>
                  <w:tcMar>
                    <w:left w:w="0" w:type="dxa"/>
                    <w:right w:w="0" w:type="dxa"/>
                  </w:tcMar>
                </w:tcPr>
                <w:p w14:paraId="2B27F0B3" w14:textId="77777777" w:rsidR="00D62EA2" w:rsidRDefault="00000000">
                  <w:pPr>
                    <w:autoSpaceDE w:val="0"/>
                    <w:autoSpaceDN w:val="0"/>
                    <w:spacing w:before="6" w:after="0" w:line="268" w:lineRule="exact"/>
                    <w:ind w:left="108" w:right="108"/>
                    <w:jc w:val="right"/>
                  </w:pPr>
                  <w:r>
                    <w:rPr>
                      <w:rFonts w:ascii="ArialMT" w:eastAsia="ArialMT" w:hAnsi="ArialMT"/>
                      <w:color w:val="000000"/>
                      <w:sz w:val="24"/>
                    </w:rPr>
                    <w:t>●</w:t>
                  </w:r>
                </w:p>
                <w:p w14:paraId="3649D320"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tc>
              <w:tc>
                <w:tcPr>
                  <w:tcW w:w="6598" w:type="dxa"/>
                  <w:tcMar>
                    <w:left w:w="0" w:type="dxa"/>
                    <w:right w:w="0" w:type="dxa"/>
                  </w:tcMar>
                </w:tcPr>
                <w:p w14:paraId="49355322" w14:textId="77777777" w:rsidR="00D62EA2" w:rsidRDefault="00000000">
                  <w:pPr>
                    <w:tabs>
                      <w:tab w:val="left" w:pos="168"/>
                    </w:tabs>
                    <w:autoSpaceDE w:val="0"/>
                    <w:autoSpaceDN w:val="0"/>
                    <w:spacing w:after="0" w:line="296" w:lineRule="exact"/>
                    <w:ind w:left="108" w:right="108"/>
                  </w:pPr>
                  <w:r>
                    <w:tab/>
                  </w:r>
                  <w:r>
                    <w:rPr>
                      <w:rFonts w:ascii="TimesNewRomanPSMT" w:eastAsia="TimesNewRomanPSMT" w:hAnsi="TimesNewRomanPSMT"/>
                      <w:color w:val="000000"/>
                      <w:sz w:val="24"/>
                    </w:rPr>
                    <w:t>The</w:t>
                  </w:r>
                  <w:r>
                    <w:rPr>
                      <w:rFonts w:ascii="TimesNewRomanPSMT" w:eastAsia="TimesNewRomanPSMT" w:hAnsi="TimesNewRomanPSMT"/>
                      <w:color w:val="0D0D0D"/>
                      <w:sz w:val="24"/>
                    </w:rPr>
                    <w:t xml:space="preserve"> songwriter</w:t>
                  </w:r>
                  <w:r>
                    <w:rPr>
                      <w:rFonts w:ascii="TimesNewRomanPSMT" w:eastAsia="TimesNewRomanPSMT" w:hAnsi="TimesNewRomanPSMT"/>
                      <w:color w:val="000000"/>
                      <w:sz w:val="24"/>
                    </w:rPr>
                    <w:t xml:space="preserve"> has already generated lyrics using one of the lyricgeneration options available in the system.</w:t>
                  </w:r>
                </w:p>
                <w:p w14:paraId="1DC31765" w14:textId="77777777" w:rsidR="00D62EA2" w:rsidRDefault="00000000">
                  <w:pPr>
                    <w:autoSpaceDE w:val="0"/>
                    <w:autoSpaceDN w:val="0"/>
                    <w:spacing w:before="52" w:after="0" w:line="266" w:lineRule="exact"/>
                    <w:ind w:left="108" w:right="108"/>
                  </w:pPr>
                  <w:r>
                    <w:rPr>
                      <w:rFonts w:ascii="TimesNewRomanPSMT" w:eastAsia="TimesNewRomanPSMT" w:hAnsi="TimesNewRomanPSMT"/>
                      <w:color w:val="0D0D0D"/>
                      <w:sz w:val="24"/>
                    </w:rPr>
                    <w:t>The songwriter has an internet connection</w:t>
                  </w:r>
                </w:p>
              </w:tc>
            </w:tr>
          </w:tbl>
          <w:p w14:paraId="279193F9" w14:textId="77777777" w:rsidR="00D62EA2" w:rsidRDefault="00D62EA2"/>
          <w:p w14:paraId="16E67CB2" w14:textId="77777777" w:rsidR="00D62EA2" w:rsidRDefault="00D62EA2">
            <w:pPr>
              <w:autoSpaceDE w:val="0"/>
              <w:autoSpaceDN w:val="0"/>
              <w:spacing w:after="0" w:line="14" w:lineRule="exact"/>
            </w:pPr>
          </w:p>
        </w:tc>
      </w:tr>
    </w:tbl>
    <w:p w14:paraId="7831FD9C" w14:textId="77777777" w:rsidR="00D62EA2" w:rsidRDefault="00D62EA2">
      <w:pPr>
        <w:autoSpaceDE w:val="0"/>
        <w:autoSpaceDN w:val="0"/>
        <w:spacing w:after="0" w:line="78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298619F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DB4A53"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BF275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5548F7"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DCF816"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261AF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E6423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39</w:t>
            </w:r>
          </w:p>
        </w:tc>
      </w:tr>
      <w:tr w:rsidR="00D62EA2" w14:paraId="080AB45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9EA2D9"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DA2651"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FCAFD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F2B0B6"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71F54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DBA9B7"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DB42B05" w14:textId="77777777" w:rsidR="00D62EA2" w:rsidRDefault="00D62EA2">
      <w:pPr>
        <w:autoSpaceDE w:val="0"/>
        <w:autoSpaceDN w:val="0"/>
        <w:spacing w:after="0" w:line="14" w:lineRule="exact"/>
      </w:pPr>
    </w:p>
    <w:p w14:paraId="23E31D02" w14:textId="77777777" w:rsidR="00D62EA2" w:rsidRDefault="00D62EA2">
      <w:pPr>
        <w:autoSpaceDE w:val="0"/>
        <w:autoSpaceDN w:val="0"/>
        <w:spacing w:after="0" w:line="14" w:lineRule="exact"/>
      </w:pPr>
    </w:p>
    <w:p w14:paraId="5ADCA66C" w14:textId="77777777" w:rsidR="00D62EA2" w:rsidRDefault="00D62EA2">
      <w:pPr>
        <w:sectPr w:rsidR="00D62EA2">
          <w:pgSz w:w="11920" w:h="16840"/>
          <w:pgMar w:top="0" w:right="0" w:bottom="0" w:left="0" w:header="720" w:footer="720" w:gutter="0"/>
          <w:cols w:space="720"/>
          <w:docGrid w:linePitch="360"/>
        </w:sectPr>
      </w:pPr>
    </w:p>
    <w:p w14:paraId="5DE96F20"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AD-06: Save lyrics</w:t>
      </w:r>
    </w:p>
    <w:p w14:paraId="5F58FC0F" w14:textId="77777777" w:rsidR="00D62EA2" w:rsidRDefault="00000000">
      <w:pPr>
        <w:autoSpaceDE w:val="0"/>
        <w:autoSpaceDN w:val="0"/>
        <w:spacing w:before="52" w:after="0" w:line="266" w:lineRule="exact"/>
        <w:ind w:left="1462" w:right="1462"/>
        <w:jc w:val="right"/>
      </w:pPr>
      <w:r>
        <w:rPr>
          <w:rFonts w:ascii="TimesNewRomanPSMT" w:eastAsia="TimesNewRomanPSMT" w:hAnsi="TimesNewRomanPSMT"/>
          <w:color w:val="000000"/>
          <w:sz w:val="24"/>
        </w:rPr>
        <w:t>The Save lyric activity diagram will show the activity flow of the songwriter can save</w:t>
      </w:r>
    </w:p>
    <w:p w14:paraId="73CAB8B1" w14:textId="77777777" w:rsidR="00D62EA2" w:rsidRDefault="00000000">
      <w:pPr>
        <w:autoSpaceDE w:val="0"/>
        <w:autoSpaceDN w:val="0"/>
        <w:spacing w:before="50" w:after="0" w:line="266" w:lineRule="exact"/>
        <w:ind w:left="1440" w:right="1440"/>
      </w:pPr>
      <w:r>
        <w:rPr>
          <w:rFonts w:ascii="TimesNewRomanPSMT" w:eastAsia="TimesNewRomanPSMT" w:hAnsi="TimesNewRomanPSMT"/>
          <w:color w:val="000000"/>
          <w:sz w:val="24"/>
        </w:rPr>
        <w:t>lyrics after composing lyrics.</w:t>
      </w:r>
    </w:p>
    <w:p w14:paraId="431C580F" w14:textId="77777777" w:rsidR="00D62EA2" w:rsidRDefault="00000000">
      <w:pPr>
        <w:autoSpaceDE w:val="0"/>
        <w:autoSpaceDN w:val="0"/>
        <w:spacing w:before="540" w:after="3356" w:line="240" w:lineRule="auto"/>
        <w:ind w:left="2080" w:right="2080"/>
        <w:jc w:val="right"/>
      </w:pPr>
      <w:r>
        <w:rPr>
          <w:noProof/>
        </w:rPr>
        <w:drawing>
          <wp:inline distT="0" distB="0" distL="0" distR="0" wp14:anchorId="45E78DCB" wp14:editId="5F377B49">
            <wp:extent cx="4828540" cy="53977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828540" cy="5397732"/>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4D0AB5F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6B17BC"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7A4A6E"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86549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67538F"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FD6BB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1A325C"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40</w:t>
            </w:r>
          </w:p>
        </w:tc>
      </w:tr>
      <w:tr w:rsidR="00D62EA2" w14:paraId="2D9F9DD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F35D3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4C897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4326D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3633A3"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67E821"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4113C0"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5F763882" w14:textId="77777777" w:rsidR="00D62EA2" w:rsidRDefault="00D62EA2">
      <w:pPr>
        <w:autoSpaceDE w:val="0"/>
        <w:autoSpaceDN w:val="0"/>
        <w:spacing w:after="0" w:line="14" w:lineRule="exact"/>
      </w:pPr>
    </w:p>
    <w:p w14:paraId="5562CE68" w14:textId="77777777" w:rsidR="00D62EA2" w:rsidRDefault="00D62EA2">
      <w:pPr>
        <w:sectPr w:rsidR="00D62EA2">
          <w:pgSz w:w="11920" w:h="16840"/>
          <w:pgMar w:top="0" w:right="0" w:bottom="0" w:left="0" w:header="720" w:footer="720" w:gutter="0"/>
          <w:cols w:space="720"/>
          <w:docGrid w:linePitch="360"/>
        </w:sectPr>
      </w:pPr>
    </w:p>
    <w:p w14:paraId="4A955D4C" w14:textId="77777777" w:rsidR="00D62EA2" w:rsidRDefault="00D62EA2">
      <w:pPr>
        <w:autoSpaceDE w:val="0"/>
        <w:autoSpaceDN w:val="0"/>
        <w:spacing w:after="0" w:line="724" w:lineRule="exact"/>
      </w:pPr>
    </w:p>
    <w:tbl>
      <w:tblPr>
        <w:tblW w:w="0" w:type="auto"/>
        <w:tblInd w:w="720" w:type="dxa"/>
        <w:tblLayout w:type="fixed"/>
        <w:tblLook w:val="04A0" w:firstRow="1" w:lastRow="0" w:firstColumn="1" w:lastColumn="0" w:noHBand="0" w:noVBand="1"/>
      </w:tblPr>
      <w:tblGrid>
        <w:gridCol w:w="1672"/>
        <w:gridCol w:w="1262"/>
        <w:gridCol w:w="528"/>
        <w:gridCol w:w="900"/>
        <w:gridCol w:w="728"/>
        <w:gridCol w:w="1314"/>
        <w:gridCol w:w="382"/>
        <w:gridCol w:w="768"/>
        <w:gridCol w:w="742"/>
        <w:gridCol w:w="2170"/>
      </w:tblGrid>
      <w:tr w:rsidR="00D62EA2" w14:paraId="07BF83DE" w14:textId="77777777">
        <w:trPr>
          <w:trHeight w:hRule="exact" w:val="1018"/>
        </w:trPr>
        <w:tc>
          <w:tcPr>
            <w:tcW w:w="2934" w:type="dxa"/>
            <w:gridSpan w:val="2"/>
            <w:shd w:val="clear" w:color="auto" w:fill="FFFFFF"/>
            <w:tcMar>
              <w:left w:w="0" w:type="dxa"/>
              <w:right w:w="0" w:type="dxa"/>
            </w:tcMar>
          </w:tcPr>
          <w:p w14:paraId="5F290D91" w14:textId="77777777" w:rsidR="00D62EA2" w:rsidRDefault="00000000">
            <w:pPr>
              <w:autoSpaceDE w:val="0"/>
              <w:autoSpaceDN w:val="0"/>
              <w:spacing w:before="726" w:after="0" w:line="266" w:lineRule="exact"/>
              <w:jc w:val="center"/>
            </w:pPr>
            <w:r>
              <w:rPr>
                <w:rFonts w:ascii="TimesNewRomanPSMT" w:eastAsia="TimesNewRomanPSMT" w:hAnsi="TimesNewRomanPSMT"/>
                <w:color w:val="000000"/>
                <w:sz w:val="24"/>
              </w:rPr>
              <w:t>2.1.3.7 UCD-07</w:t>
            </w:r>
          </w:p>
        </w:tc>
        <w:tc>
          <w:tcPr>
            <w:tcW w:w="528" w:type="dxa"/>
            <w:vMerge w:val="restart"/>
            <w:shd w:val="clear" w:color="auto" w:fill="FFFFFF"/>
            <w:tcMar>
              <w:left w:w="0" w:type="dxa"/>
              <w:right w:w="0" w:type="dxa"/>
            </w:tcMar>
          </w:tcPr>
          <w:p w14:paraId="44FA4F2A" w14:textId="77777777" w:rsidR="00D62EA2" w:rsidRDefault="00000000">
            <w:pPr>
              <w:autoSpaceDE w:val="0"/>
              <w:autoSpaceDN w:val="0"/>
              <w:spacing w:before="1044" w:after="0" w:line="266" w:lineRule="exact"/>
              <w:jc w:val="center"/>
            </w:pPr>
            <w:r>
              <w:rPr>
                <w:rFonts w:ascii="TimesNewRomanPSMT" w:eastAsia="TimesNewRomanPSMT" w:hAnsi="TimesNewRomanPSMT"/>
                <w:color w:val="000000"/>
                <w:sz w:val="24"/>
              </w:rPr>
              <w:t>can</w:t>
            </w:r>
          </w:p>
        </w:tc>
        <w:tc>
          <w:tcPr>
            <w:tcW w:w="900" w:type="dxa"/>
            <w:vMerge w:val="restart"/>
            <w:shd w:val="clear" w:color="auto" w:fill="FFFFFF"/>
            <w:tcMar>
              <w:left w:w="0" w:type="dxa"/>
              <w:right w:w="0" w:type="dxa"/>
            </w:tcMar>
          </w:tcPr>
          <w:p w14:paraId="51BBCFC7" w14:textId="77777777" w:rsidR="00D62EA2" w:rsidRDefault="00000000">
            <w:pPr>
              <w:autoSpaceDE w:val="0"/>
              <w:autoSpaceDN w:val="0"/>
              <w:spacing w:before="1044" w:after="0" w:line="266" w:lineRule="exact"/>
              <w:jc w:val="center"/>
            </w:pPr>
            <w:r>
              <w:rPr>
                <w:rFonts w:ascii="TimesNewRomanPSMT" w:eastAsia="TimesNewRomanPSMT" w:hAnsi="TimesNewRomanPSMT"/>
                <w:color w:val="000000"/>
                <w:sz w:val="24"/>
              </w:rPr>
              <w:t>capture</w:t>
            </w:r>
          </w:p>
        </w:tc>
        <w:tc>
          <w:tcPr>
            <w:tcW w:w="728" w:type="dxa"/>
            <w:vMerge w:val="restart"/>
            <w:shd w:val="clear" w:color="auto" w:fill="FFFFFF"/>
            <w:tcMar>
              <w:left w:w="0" w:type="dxa"/>
              <w:right w:w="0" w:type="dxa"/>
            </w:tcMar>
          </w:tcPr>
          <w:p w14:paraId="2D1EF71C" w14:textId="77777777" w:rsidR="00D62EA2" w:rsidRDefault="00000000">
            <w:pPr>
              <w:autoSpaceDE w:val="0"/>
              <w:autoSpaceDN w:val="0"/>
              <w:spacing w:before="1044" w:after="0" w:line="266" w:lineRule="exact"/>
              <w:jc w:val="center"/>
            </w:pPr>
            <w:r>
              <w:rPr>
                <w:rFonts w:ascii="TimesNewRomanPSMT" w:eastAsia="TimesNewRomanPSMT" w:hAnsi="TimesNewRomanPSMT"/>
                <w:color w:val="000000"/>
                <w:sz w:val="24"/>
              </w:rPr>
              <w:t>facial</w:t>
            </w:r>
          </w:p>
        </w:tc>
        <w:tc>
          <w:tcPr>
            <w:tcW w:w="1314" w:type="dxa"/>
            <w:vMerge w:val="restart"/>
            <w:shd w:val="clear" w:color="auto" w:fill="FFFFFF"/>
            <w:tcMar>
              <w:left w:w="0" w:type="dxa"/>
              <w:right w:w="0" w:type="dxa"/>
            </w:tcMar>
          </w:tcPr>
          <w:p w14:paraId="17FAC3A4" w14:textId="77777777" w:rsidR="00D62EA2" w:rsidRDefault="00000000">
            <w:pPr>
              <w:autoSpaceDE w:val="0"/>
              <w:autoSpaceDN w:val="0"/>
              <w:spacing w:before="1044" w:after="0" w:line="266" w:lineRule="exact"/>
              <w:jc w:val="center"/>
            </w:pPr>
            <w:r>
              <w:rPr>
                <w:rFonts w:ascii="TimesNewRomanPSMT" w:eastAsia="TimesNewRomanPSMT" w:hAnsi="TimesNewRomanPSMT"/>
                <w:color w:val="000000"/>
                <w:sz w:val="24"/>
              </w:rPr>
              <w:t>expressions</w:t>
            </w:r>
          </w:p>
        </w:tc>
        <w:tc>
          <w:tcPr>
            <w:tcW w:w="382" w:type="dxa"/>
            <w:vMerge w:val="restart"/>
            <w:shd w:val="clear" w:color="auto" w:fill="FFFFFF"/>
            <w:tcMar>
              <w:left w:w="0" w:type="dxa"/>
              <w:right w:w="0" w:type="dxa"/>
            </w:tcMar>
          </w:tcPr>
          <w:p w14:paraId="0A303596" w14:textId="77777777" w:rsidR="00D62EA2" w:rsidRDefault="00000000">
            <w:pPr>
              <w:autoSpaceDE w:val="0"/>
              <w:autoSpaceDN w:val="0"/>
              <w:spacing w:before="1044" w:after="0" w:line="266" w:lineRule="exact"/>
              <w:jc w:val="center"/>
            </w:pPr>
            <w:r>
              <w:rPr>
                <w:rFonts w:ascii="TimesNewRomanPSMT" w:eastAsia="TimesNewRomanPSMT" w:hAnsi="TimesNewRomanPSMT"/>
                <w:color w:val="000000"/>
                <w:sz w:val="24"/>
              </w:rPr>
              <w:t>to</w:t>
            </w:r>
          </w:p>
        </w:tc>
        <w:tc>
          <w:tcPr>
            <w:tcW w:w="768" w:type="dxa"/>
            <w:vMerge w:val="restart"/>
            <w:shd w:val="clear" w:color="auto" w:fill="FFFFFF"/>
            <w:tcMar>
              <w:left w:w="0" w:type="dxa"/>
              <w:right w:w="0" w:type="dxa"/>
            </w:tcMar>
          </w:tcPr>
          <w:p w14:paraId="76846825" w14:textId="77777777" w:rsidR="00D62EA2" w:rsidRDefault="00000000">
            <w:pPr>
              <w:autoSpaceDE w:val="0"/>
              <w:autoSpaceDN w:val="0"/>
              <w:spacing w:before="1044" w:after="0" w:line="266" w:lineRule="exact"/>
              <w:jc w:val="center"/>
            </w:pPr>
            <w:r>
              <w:rPr>
                <w:rFonts w:ascii="TimesNewRomanPSMT" w:eastAsia="TimesNewRomanPSMT" w:hAnsi="TimesNewRomanPSMT"/>
                <w:color w:val="000000"/>
                <w:sz w:val="24"/>
              </w:rPr>
              <w:t>detect</w:t>
            </w:r>
          </w:p>
        </w:tc>
        <w:tc>
          <w:tcPr>
            <w:tcW w:w="742" w:type="dxa"/>
            <w:vMerge w:val="restart"/>
            <w:shd w:val="clear" w:color="auto" w:fill="FFFFFF"/>
            <w:tcMar>
              <w:left w:w="0" w:type="dxa"/>
              <w:right w:w="0" w:type="dxa"/>
            </w:tcMar>
          </w:tcPr>
          <w:p w14:paraId="509C5D89" w14:textId="77777777" w:rsidR="00D62EA2" w:rsidRDefault="00000000">
            <w:pPr>
              <w:autoSpaceDE w:val="0"/>
              <w:autoSpaceDN w:val="0"/>
              <w:spacing w:before="1044" w:after="0" w:line="266" w:lineRule="exact"/>
              <w:jc w:val="center"/>
            </w:pPr>
            <w:r>
              <w:rPr>
                <w:rFonts w:ascii="TimesNewRomanPSMT" w:eastAsia="TimesNewRomanPSMT" w:hAnsi="TimesNewRomanPSMT"/>
                <w:color w:val="000000"/>
                <w:sz w:val="24"/>
              </w:rPr>
              <w:t>mood</w:t>
            </w:r>
          </w:p>
        </w:tc>
        <w:tc>
          <w:tcPr>
            <w:tcW w:w="2170" w:type="dxa"/>
            <w:vMerge w:val="restart"/>
            <w:shd w:val="clear" w:color="auto" w:fill="FFFFFF"/>
            <w:tcMar>
              <w:left w:w="0" w:type="dxa"/>
              <w:right w:w="0" w:type="dxa"/>
            </w:tcMar>
          </w:tcPr>
          <w:p w14:paraId="19BD219F" w14:textId="77777777" w:rsidR="00D62EA2" w:rsidRDefault="00000000">
            <w:pPr>
              <w:autoSpaceDE w:val="0"/>
              <w:autoSpaceDN w:val="0"/>
              <w:spacing w:before="1044" w:after="0" w:line="266" w:lineRule="exact"/>
              <w:ind w:left="98" w:right="98"/>
            </w:pPr>
            <w:r>
              <w:rPr>
                <w:rFonts w:ascii="TimesNewRomanPSMT" w:eastAsia="TimesNewRomanPSMT" w:hAnsi="TimesNewRomanPSMT"/>
                <w:color w:val="000000"/>
                <w:sz w:val="24"/>
              </w:rPr>
              <w:t>and received</w:t>
            </w:r>
          </w:p>
        </w:tc>
      </w:tr>
      <w:tr w:rsidR="00D62EA2" w14:paraId="6D46E067" w14:textId="77777777">
        <w:trPr>
          <w:trHeight w:hRule="exact" w:val="318"/>
        </w:trPr>
        <w:tc>
          <w:tcPr>
            <w:tcW w:w="1672" w:type="dxa"/>
            <w:shd w:val="clear" w:color="auto" w:fill="FFFFFF"/>
            <w:tcMar>
              <w:left w:w="0" w:type="dxa"/>
              <w:right w:w="0" w:type="dxa"/>
            </w:tcMar>
          </w:tcPr>
          <w:p w14:paraId="59328A7A" w14:textId="77777777" w:rsidR="00D62EA2" w:rsidRDefault="00000000">
            <w:pPr>
              <w:autoSpaceDE w:val="0"/>
              <w:autoSpaceDN w:val="0"/>
              <w:spacing w:before="26" w:after="0" w:line="266" w:lineRule="exact"/>
              <w:ind w:left="98" w:right="98"/>
              <w:jc w:val="right"/>
            </w:pPr>
            <w:r>
              <w:rPr>
                <w:rFonts w:ascii="TimesNewRomanPSMT" w:eastAsia="TimesNewRomanPSMT" w:hAnsi="TimesNewRomanPSMT"/>
                <w:color w:val="000000"/>
                <w:sz w:val="24"/>
              </w:rPr>
              <w:t>URS-07:</w:t>
            </w:r>
          </w:p>
        </w:tc>
        <w:tc>
          <w:tcPr>
            <w:tcW w:w="1262" w:type="dxa"/>
            <w:shd w:val="clear" w:color="auto" w:fill="FFFFFF"/>
            <w:tcMar>
              <w:left w:w="0" w:type="dxa"/>
              <w:right w:w="0" w:type="dxa"/>
            </w:tcMar>
          </w:tcPr>
          <w:p w14:paraId="02F75852" w14:textId="77777777" w:rsidR="00D62EA2" w:rsidRDefault="00000000">
            <w:pPr>
              <w:autoSpaceDE w:val="0"/>
              <w:autoSpaceDN w:val="0"/>
              <w:spacing w:before="26" w:after="0" w:line="266" w:lineRule="exact"/>
              <w:jc w:val="center"/>
            </w:pPr>
            <w:r>
              <w:rPr>
                <w:rFonts w:ascii="TimesNewRomanPSMT" w:eastAsia="TimesNewRomanPSMT" w:hAnsi="TimesNewRomanPSMT"/>
                <w:color w:val="000000"/>
                <w:sz w:val="24"/>
              </w:rPr>
              <w:t>Songwriter</w:t>
            </w:r>
          </w:p>
        </w:tc>
        <w:tc>
          <w:tcPr>
            <w:tcW w:w="1192" w:type="dxa"/>
            <w:vMerge/>
          </w:tcPr>
          <w:p w14:paraId="6603E7C7" w14:textId="77777777" w:rsidR="00D62EA2" w:rsidRDefault="00D62EA2"/>
        </w:tc>
        <w:tc>
          <w:tcPr>
            <w:tcW w:w="1192" w:type="dxa"/>
            <w:vMerge/>
          </w:tcPr>
          <w:p w14:paraId="3EDF9AA8" w14:textId="77777777" w:rsidR="00D62EA2" w:rsidRDefault="00D62EA2"/>
        </w:tc>
        <w:tc>
          <w:tcPr>
            <w:tcW w:w="1192" w:type="dxa"/>
            <w:vMerge/>
          </w:tcPr>
          <w:p w14:paraId="233CF5F3" w14:textId="77777777" w:rsidR="00D62EA2" w:rsidRDefault="00D62EA2"/>
        </w:tc>
        <w:tc>
          <w:tcPr>
            <w:tcW w:w="1192" w:type="dxa"/>
            <w:vMerge/>
          </w:tcPr>
          <w:p w14:paraId="74B439B9" w14:textId="77777777" w:rsidR="00D62EA2" w:rsidRDefault="00D62EA2"/>
        </w:tc>
        <w:tc>
          <w:tcPr>
            <w:tcW w:w="1192" w:type="dxa"/>
            <w:vMerge/>
          </w:tcPr>
          <w:p w14:paraId="4117753A" w14:textId="77777777" w:rsidR="00D62EA2" w:rsidRDefault="00D62EA2"/>
        </w:tc>
        <w:tc>
          <w:tcPr>
            <w:tcW w:w="1192" w:type="dxa"/>
            <w:vMerge/>
          </w:tcPr>
          <w:p w14:paraId="3BF91833" w14:textId="77777777" w:rsidR="00D62EA2" w:rsidRDefault="00D62EA2"/>
        </w:tc>
        <w:tc>
          <w:tcPr>
            <w:tcW w:w="1192" w:type="dxa"/>
            <w:vMerge/>
          </w:tcPr>
          <w:p w14:paraId="5E22261B" w14:textId="77777777" w:rsidR="00D62EA2" w:rsidRDefault="00D62EA2"/>
        </w:tc>
        <w:tc>
          <w:tcPr>
            <w:tcW w:w="1192" w:type="dxa"/>
            <w:vMerge/>
          </w:tcPr>
          <w:p w14:paraId="5F1CC1E2" w14:textId="77777777" w:rsidR="00D62EA2" w:rsidRDefault="00D62EA2"/>
        </w:tc>
      </w:tr>
    </w:tbl>
    <w:p w14:paraId="531BBF6F" w14:textId="77777777" w:rsidR="00D62EA2" w:rsidRDefault="00000000">
      <w:pPr>
        <w:autoSpaceDE w:val="0"/>
        <w:autoSpaceDN w:val="0"/>
        <w:spacing w:before="24" w:after="234" w:line="266" w:lineRule="exact"/>
        <w:ind w:left="1440" w:right="1440"/>
      </w:pPr>
      <w:r>
        <w:rPr>
          <w:rFonts w:ascii="TimesNewRomanPSMT" w:eastAsia="TimesNewRomanPSMT" w:hAnsi="TimesNewRomanPSMT"/>
          <w:color w:val="000000"/>
          <w:sz w:val="24"/>
        </w:rPr>
        <w:t>recommended song</w:t>
      </w:r>
    </w:p>
    <w:tbl>
      <w:tblPr>
        <w:tblW w:w="0" w:type="auto"/>
        <w:tblInd w:w="900" w:type="dxa"/>
        <w:tblLayout w:type="fixed"/>
        <w:tblLook w:val="04A0" w:firstRow="1" w:lastRow="0" w:firstColumn="1" w:lastColumn="0" w:noHBand="0" w:noVBand="1"/>
      </w:tblPr>
      <w:tblGrid>
        <w:gridCol w:w="1152"/>
        <w:gridCol w:w="1004"/>
        <w:gridCol w:w="742"/>
        <w:gridCol w:w="542"/>
        <w:gridCol w:w="928"/>
        <w:gridCol w:w="1354"/>
        <w:gridCol w:w="974"/>
        <w:gridCol w:w="434"/>
        <w:gridCol w:w="1654"/>
        <w:gridCol w:w="382"/>
        <w:gridCol w:w="1126"/>
      </w:tblGrid>
      <w:tr w:rsidR="00D62EA2" w14:paraId="7D1F4CF2" w14:textId="77777777">
        <w:trPr>
          <w:trHeight w:hRule="exact" w:val="7210"/>
        </w:trPr>
        <w:tc>
          <w:tcPr>
            <w:tcW w:w="1152" w:type="dxa"/>
            <w:vMerge w:val="restart"/>
            <w:shd w:val="clear" w:color="auto" w:fill="FFFFFF"/>
            <w:tcMar>
              <w:left w:w="0" w:type="dxa"/>
              <w:right w:w="0" w:type="dxa"/>
            </w:tcMar>
          </w:tcPr>
          <w:p w14:paraId="6A8BF471" w14:textId="77777777" w:rsidR="00D62EA2" w:rsidRDefault="00000000">
            <w:pPr>
              <w:autoSpaceDE w:val="0"/>
              <w:autoSpaceDN w:val="0"/>
              <w:spacing w:before="236" w:after="0" w:line="268" w:lineRule="exact"/>
              <w:ind w:left="108" w:right="108"/>
              <w:jc w:val="right"/>
            </w:pPr>
            <w:r>
              <w:rPr>
                <w:rFonts w:ascii="ArialMT" w:eastAsia="ArialMT" w:hAnsi="ArialMT"/>
                <w:color w:val="0D0D0D"/>
                <w:sz w:val="24"/>
              </w:rPr>
              <w:t>●</w:t>
            </w:r>
          </w:p>
          <w:p w14:paraId="162D7B34" w14:textId="77777777" w:rsidR="00D62EA2" w:rsidRDefault="00000000">
            <w:pPr>
              <w:autoSpaceDE w:val="0"/>
              <w:autoSpaceDN w:val="0"/>
              <w:spacing w:before="50" w:after="0" w:line="268" w:lineRule="exact"/>
              <w:ind w:left="108" w:right="108"/>
              <w:jc w:val="right"/>
            </w:pPr>
            <w:r>
              <w:rPr>
                <w:rFonts w:ascii="ArialMT" w:eastAsia="ArialMT" w:hAnsi="ArialMT"/>
                <w:color w:val="000000"/>
                <w:sz w:val="24"/>
              </w:rPr>
              <w:t>●</w:t>
            </w:r>
          </w:p>
          <w:p w14:paraId="69DC3FCC"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p w14:paraId="41886102" w14:textId="77777777" w:rsidR="00D62EA2" w:rsidRDefault="00000000">
            <w:pPr>
              <w:autoSpaceDE w:val="0"/>
              <w:autoSpaceDN w:val="0"/>
              <w:spacing w:before="52" w:after="0" w:line="268" w:lineRule="exact"/>
              <w:ind w:left="108" w:right="108"/>
              <w:jc w:val="right"/>
            </w:pPr>
            <w:r>
              <w:rPr>
                <w:rFonts w:ascii="ArialMT" w:eastAsia="ArialMT" w:hAnsi="ArialMT"/>
                <w:color w:val="000000"/>
                <w:sz w:val="24"/>
              </w:rPr>
              <w:t>●</w:t>
            </w:r>
          </w:p>
          <w:p w14:paraId="27FE52C9"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p w14:paraId="62BAA051" w14:textId="77777777" w:rsidR="00D62EA2" w:rsidRDefault="00000000">
            <w:pPr>
              <w:autoSpaceDE w:val="0"/>
              <w:autoSpaceDN w:val="0"/>
              <w:spacing w:before="368" w:after="0" w:line="268" w:lineRule="exact"/>
              <w:ind w:left="108" w:right="108"/>
              <w:jc w:val="right"/>
            </w:pPr>
            <w:r>
              <w:rPr>
                <w:rFonts w:ascii="ArialMT" w:eastAsia="ArialMT" w:hAnsi="ArialMT"/>
                <w:color w:val="000000"/>
                <w:sz w:val="24"/>
              </w:rPr>
              <w:t>●</w:t>
            </w:r>
          </w:p>
          <w:p w14:paraId="2CA51F37" w14:textId="77777777" w:rsidR="00D62EA2" w:rsidRDefault="00000000">
            <w:pPr>
              <w:autoSpaceDE w:val="0"/>
              <w:autoSpaceDN w:val="0"/>
              <w:spacing w:before="366" w:after="0" w:line="270" w:lineRule="exact"/>
              <w:ind w:left="108" w:right="108"/>
              <w:jc w:val="right"/>
            </w:pPr>
            <w:r>
              <w:rPr>
                <w:rFonts w:ascii="ArialMT" w:eastAsia="ArialMT" w:hAnsi="ArialMT"/>
                <w:color w:val="000000"/>
                <w:sz w:val="24"/>
              </w:rPr>
              <w:t>●</w:t>
            </w:r>
          </w:p>
          <w:p w14:paraId="55AB4803" w14:textId="77777777" w:rsidR="00D62EA2" w:rsidRDefault="00000000">
            <w:pPr>
              <w:autoSpaceDE w:val="0"/>
              <w:autoSpaceDN w:val="0"/>
              <w:spacing w:before="366" w:after="0" w:line="270" w:lineRule="exact"/>
              <w:ind w:left="108" w:right="108"/>
              <w:jc w:val="right"/>
            </w:pPr>
            <w:r>
              <w:rPr>
                <w:rFonts w:ascii="ArialMT" w:eastAsia="ArialMT" w:hAnsi="ArialMT"/>
                <w:color w:val="0D0D0D"/>
                <w:sz w:val="24"/>
              </w:rPr>
              <w:t>●</w:t>
            </w:r>
          </w:p>
          <w:p w14:paraId="26F67C6C" w14:textId="77777777" w:rsidR="00D62EA2" w:rsidRDefault="00000000">
            <w:pPr>
              <w:autoSpaceDE w:val="0"/>
              <w:autoSpaceDN w:val="0"/>
              <w:spacing w:before="50" w:after="0" w:line="268" w:lineRule="exact"/>
              <w:ind w:left="108" w:right="108"/>
              <w:jc w:val="right"/>
            </w:pPr>
            <w:r>
              <w:rPr>
                <w:rFonts w:ascii="ArialMT" w:eastAsia="ArialMT" w:hAnsi="ArialMT"/>
                <w:color w:val="0D0D0D"/>
                <w:sz w:val="24"/>
              </w:rPr>
              <w:t>●</w:t>
            </w:r>
          </w:p>
          <w:p w14:paraId="59101333"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p w14:paraId="58BD6ECE"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p w14:paraId="7650C886" w14:textId="77777777" w:rsidR="00D62EA2" w:rsidRDefault="00000000">
            <w:pPr>
              <w:autoSpaceDE w:val="0"/>
              <w:autoSpaceDN w:val="0"/>
              <w:spacing w:before="50" w:after="0" w:line="268" w:lineRule="exact"/>
              <w:ind w:left="108" w:right="108"/>
              <w:jc w:val="right"/>
            </w:pPr>
            <w:r>
              <w:rPr>
                <w:rFonts w:ascii="ArialMT" w:eastAsia="ArialMT" w:hAnsi="ArialMT"/>
                <w:color w:val="0D0D0D"/>
                <w:sz w:val="24"/>
              </w:rPr>
              <w:t>●</w:t>
            </w:r>
          </w:p>
          <w:p w14:paraId="1429A7E8" w14:textId="77777777" w:rsidR="00D62EA2" w:rsidRDefault="00000000">
            <w:pPr>
              <w:autoSpaceDE w:val="0"/>
              <w:autoSpaceDN w:val="0"/>
              <w:spacing w:before="686" w:after="0" w:line="268" w:lineRule="exact"/>
              <w:ind w:left="108" w:right="108"/>
              <w:jc w:val="right"/>
            </w:pPr>
            <w:r>
              <w:rPr>
                <w:rFonts w:ascii="ArialMT" w:eastAsia="ArialMT" w:hAnsi="ArialMT"/>
                <w:color w:val="0D0D0D"/>
                <w:sz w:val="24"/>
              </w:rPr>
              <w:t>●</w:t>
            </w:r>
          </w:p>
        </w:tc>
        <w:tc>
          <w:tcPr>
            <w:tcW w:w="9140" w:type="dxa"/>
            <w:gridSpan w:val="10"/>
            <w:shd w:val="clear" w:color="auto" w:fill="FFFFFF"/>
            <w:tcMar>
              <w:left w:w="0" w:type="dxa"/>
              <w:right w:w="0" w:type="dxa"/>
            </w:tcMar>
          </w:tcPr>
          <w:p w14:paraId="1D1B2010" w14:textId="77777777" w:rsidR="00D62EA2" w:rsidRDefault="00D62EA2">
            <w:pPr>
              <w:autoSpaceDE w:val="0"/>
              <w:autoSpaceDN w:val="0"/>
              <w:spacing w:after="0" w:line="118" w:lineRule="exact"/>
            </w:pPr>
          </w:p>
          <w:tbl>
            <w:tblPr>
              <w:tblW w:w="0" w:type="auto"/>
              <w:tblLayout w:type="fixed"/>
              <w:tblLook w:val="04A0" w:firstRow="1" w:lastRow="0" w:firstColumn="1" w:lastColumn="0" w:noHBand="0" w:noVBand="1"/>
            </w:tblPr>
            <w:tblGrid>
              <w:gridCol w:w="72"/>
              <w:gridCol w:w="8830"/>
            </w:tblGrid>
            <w:tr w:rsidR="00D62EA2" w14:paraId="467FEE39" w14:textId="77777777">
              <w:trPr>
                <w:trHeight w:hRule="exact" w:val="6774"/>
              </w:trPr>
              <w:tc>
                <w:tcPr>
                  <w:tcW w:w="72" w:type="dxa"/>
                  <w:tcMar>
                    <w:left w:w="0" w:type="dxa"/>
                    <w:right w:w="0" w:type="dxa"/>
                  </w:tcMar>
                </w:tcPr>
                <w:p w14:paraId="34A9C2CE" w14:textId="77777777" w:rsidR="00D62EA2" w:rsidRDefault="00D62EA2"/>
              </w:tc>
              <w:tc>
                <w:tcPr>
                  <w:tcW w:w="8830" w:type="dxa"/>
                  <w:tcMar>
                    <w:left w:w="0" w:type="dxa"/>
                    <w:right w:w="0" w:type="dxa"/>
                  </w:tcMar>
                </w:tcPr>
                <w:p w14:paraId="6FA32D21" w14:textId="77777777" w:rsidR="00D62EA2" w:rsidRDefault="00000000">
                  <w:pPr>
                    <w:autoSpaceDE w:val="0"/>
                    <w:autoSpaceDN w:val="0"/>
                    <w:spacing w:before="122" w:after="0" w:line="266" w:lineRule="exact"/>
                    <w:ind w:left="162" w:right="162"/>
                  </w:pPr>
                  <w:r>
                    <w:rPr>
                      <w:rFonts w:ascii="TimesNewRomanPSMT" w:eastAsia="TimesNewRomanPSMT" w:hAnsi="TimesNewRomanPSMT"/>
                      <w:color w:val="0D0D0D"/>
                      <w:sz w:val="24"/>
                    </w:rPr>
                    <w:t>SRS-33: The system shall display a "Camera Mood" page</w:t>
                  </w:r>
                  <w:r>
                    <w:rPr>
                      <w:rFonts w:ascii="TimesNewRomanPSMT" w:eastAsia="TimesNewRomanPSMT" w:hAnsi="TimesNewRomanPSMT"/>
                      <w:color w:val="000000"/>
                      <w:sz w:val="24"/>
                    </w:rPr>
                    <w:t xml:space="preserve"> [UI-08]</w:t>
                  </w:r>
                </w:p>
                <w:p w14:paraId="62073216" w14:textId="77777777" w:rsidR="00D62EA2" w:rsidRDefault="00000000">
                  <w:pPr>
                    <w:autoSpaceDE w:val="0"/>
                    <w:autoSpaceDN w:val="0"/>
                    <w:spacing w:after="0" w:line="318" w:lineRule="exact"/>
                    <w:ind w:left="162" w:right="162"/>
                  </w:pPr>
                  <w:r>
                    <w:rPr>
                      <w:rFonts w:ascii="TimesNewRomanPSMT" w:eastAsia="TimesNewRomanPSMT" w:hAnsi="TimesNewRomanPSMT"/>
                      <w:color w:val="000000"/>
                      <w:sz w:val="24"/>
                    </w:rPr>
                    <w:t>SRS-34: The</w:t>
                  </w:r>
                  <w:r>
                    <w:rPr>
                      <w:rFonts w:ascii="TimesNewRomanPSMT" w:eastAsia="TimesNewRomanPSMT" w:hAnsi="TimesNewRomanPSMT"/>
                      <w:color w:val="0D0D0D"/>
                      <w:sz w:val="24"/>
                    </w:rPr>
                    <w:t xml:space="preserve"> system will display a message to ask permission for the camera accessincluding allow and deny.</w:t>
                  </w:r>
                </w:p>
                <w:p w14:paraId="491973CC" w14:textId="77777777" w:rsidR="00D62EA2" w:rsidRDefault="00000000">
                  <w:pPr>
                    <w:autoSpaceDE w:val="0"/>
                    <w:autoSpaceDN w:val="0"/>
                    <w:spacing w:before="52" w:after="0" w:line="266" w:lineRule="exact"/>
                    <w:ind w:left="162" w:right="162"/>
                  </w:pPr>
                  <w:r>
                    <w:rPr>
                      <w:rFonts w:ascii="TimesNewRomanPSMT" w:eastAsia="TimesNewRomanPSMT" w:hAnsi="TimesNewRomanPSMT"/>
                      <w:color w:val="0D0D0D"/>
                      <w:sz w:val="24"/>
                    </w:rPr>
                    <w:t>SRS-35: The system shall display the camera view.</w:t>
                  </w:r>
                  <w:r>
                    <w:rPr>
                      <w:rFonts w:ascii="TimesNewRomanPSMT" w:eastAsia="TimesNewRomanPSMT" w:hAnsi="TimesNewRomanPSMT"/>
                      <w:color w:val="000000"/>
                      <w:sz w:val="24"/>
                    </w:rPr>
                    <w:t xml:space="preserve"> [UI-08-1]</w:t>
                  </w:r>
                </w:p>
                <w:p w14:paraId="707C31F9" w14:textId="77777777" w:rsidR="00D62EA2" w:rsidRDefault="00000000">
                  <w:pPr>
                    <w:autoSpaceDE w:val="0"/>
                    <w:autoSpaceDN w:val="0"/>
                    <w:spacing w:after="0" w:line="318" w:lineRule="exact"/>
                    <w:ind w:left="162" w:right="162"/>
                  </w:pPr>
                  <w:r>
                    <w:rPr>
                      <w:rFonts w:ascii="TimesNewRomanPSMT" w:eastAsia="TimesNewRomanPSMT" w:hAnsi="TimesNewRomanPSMT"/>
                      <w:color w:val="000000"/>
                      <w:sz w:val="24"/>
                    </w:rPr>
                    <w:t>SRS-36:</w:t>
                  </w:r>
                  <w:r>
                    <w:rPr>
                      <w:rFonts w:ascii="TimesNewRomanPSMT" w:eastAsia="TimesNewRomanPSMT" w:hAnsi="TimesNewRomanPSMT"/>
                      <w:color w:val="0D0D0D"/>
                      <w:sz w:val="24"/>
                    </w:rPr>
                    <w:t xml:space="preserve"> The system shall receive the facial expression of the songwriter and providethe reset button to reset their mood and be able to capture again.</w:t>
                  </w:r>
                </w:p>
                <w:p w14:paraId="679607A1" w14:textId="77777777" w:rsidR="00D62EA2" w:rsidRDefault="00000000">
                  <w:pPr>
                    <w:autoSpaceDE w:val="0"/>
                    <w:autoSpaceDN w:val="0"/>
                    <w:spacing w:after="0" w:line="318" w:lineRule="exact"/>
                    <w:ind w:left="162" w:right="162"/>
                  </w:pPr>
                  <w:r>
                    <w:rPr>
                      <w:rFonts w:ascii="TimesNewRomanPSMT" w:eastAsia="TimesNewRomanPSMT" w:hAnsi="TimesNewRomanPSMT"/>
                      <w:color w:val="000000"/>
                      <w:sz w:val="24"/>
                    </w:rPr>
                    <w:t>SRS-37:</w:t>
                  </w:r>
                  <w:r>
                    <w:rPr>
                      <w:rFonts w:ascii="TimesNewRomanPSMT" w:eastAsia="TimesNewRomanPSMT" w:hAnsi="TimesNewRomanPSMT"/>
                      <w:color w:val="0D0D0D"/>
                      <w:sz w:val="24"/>
                    </w:rPr>
                    <w:t xml:space="preserve"> The system shall clear all the input if the songwriter wants to capture thefacial expression again.</w:t>
                  </w:r>
                  <w:r>
                    <w:rPr>
                      <w:rFonts w:ascii="TimesNewRomanPSMT" w:eastAsia="TimesNewRomanPSMT" w:hAnsi="TimesNewRomanPSMT"/>
                      <w:color w:val="000000"/>
                      <w:sz w:val="24"/>
                    </w:rPr>
                    <w:t>[UI-08-1]</w:t>
                  </w:r>
                </w:p>
                <w:p w14:paraId="01AF942B" w14:textId="77777777" w:rsidR="00D62EA2" w:rsidRDefault="00000000">
                  <w:pPr>
                    <w:autoSpaceDE w:val="0"/>
                    <w:autoSpaceDN w:val="0"/>
                    <w:spacing w:after="0" w:line="318" w:lineRule="exact"/>
                    <w:ind w:left="162" w:right="162"/>
                  </w:pPr>
                  <w:r>
                    <w:rPr>
                      <w:rFonts w:ascii="TimesNewRomanPSMT" w:eastAsia="TimesNewRomanPSMT" w:hAnsi="TimesNewRomanPSMT"/>
                      <w:color w:val="000000"/>
                      <w:sz w:val="24"/>
                    </w:rPr>
                    <w:t>SRS-38:</w:t>
                  </w:r>
                  <w:r>
                    <w:rPr>
                      <w:rFonts w:ascii="TimesNewRomanPSMT" w:eastAsia="TimesNewRomanPSMT" w:hAnsi="TimesNewRomanPSMT"/>
                      <w:color w:val="0D0D0D"/>
                      <w:sz w:val="24"/>
                    </w:rPr>
                    <w:t xml:space="preserve"> The system shall analyze the facial expression to determine the Songwritermood.</w:t>
                  </w:r>
                </w:p>
                <w:p w14:paraId="47D3DF95" w14:textId="77777777" w:rsidR="00D62EA2" w:rsidRDefault="00000000">
                  <w:pPr>
                    <w:autoSpaceDE w:val="0"/>
                    <w:autoSpaceDN w:val="0"/>
                    <w:spacing w:after="0" w:line="318" w:lineRule="exact"/>
                    <w:ind w:left="162" w:right="162"/>
                  </w:pPr>
                  <w:r>
                    <w:rPr>
                      <w:rFonts w:ascii="TimesNewRomanPSMT" w:eastAsia="TimesNewRomanPSMT" w:hAnsi="TimesNewRomanPSMT"/>
                      <w:color w:val="000000"/>
                      <w:sz w:val="24"/>
                    </w:rPr>
                    <w:t>SRS-39:</w:t>
                  </w:r>
                  <w:r>
                    <w:rPr>
                      <w:rFonts w:ascii="TimesNewRomanPSMT" w:eastAsia="TimesNewRomanPSMT" w:hAnsi="TimesNewRomanPSMT"/>
                      <w:color w:val="0D0D0D"/>
                      <w:sz w:val="24"/>
                    </w:rPr>
                    <w:t xml:space="preserve"> The system shall display “Mood could not be detected, Try again”, if systemUnable to determine the Songwriter mood.</w:t>
                  </w:r>
                  <w:r>
                    <w:rPr>
                      <w:rFonts w:ascii="TimesNewRomanPSMT" w:eastAsia="TimesNewRomanPSMT" w:hAnsi="TimesNewRomanPSMT"/>
                      <w:color w:val="000000"/>
                      <w:sz w:val="24"/>
                    </w:rPr>
                    <w:t xml:space="preserve"> [UI-08-2]</w:t>
                  </w:r>
                </w:p>
                <w:p w14:paraId="2635262F" w14:textId="77777777" w:rsidR="00D62EA2" w:rsidRDefault="00000000">
                  <w:pPr>
                    <w:autoSpaceDE w:val="0"/>
                    <w:autoSpaceDN w:val="0"/>
                    <w:spacing w:before="52" w:after="0" w:line="266" w:lineRule="exact"/>
                    <w:ind w:left="162" w:right="162"/>
                  </w:pPr>
                  <w:r>
                    <w:rPr>
                      <w:rFonts w:ascii="TimesNewRomanPSMT" w:eastAsia="TimesNewRomanPSMT" w:hAnsi="TimesNewRomanPSMT"/>
                      <w:color w:val="0D0D0D"/>
                      <w:sz w:val="24"/>
                    </w:rPr>
                    <w:t>SRS-40: The system shall display the detected mood to the Songwriter.</w:t>
                  </w:r>
                </w:p>
                <w:p w14:paraId="60069564" w14:textId="77777777" w:rsidR="00D62EA2" w:rsidRDefault="00000000">
                  <w:pPr>
                    <w:autoSpaceDE w:val="0"/>
                    <w:autoSpaceDN w:val="0"/>
                    <w:spacing w:after="0" w:line="318" w:lineRule="exact"/>
                    <w:ind w:left="162" w:right="162"/>
                  </w:pPr>
                  <w:r>
                    <w:rPr>
                      <w:rFonts w:ascii="TimesNewRomanPSMT" w:eastAsia="TimesNewRomanPSMT" w:hAnsi="TimesNewRomanPSMT"/>
                      <w:color w:val="0D0D0D"/>
                      <w:sz w:val="24"/>
                    </w:rPr>
                    <w:t>SRS-41: The system request the song from specific mood playlist in spotify by usingspotifyAPI</w:t>
                  </w:r>
                </w:p>
                <w:p w14:paraId="779DFFA2" w14:textId="77777777" w:rsidR="00D62EA2" w:rsidRDefault="00000000">
                  <w:pPr>
                    <w:autoSpaceDE w:val="0"/>
                    <w:autoSpaceDN w:val="0"/>
                    <w:spacing w:after="0" w:line="318" w:lineRule="exact"/>
                    <w:ind w:left="162" w:right="162"/>
                  </w:pPr>
                  <w:r>
                    <w:rPr>
                      <w:rFonts w:ascii="TimesNewRomanPSMT" w:eastAsia="TimesNewRomanPSMT" w:hAnsi="TimesNewRomanPSMT"/>
                      <w:color w:val="0D0D0D"/>
                      <w:sz w:val="24"/>
                    </w:rPr>
                    <w:t>SRS-42: The system will store the song by name,album,artist,image,spotify_link andemotion</w:t>
                  </w:r>
                </w:p>
                <w:p w14:paraId="0364CFAF" w14:textId="77777777" w:rsidR="00D62EA2" w:rsidRDefault="00000000">
                  <w:pPr>
                    <w:autoSpaceDE w:val="0"/>
                    <w:autoSpaceDN w:val="0"/>
                    <w:spacing w:before="52" w:after="0" w:line="266" w:lineRule="exact"/>
                    <w:ind w:left="162" w:right="162"/>
                  </w:pPr>
                  <w:r>
                    <w:rPr>
                      <w:rFonts w:ascii="TimesNewRomanPSMT" w:eastAsia="TimesNewRomanPSMT" w:hAnsi="TimesNewRomanPSMT"/>
                      <w:color w:val="0D0D0D"/>
                      <w:sz w:val="24"/>
                    </w:rPr>
                    <w:t>SRS-43: The system will match the detected mood with song emotion</w:t>
                  </w:r>
                </w:p>
                <w:p w14:paraId="4D801A5B" w14:textId="77777777" w:rsidR="00D62EA2" w:rsidRDefault="00000000">
                  <w:pPr>
                    <w:autoSpaceDE w:val="0"/>
                    <w:autoSpaceDN w:val="0"/>
                    <w:spacing w:before="4" w:after="0" w:line="316" w:lineRule="exact"/>
                    <w:ind w:left="162" w:right="370"/>
                    <w:jc w:val="both"/>
                  </w:pPr>
                  <w:r>
                    <w:rPr>
                      <w:rFonts w:ascii="TimesNewRomanPSMT" w:eastAsia="TimesNewRomanPSMT" w:hAnsi="TimesNewRomanPSMT"/>
                      <w:color w:val="0D0D0D"/>
                      <w:sz w:val="24"/>
                    </w:rPr>
                    <w:t>SRS-44: The system shall provide the reset button to reset their mood and be able tocapture again.if the songwriter</w:t>
                  </w:r>
                  <w:r>
                    <w:rPr>
                      <w:rFonts w:ascii="TimesNewRomanPSMT" w:eastAsia="TimesNewRomanPSMT" w:hAnsi="TimesNewRomanPSMT"/>
                      <w:color w:val="000000"/>
                      <w:sz w:val="24"/>
                    </w:rPr>
                    <w:t xml:space="preserve"> want to reset recommend song and mood detection[UI-08-4]</w:t>
                  </w:r>
                </w:p>
              </w:tc>
            </w:tr>
          </w:tbl>
          <w:p w14:paraId="34E2E064" w14:textId="77777777" w:rsidR="00D62EA2" w:rsidRDefault="00D62EA2"/>
          <w:p w14:paraId="7EC73471" w14:textId="77777777" w:rsidR="00D62EA2" w:rsidRDefault="00000000">
            <w:pPr>
              <w:autoSpaceDE w:val="0"/>
              <w:autoSpaceDN w:val="0"/>
              <w:spacing w:after="0" w:line="6388" w:lineRule="atLeast"/>
            </w:pPr>
            <w:r>
              <w:rPr>
                <w:rFonts w:ascii="ArialMT" w:eastAsia="ArialMT" w:hAnsi="ArialMT"/>
                <w:color w:val="0D0D0D"/>
                <w:sz w:val="24"/>
              </w:rPr>
              <w:t>●</w:t>
            </w:r>
          </w:p>
          <w:p w14:paraId="3B33C445" w14:textId="77777777" w:rsidR="00D62EA2" w:rsidRDefault="00000000">
            <w:pPr>
              <w:autoSpaceDE w:val="0"/>
              <w:autoSpaceDN w:val="0"/>
              <w:spacing w:before="50" w:after="0" w:line="268" w:lineRule="exact"/>
            </w:pPr>
            <w:r>
              <w:rPr>
                <w:rFonts w:ascii="ArialMT" w:eastAsia="ArialMT" w:hAnsi="ArialMT"/>
                <w:color w:val="000000"/>
                <w:sz w:val="24"/>
              </w:rPr>
              <w:t>●</w:t>
            </w:r>
          </w:p>
          <w:p w14:paraId="4BFD503A" w14:textId="77777777" w:rsidR="00D62EA2" w:rsidRDefault="00000000">
            <w:pPr>
              <w:autoSpaceDE w:val="0"/>
              <w:autoSpaceDN w:val="0"/>
              <w:spacing w:before="368" w:after="0" w:line="268" w:lineRule="exact"/>
            </w:pPr>
            <w:r>
              <w:rPr>
                <w:rFonts w:ascii="ArialMT" w:eastAsia="ArialMT" w:hAnsi="ArialMT"/>
                <w:color w:val="0D0D0D"/>
                <w:sz w:val="24"/>
              </w:rPr>
              <w:t>●</w:t>
            </w:r>
          </w:p>
          <w:p w14:paraId="4FFB8DA5" w14:textId="77777777" w:rsidR="00D62EA2" w:rsidRDefault="00000000">
            <w:pPr>
              <w:autoSpaceDE w:val="0"/>
              <w:autoSpaceDN w:val="0"/>
              <w:spacing w:before="52" w:after="0" w:line="268" w:lineRule="exact"/>
            </w:pPr>
            <w:r>
              <w:rPr>
                <w:rFonts w:ascii="ArialMT" w:eastAsia="ArialMT" w:hAnsi="ArialMT"/>
                <w:color w:val="000000"/>
                <w:sz w:val="24"/>
              </w:rPr>
              <w:t>●</w:t>
            </w:r>
          </w:p>
          <w:p w14:paraId="0075E536" w14:textId="77777777" w:rsidR="00D62EA2" w:rsidRDefault="00000000">
            <w:pPr>
              <w:autoSpaceDE w:val="0"/>
              <w:autoSpaceDN w:val="0"/>
              <w:spacing w:before="368" w:after="0" w:line="268" w:lineRule="exact"/>
            </w:pPr>
            <w:r>
              <w:rPr>
                <w:rFonts w:ascii="ArialMT" w:eastAsia="ArialMT" w:hAnsi="ArialMT"/>
                <w:color w:val="0D0D0D"/>
                <w:sz w:val="24"/>
              </w:rPr>
              <w:t>●</w:t>
            </w:r>
          </w:p>
          <w:p w14:paraId="45E6FC2B" w14:textId="77777777" w:rsidR="00D62EA2" w:rsidRDefault="00000000">
            <w:pPr>
              <w:autoSpaceDE w:val="0"/>
              <w:autoSpaceDN w:val="0"/>
              <w:spacing w:before="368" w:after="0" w:line="268" w:lineRule="exact"/>
            </w:pPr>
            <w:r>
              <w:rPr>
                <w:rFonts w:ascii="ArialMT" w:eastAsia="ArialMT" w:hAnsi="ArialMT"/>
                <w:color w:val="000000"/>
                <w:sz w:val="24"/>
              </w:rPr>
              <w:t>●</w:t>
            </w:r>
          </w:p>
          <w:p w14:paraId="4964D643" w14:textId="77777777" w:rsidR="00D62EA2" w:rsidRDefault="00000000">
            <w:pPr>
              <w:autoSpaceDE w:val="0"/>
              <w:autoSpaceDN w:val="0"/>
              <w:spacing w:before="366" w:after="0" w:line="270" w:lineRule="exact"/>
            </w:pPr>
            <w:r>
              <w:rPr>
                <w:rFonts w:ascii="ArialMT" w:eastAsia="ArialMT" w:hAnsi="ArialMT"/>
                <w:color w:val="000000"/>
                <w:sz w:val="24"/>
              </w:rPr>
              <w:t>●</w:t>
            </w:r>
          </w:p>
          <w:p w14:paraId="3C7CA913" w14:textId="77777777" w:rsidR="00D62EA2" w:rsidRDefault="00000000">
            <w:pPr>
              <w:autoSpaceDE w:val="0"/>
              <w:autoSpaceDN w:val="0"/>
              <w:spacing w:before="366" w:after="0" w:line="270" w:lineRule="exact"/>
            </w:pPr>
            <w:r>
              <w:rPr>
                <w:rFonts w:ascii="ArialMT" w:eastAsia="ArialMT" w:hAnsi="ArialMT"/>
                <w:color w:val="0D0D0D"/>
                <w:sz w:val="24"/>
              </w:rPr>
              <w:t>●</w:t>
            </w:r>
          </w:p>
          <w:p w14:paraId="156F047D" w14:textId="77777777" w:rsidR="00D62EA2" w:rsidRDefault="00000000">
            <w:pPr>
              <w:autoSpaceDE w:val="0"/>
              <w:autoSpaceDN w:val="0"/>
              <w:spacing w:before="50" w:after="0" w:line="268" w:lineRule="exact"/>
            </w:pPr>
            <w:r>
              <w:rPr>
                <w:rFonts w:ascii="ArialMT" w:eastAsia="ArialMT" w:hAnsi="ArialMT"/>
                <w:color w:val="0D0D0D"/>
                <w:sz w:val="24"/>
              </w:rPr>
              <w:t>●</w:t>
            </w:r>
          </w:p>
          <w:p w14:paraId="5F0BE6EE" w14:textId="77777777" w:rsidR="00D62EA2" w:rsidRDefault="00000000">
            <w:pPr>
              <w:autoSpaceDE w:val="0"/>
              <w:autoSpaceDN w:val="0"/>
              <w:spacing w:before="368" w:after="0" w:line="268" w:lineRule="exact"/>
            </w:pPr>
            <w:r>
              <w:rPr>
                <w:rFonts w:ascii="ArialMT" w:eastAsia="ArialMT" w:hAnsi="ArialMT"/>
                <w:color w:val="0D0D0D"/>
                <w:sz w:val="24"/>
              </w:rPr>
              <w:t>●</w:t>
            </w:r>
          </w:p>
          <w:p w14:paraId="66A72927" w14:textId="77777777" w:rsidR="00D62EA2" w:rsidRDefault="00000000">
            <w:pPr>
              <w:autoSpaceDE w:val="0"/>
              <w:autoSpaceDN w:val="0"/>
              <w:spacing w:before="368" w:after="0" w:line="268" w:lineRule="exact"/>
            </w:pPr>
            <w:r>
              <w:rPr>
                <w:rFonts w:ascii="ArialMT" w:eastAsia="ArialMT" w:hAnsi="ArialMT"/>
                <w:color w:val="0D0D0D"/>
                <w:sz w:val="24"/>
              </w:rPr>
              <w:t>●</w:t>
            </w:r>
          </w:p>
          <w:p w14:paraId="35E29E33" w14:textId="77777777" w:rsidR="00D62EA2" w:rsidRDefault="00000000">
            <w:pPr>
              <w:autoSpaceDE w:val="0"/>
              <w:autoSpaceDN w:val="0"/>
              <w:spacing w:before="50" w:after="0" w:line="268" w:lineRule="exact"/>
            </w:pPr>
            <w:r>
              <w:rPr>
                <w:rFonts w:ascii="ArialMT" w:eastAsia="ArialMT" w:hAnsi="ArialMT"/>
                <w:color w:val="0D0D0D"/>
                <w:sz w:val="24"/>
              </w:rPr>
              <w:t>●</w:t>
            </w:r>
          </w:p>
          <w:p w14:paraId="51DBECFB" w14:textId="77777777" w:rsidR="00D62EA2" w:rsidRDefault="00000000">
            <w:pPr>
              <w:autoSpaceDE w:val="0"/>
              <w:autoSpaceDN w:val="0"/>
              <w:spacing w:before="688" w:after="0" w:line="266" w:lineRule="exact"/>
              <w:ind w:left="108" w:right="108"/>
            </w:pPr>
            <w:r>
              <w:rPr>
                <w:rFonts w:ascii="TimesNewRomanPSMT" w:eastAsia="TimesNewRomanPSMT" w:hAnsi="TimesNewRomanPSMT"/>
                <w:color w:val="0D0D0D"/>
                <w:sz w:val="24"/>
              </w:rPr>
              <w:t>SRS-45: The system shall display recommended songs based on the songwriter's</w:t>
            </w:r>
          </w:p>
        </w:tc>
      </w:tr>
      <w:tr w:rsidR="00D62EA2" w14:paraId="68611847" w14:textId="77777777">
        <w:trPr>
          <w:trHeight w:hRule="exact" w:val="318"/>
        </w:trPr>
        <w:tc>
          <w:tcPr>
            <w:tcW w:w="1084" w:type="dxa"/>
            <w:vMerge/>
          </w:tcPr>
          <w:p w14:paraId="34D7D21B" w14:textId="77777777" w:rsidR="00D62EA2" w:rsidRDefault="00D62EA2"/>
        </w:tc>
        <w:tc>
          <w:tcPr>
            <w:tcW w:w="1004" w:type="dxa"/>
            <w:shd w:val="clear" w:color="auto" w:fill="FFFFFF"/>
            <w:tcMar>
              <w:left w:w="0" w:type="dxa"/>
              <w:right w:w="0" w:type="dxa"/>
            </w:tcMar>
          </w:tcPr>
          <w:p w14:paraId="56A428C1"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detected</w:t>
            </w:r>
          </w:p>
        </w:tc>
        <w:tc>
          <w:tcPr>
            <w:tcW w:w="742" w:type="dxa"/>
            <w:shd w:val="clear" w:color="auto" w:fill="FFFFFF"/>
            <w:tcMar>
              <w:left w:w="0" w:type="dxa"/>
              <w:right w:w="0" w:type="dxa"/>
            </w:tcMar>
          </w:tcPr>
          <w:p w14:paraId="72BC50DF"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mood</w:t>
            </w:r>
          </w:p>
        </w:tc>
        <w:tc>
          <w:tcPr>
            <w:tcW w:w="542" w:type="dxa"/>
            <w:shd w:val="clear" w:color="auto" w:fill="FFFFFF"/>
            <w:tcMar>
              <w:left w:w="0" w:type="dxa"/>
              <w:right w:w="0" w:type="dxa"/>
            </w:tcMar>
          </w:tcPr>
          <w:p w14:paraId="3D777645"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and</w:t>
            </w:r>
          </w:p>
        </w:tc>
        <w:tc>
          <w:tcPr>
            <w:tcW w:w="928" w:type="dxa"/>
            <w:shd w:val="clear" w:color="auto" w:fill="FFFFFF"/>
            <w:tcMar>
              <w:left w:w="0" w:type="dxa"/>
              <w:right w:w="0" w:type="dxa"/>
            </w:tcMar>
          </w:tcPr>
          <w:p w14:paraId="2B010744"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provide</w:t>
            </w:r>
          </w:p>
        </w:tc>
        <w:tc>
          <w:tcPr>
            <w:tcW w:w="1354" w:type="dxa"/>
            <w:shd w:val="clear" w:color="auto" w:fill="FFFFFF"/>
            <w:tcMar>
              <w:left w:w="0" w:type="dxa"/>
              <w:right w:w="0" w:type="dxa"/>
            </w:tcMar>
          </w:tcPr>
          <w:p w14:paraId="61807925"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spotify_link</w:t>
            </w:r>
          </w:p>
        </w:tc>
        <w:tc>
          <w:tcPr>
            <w:tcW w:w="974" w:type="dxa"/>
            <w:shd w:val="clear" w:color="auto" w:fill="FFFFFF"/>
            <w:tcMar>
              <w:left w:w="0" w:type="dxa"/>
              <w:right w:w="0" w:type="dxa"/>
            </w:tcMar>
          </w:tcPr>
          <w:p w14:paraId="18B4582F"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("Listen</w:t>
            </w:r>
          </w:p>
        </w:tc>
        <w:tc>
          <w:tcPr>
            <w:tcW w:w="434" w:type="dxa"/>
            <w:shd w:val="clear" w:color="auto" w:fill="FFFFFF"/>
            <w:tcMar>
              <w:left w:w="0" w:type="dxa"/>
              <w:right w:w="0" w:type="dxa"/>
            </w:tcMar>
          </w:tcPr>
          <w:p w14:paraId="59A7D173"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on</w:t>
            </w:r>
          </w:p>
        </w:tc>
        <w:tc>
          <w:tcPr>
            <w:tcW w:w="1654" w:type="dxa"/>
            <w:shd w:val="clear" w:color="auto" w:fill="FFFFFF"/>
            <w:tcMar>
              <w:left w:w="0" w:type="dxa"/>
              <w:right w:w="0" w:type="dxa"/>
            </w:tcMar>
          </w:tcPr>
          <w:p w14:paraId="161B0278"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spotify"button)</w:t>
            </w:r>
          </w:p>
        </w:tc>
        <w:tc>
          <w:tcPr>
            <w:tcW w:w="382" w:type="dxa"/>
            <w:shd w:val="clear" w:color="auto" w:fill="FFFFFF"/>
            <w:tcMar>
              <w:left w:w="0" w:type="dxa"/>
              <w:right w:w="0" w:type="dxa"/>
            </w:tcMar>
          </w:tcPr>
          <w:p w14:paraId="253A7955"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in</w:t>
            </w:r>
          </w:p>
        </w:tc>
        <w:tc>
          <w:tcPr>
            <w:tcW w:w="1126" w:type="dxa"/>
            <w:shd w:val="clear" w:color="auto" w:fill="FFFFFF"/>
            <w:tcMar>
              <w:left w:w="0" w:type="dxa"/>
              <w:right w:w="0" w:type="dxa"/>
            </w:tcMar>
          </w:tcPr>
          <w:p w14:paraId="4F4D6D26" w14:textId="77777777" w:rsidR="00D62EA2" w:rsidRDefault="00000000">
            <w:pPr>
              <w:autoSpaceDE w:val="0"/>
              <w:autoSpaceDN w:val="0"/>
              <w:spacing w:before="26" w:after="0" w:line="266" w:lineRule="exact"/>
              <w:ind w:left="98" w:right="98"/>
            </w:pPr>
            <w:r>
              <w:rPr>
                <w:rFonts w:ascii="TimesNewRomanPSMT" w:eastAsia="TimesNewRomanPSMT" w:hAnsi="TimesNewRomanPSMT"/>
                <w:color w:val="0D0D0D"/>
                <w:sz w:val="24"/>
              </w:rPr>
              <w:t>the</w:t>
            </w:r>
          </w:p>
        </w:tc>
      </w:tr>
    </w:tbl>
    <w:p w14:paraId="6FED54F3" w14:textId="77777777" w:rsidR="00D62EA2" w:rsidRDefault="00000000">
      <w:pPr>
        <w:autoSpaceDE w:val="0"/>
        <w:autoSpaceDN w:val="0"/>
        <w:spacing w:before="26" w:after="356" w:line="266" w:lineRule="exact"/>
        <w:ind w:left="2160" w:right="2160"/>
      </w:pPr>
      <w:r>
        <w:rPr>
          <w:rFonts w:ascii="TimesNewRomanPSMT" w:eastAsia="TimesNewRomanPSMT" w:hAnsi="TimesNewRomanPSMT"/>
          <w:color w:val="0D0D0D"/>
          <w:sz w:val="24"/>
        </w:rPr>
        <w:t>recommended songs on the playlist.</w:t>
      </w:r>
      <w:r>
        <w:rPr>
          <w:rFonts w:ascii="TimesNewRomanPSMT" w:eastAsia="TimesNewRomanPSMT" w:hAnsi="TimesNewRomanPSMT"/>
          <w:color w:val="000000"/>
          <w:sz w:val="24"/>
        </w:rPr>
        <w:t>[UI-08-4]</w:t>
      </w:r>
    </w:p>
    <w:tbl>
      <w:tblPr>
        <w:tblW w:w="0" w:type="auto"/>
        <w:tblInd w:w="1450" w:type="dxa"/>
        <w:tblLayout w:type="fixed"/>
        <w:tblLook w:val="04A0" w:firstRow="1" w:lastRow="0" w:firstColumn="1" w:lastColumn="0" w:noHBand="0" w:noVBand="1"/>
      </w:tblPr>
      <w:tblGrid>
        <w:gridCol w:w="1720"/>
        <w:gridCol w:w="1720"/>
        <w:gridCol w:w="3520"/>
        <w:gridCol w:w="2040"/>
      </w:tblGrid>
      <w:tr w:rsidR="00D62EA2" w14:paraId="06D6CC99" w14:textId="77777777">
        <w:trPr>
          <w:trHeight w:hRule="exact" w:val="50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EE0E376" w14:textId="77777777" w:rsidR="00D62EA2" w:rsidRDefault="00000000">
            <w:pPr>
              <w:autoSpaceDE w:val="0"/>
              <w:autoSpaceDN w:val="0"/>
              <w:spacing w:before="8" w:after="0" w:line="266" w:lineRule="exact"/>
              <w:jc w:val="center"/>
            </w:pPr>
            <w:r>
              <w:rPr>
                <w:rFonts w:ascii="TimesNewRomanPSMT" w:eastAsia="TimesNewRomanPSMT" w:hAnsi="TimesNewRomanPSMT"/>
                <w:color w:val="000000"/>
                <w:sz w:val="24"/>
              </w:rPr>
              <w:t>Use Case ID</w:t>
            </w:r>
          </w:p>
        </w:tc>
        <w:tc>
          <w:tcPr>
            <w:tcW w:w="728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1483295F" w14:textId="77777777" w:rsidR="00D62EA2" w:rsidRDefault="00000000">
            <w:pPr>
              <w:autoSpaceDE w:val="0"/>
              <w:autoSpaceDN w:val="0"/>
              <w:spacing w:before="8" w:after="0" w:line="266" w:lineRule="exact"/>
              <w:ind w:left="90" w:right="90"/>
            </w:pPr>
            <w:r>
              <w:rPr>
                <w:rFonts w:ascii="TimesNewRomanPSMT" w:eastAsia="TimesNewRomanPSMT" w:hAnsi="TimesNewRomanPSMT"/>
                <w:color w:val="000000"/>
                <w:sz w:val="24"/>
              </w:rPr>
              <w:t>UC-07</w:t>
            </w:r>
          </w:p>
        </w:tc>
      </w:tr>
      <w:tr w:rsidR="00D62EA2" w14:paraId="152EA2CB" w14:textId="77777777">
        <w:trPr>
          <w:trHeight w:hRule="exact" w:val="66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973CE10"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Use Case</w:t>
            </w:r>
          </w:p>
          <w:p w14:paraId="6AB53CC3"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name</w:t>
            </w:r>
          </w:p>
        </w:tc>
        <w:tc>
          <w:tcPr>
            <w:tcW w:w="728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45E8F5E8" w14:textId="77777777" w:rsidR="00D62EA2" w:rsidRDefault="00000000">
            <w:pPr>
              <w:autoSpaceDE w:val="0"/>
              <w:autoSpaceDN w:val="0"/>
              <w:spacing w:before="18" w:after="0" w:line="266" w:lineRule="exact"/>
              <w:ind w:left="90" w:right="90"/>
            </w:pPr>
            <w:r>
              <w:rPr>
                <w:rFonts w:ascii="TimesNewRomanPSMT" w:eastAsia="TimesNewRomanPSMT" w:hAnsi="TimesNewRomanPSMT"/>
                <w:color w:val="000000"/>
                <w:sz w:val="24"/>
              </w:rPr>
              <w:t>Capture Facial Expression and Recommended Song</w:t>
            </w:r>
          </w:p>
        </w:tc>
      </w:tr>
      <w:tr w:rsidR="00D62EA2" w14:paraId="1804D71F" w14:textId="77777777">
        <w:trPr>
          <w:trHeight w:hRule="exact" w:val="42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9281399" w14:textId="77777777" w:rsidR="00D62EA2" w:rsidRDefault="00000000">
            <w:pPr>
              <w:autoSpaceDE w:val="0"/>
              <w:autoSpaceDN w:val="0"/>
              <w:spacing w:before="8" w:after="0" w:line="264" w:lineRule="exact"/>
              <w:jc w:val="center"/>
            </w:pPr>
            <w:r>
              <w:rPr>
                <w:rFonts w:ascii="TimesNewRomanPSMT" w:eastAsia="TimesNewRomanPSMT" w:hAnsi="TimesNewRomanPSMT"/>
                <w:color w:val="000000"/>
                <w:sz w:val="24"/>
              </w:rPr>
              <w:t>Created By</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84A3DB" w14:textId="77777777" w:rsidR="00D62EA2" w:rsidRDefault="00000000">
            <w:pPr>
              <w:autoSpaceDE w:val="0"/>
              <w:autoSpaceDN w:val="0"/>
              <w:spacing w:before="8" w:after="0" w:line="264" w:lineRule="exact"/>
              <w:ind w:left="284" w:right="284"/>
            </w:pPr>
            <w:r>
              <w:rPr>
                <w:rFonts w:ascii="TimesNewRomanPSMT" w:eastAsia="TimesNewRomanPSMT" w:hAnsi="TimesNewRomanPSMT"/>
                <w:color w:val="000000"/>
                <w:sz w:val="24"/>
              </w:rPr>
              <w:t>NS , WS</w:t>
            </w:r>
          </w:p>
        </w:tc>
        <w:tc>
          <w:tcPr>
            <w:tcW w:w="35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88EE924" w14:textId="77777777" w:rsidR="00D62EA2" w:rsidRDefault="00000000">
            <w:pPr>
              <w:autoSpaceDE w:val="0"/>
              <w:autoSpaceDN w:val="0"/>
              <w:spacing w:before="8" w:after="0" w:line="264" w:lineRule="exact"/>
              <w:jc w:val="center"/>
            </w:pPr>
            <w:r>
              <w:rPr>
                <w:rFonts w:ascii="TimesNewRomanPSMT" w:eastAsia="TimesNewRomanPSMT" w:hAnsi="TimesNewRomanPSMT"/>
                <w:color w:val="000000"/>
                <w:sz w:val="24"/>
              </w:rPr>
              <w:t>Last Update By</w:t>
            </w:r>
          </w:p>
        </w:tc>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92E916" w14:textId="77777777" w:rsidR="00D62EA2" w:rsidRDefault="00000000">
            <w:pPr>
              <w:autoSpaceDE w:val="0"/>
              <w:autoSpaceDN w:val="0"/>
              <w:spacing w:before="8" w:after="0" w:line="264" w:lineRule="exact"/>
              <w:ind w:left="296" w:right="296"/>
            </w:pPr>
            <w:r>
              <w:rPr>
                <w:rFonts w:ascii="TimesNewRomanPSMT" w:eastAsia="TimesNewRomanPSMT" w:hAnsi="TimesNewRomanPSMT"/>
                <w:color w:val="000000"/>
                <w:sz w:val="24"/>
              </w:rPr>
              <w:t>NS , WS</w:t>
            </w:r>
          </w:p>
        </w:tc>
      </w:tr>
      <w:tr w:rsidR="00D62EA2" w14:paraId="720904D9" w14:textId="77777777">
        <w:trPr>
          <w:trHeight w:hRule="exact" w:val="42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CBD89D8" w14:textId="77777777" w:rsidR="00D62EA2" w:rsidRDefault="00000000">
            <w:pPr>
              <w:autoSpaceDE w:val="0"/>
              <w:autoSpaceDN w:val="0"/>
              <w:spacing w:before="8" w:after="0" w:line="264" w:lineRule="exact"/>
              <w:jc w:val="center"/>
            </w:pPr>
            <w:r>
              <w:rPr>
                <w:rFonts w:ascii="TimesNewRomanPSMT" w:eastAsia="TimesNewRomanPSMT" w:hAnsi="TimesNewRomanPSMT"/>
                <w:color w:val="000000"/>
                <w:sz w:val="24"/>
              </w:rPr>
              <w:t>Data create</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5DE52E" w14:textId="77777777" w:rsidR="00D62EA2" w:rsidRDefault="00000000">
            <w:pPr>
              <w:autoSpaceDE w:val="0"/>
              <w:autoSpaceDN w:val="0"/>
              <w:spacing w:before="8" w:after="0" w:line="264" w:lineRule="exact"/>
              <w:jc w:val="center"/>
            </w:pPr>
            <w:r>
              <w:rPr>
                <w:rFonts w:ascii="TimesNewRomanPSMT" w:eastAsia="TimesNewRomanPSMT" w:hAnsi="TimesNewRomanPSMT"/>
                <w:color w:val="000000"/>
                <w:sz w:val="24"/>
              </w:rPr>
              <w:t>10/05/2024</w:t>
            </w:r>
          </w:p>
        </w:tc>
        <w:tc>
          <w:tcPr>
            <w:tcW w:w="35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32DFB03" w14:textId="77777777" w:rsidR="00D62EA2" w:rsidRDefault="00000000">
            <w:pPr>
              <w:autoSpaceDE w:val="0"/>
              <w:autoSpaceDN w:val="0"/>
              <w:spacing w:before="8" w:after="0" w:line="264" w:lineRule="exact"/>
              <w:jc w:val="center"/>
            </w:pPr>
            <w:r>
              <w:rPr>
                <w:rFonts w:ascii="TimesNewRomanPSMT" w:eastAsia="TimesNewRomanPSMT" w:hAnsi="TimesNewRomanPSMT"/>
                <w:color w:val="000000"/>
                <w:sz w:val="24"/>
              </w:rPr>
              <w:t>Last revision</w:t>
            </w:r>
          </w:p>
        </w:tc>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03921C" w14:textId="77777777" w:rsidR="00D62EA2" w:rsidRDefault="00000000">
            <w:pPr>
              <w:autoSpaceDE w:val="0"/>
              <w:autoSpaceDN w:val="0"/>
              <w:spacing w:before="8" w:after="0" w:line="264" w:lineRule="exact"/>
              <w:ind w:left="296" w:right="296"/>
            </w:pPr>
            <w:r>
              <w:rPr>
                <w:rFonts w:ascii="TimesNewRomanPSMT" w:eastAsia="TimesNewRomanPSMT" w:hAnsi="TimesNewRomanPSMT"/>
                <w:color w:val="000000"/>
                <w:sz w:val="24"/>
              </w:rPr>
              <w:t>29/05/2024</w:t>
            </w:r>
          </w:p>
        </w:tc>
      </w:tr>
      <w:tr w:rsidR="00D62EA2" w14:paraId="7EC52318" w14:textId="77777777">
        <w:trPr>
          <w:trHeight w:hRule="exact" w:val="44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F0C0060"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Actors</w:t>
            </w:r>
          </w:p>
        </w:tc>
        <w:tc>
          <w:tcPr>
            <w:tcW w:w="728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6A775357" w14:textId="77777777" w:rsidR="00D62EA2" w:rsidRDefault="00000000">
            <w:pPr>
              <w:autoSpaceDE w:val="0"/>
              <w:autoSpaceDN w:val="0"/>
              <w:spacing w:before="22" w:after="0" w:line="266" w:lineRule="exact"/>
              <w:ind w:left="284" w:right="284"/>
            </w:pPr>
            <w:r>
              <w:rPr>
                <w:rFonts w:ascii="TimesNewRomanPSMT" w:eastAsia="TimesNewRomanPSMT" w:hAnsi="TimesNewRomanPSMT"/>
                <w:color w:val="000000"/>
                <w:sz w:val="24"/>
              </w:rPr>
              <w:t>Songwriter</w:t>
            </w:r>
          </w:p>
        </w:tc>
      </w:tr>
      <w:tr w:rsidR="00D62EA2" w14:paraId="713B727B" w14:textId="77777777">
        <w:trPr>
          <w:trHeight w:hRule="exact" w:val="96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BE03E89" w14:textId="77777777" w:rsidR="00D62EA2" w:rsidRDefault="00000000">
            <w:pPr>
              <w:autoSpaceDE w:val="0"/>
              <w:autoSpaceDN w:val="0"/>
              <w:spacing w:before="18" w:after="0" w:line="264" w:lineRule="exact"/>
              <w:jc w:val="center"/>
            </w:pPr>
            <w:r>
              <w:rPr>
                <w:rFonts w:ascii="TimesNewRomanPSMT" w:eastAsia="TimesNewRomanPSMT" w:hAnsi="TimesNewRomanPSMT"/>
                <w:color w:val="000000"/>
                <w:sz w:val="24"/>
              </w:rPr>
              <w:t>Description</w:t>
            </w:r>
          </w:p>
        </w:tc>
        <w:tc>
          <w:tcPr>
            <w:tcW w:w="728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14CC007D" w14:textId="77777777" w:rsidR="00D62EA2" w:rsidRDefault="00000000">
            <w:pPr>
              <w:autoSpaceDE w:val="0"/>
              <w:autoSpaceDN w:val="0"/>
              <w:spacing w:after="0" w:line="306" w:lineRule="exact"/>
              <w:ind w:left="164" w:right="224" w:firstLine="60"/>
            </w:pPr>
            <w:r>
              <w:rPr>
                <w:rFonts w:ascii="TimesNewRomanPSMT" w:eastAsia="TimesNewRomanPSMT" w:hAnsi="TimesNewRomanPSMT"/>
                <w:color w:val="0D0D0D"/>
                <w:sz w:val="24"/>
              </w:rPr>
              <w:t>This use case describes the process of capturing facial expressionsusing the mood detection camera to determine the songwriter's currentmood and get the recommended song based on facial expression.</w:t>
            </w:r>
          </w:p>
        </w:tc>
      </w:tr>
    </w:tbl>
    <w:p w14:paraId="10A3C5EF" w14:textId="77777777" w:rsidR="00D62EA2" w:rsidRDefault="00D62EA2">
      <w:pPr>
        <w:autoSpaceDE w:val="0"/>
        <w:autoSpaceDN w:val="0"/>
        <w:spacing w:after="0" w:line="5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8BF2E66"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ED0F01"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65878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0C60AB"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E53CCF"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5AD65A"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DDE5A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41</w:t>
            </w:r>
          </w:p>
        </w:tc>
      </w:tr>
      <w:tr w:rsidR="00D62EA2" w14:paraId="287788B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63F8F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52E38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EEF2E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E876DC"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24969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B1C8F6"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0CC4BE5C" w14:textId="77777777" w:rsidR="00D62EA2" w:rsidRDefault="00D62EA2">
      <w:pPr>
        <w:autoSpaceDE w:val="0"/>
        <w:autoSpaceDN w:val="0"/>
        <w:spacing w:after="0" w:line="14" w:lineRule="exact"/>
      </w:pPr>
    </w:p>
    <w:p w14:paraId="72C775C8" w14:textId="77777777" w:rsidR="00D62EA2" w:rsidRDefault="00D62EA2">
      <w:pPr>
        <w:autoSpaceDE w:val="0"/>
        <w:autoSpaceDN w:val="0"/>
        <w:spacing w:after="0" w:line="14" w:lineRule="exact"/>
      </w:pPr>
    </w:p>
    <w:p w14:paraId="68FE79DB" w14:textId="77777777" w:rsidR="00D62EA2" w:rsidRDefault="00D62EA2">
      <w:pPr>
        <w:sectPr w:rsidR="00D62EA2">
          <w:pgSz w:w="11920" w:h="16840"/>
          <w:pgMar w:top="0" w:right="0" w:bottom="0" w:left="0" w:header="720" w:footer="720" w:gutter="0"/>
          <w:cols w:space="720"/>
          <w:docGrid w:linePitch="360"/>
        </w:sectPr>
      </w:pPr>
    </w:p>
    <w:p w14:paraId="0595BEAC"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720"/>
        <w:gridCol w:w="1720"/>
        <w:gridCol w:w="1360"/>
        <w:gridCol w:w="2160"/>
        <w:gridCol w:w="2040"/>
      </w:tblGrid>
      <w:tr w:rsidR="00D62EA2" w14:paraId="07E99F84" w14:textId="77777777">
        <w:trPr>
          <w:trHeight w:hRule="exact" w:val="42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CC0867A" w14:textId="77777777" w:rsidR="00D62EA2" w:rsidRDefault="00000000">
            <w:pPr>
              <w:autoSpaceDE w:val="0"/>
              <w:autoSpaceDN w:val="0"/>
              <w:spacing w:before="6" w:after="0" w:line="264" w:lineRule="exact"/>
              <w:jc w:val="center"/>
            </w:pPr>
            <w:r>
              <w:rPr>
                <w:rFonts w:ascii="TimesNewRomanPSMT" w:eastAsia="TimesNewRomanPSMT" w:hAnsi="TimesNewRomanPSMT"/>
                <w:color w:val="000000"/>
                <w:sz w:val="24"/>
              </w:rPr>
              <w:t>Trigger</w:t>
            </w:r>
          </w:p>
        </w:tc>
        <w:tc>
          <w:tcPr>
            <w:tcW w:w="728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60F3E6C9" w14:textId="77777777" w:rsidR="00D62EA2" w:rsidRDefault="00000000">
            <w:pPr>
              <w:autoSpaceDE w:val="0"/>
              <w:autoSpaceDN w:val="0"/>
              <w:spacing w:before="6" w:after="0" w:line="264" w:lineRule="exact"/>
              <w:ind w:left="224" w:right="224"/>
            </w:pPr>
            <w:r>
              <w:rPr>
                <w:rFonts w:ascii="TimesNewRomanPSMT" w:eastAsia="TimesNewRomanPSMT" w:hAnsi="TimesNewRomanPSMT"/>
                <w:color w:val="000000"/>
                <w:sz w:val="24"/>
              </w:rPr>
              <w:t>The songwriter</w:t>
            </w:r>
            <w:r>
              <w:rPr>
                <w:rFonts w:ascii="TimesNewRomanPSMT" w:eastAsia="TimesNewRomanPSMT" w:hAnsi="TimesNewRomanPSMT"/>
                <w:color w:val="0D0D0D"/>
                <w:sz w:val="24"/>
              </w:rPr>
              <w:t xml:space="preserve"> clicks on the "Camera Mood" page</w:t>
            </w:r>
          </w:p>
        </w:tc>
      </w:tr>
      <w:tr w:rsidR="00D62EA2" w14:paraId="0EBC4C74" w14:textId="77777777">
        <w:trPr>
          <w:trHeight w:hRule="exact" w:val="66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8992D0C"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Precondition</w:t>
            </w:r>
          </w:p>
          <w:p w14:paraId="1761F1A4"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s</w:t>
            </w:r>
          </w:p>
        </w:tc>
        <w:tc>
          <w:tcPr>
            <w:tcW w:w="728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Ind w:w="225" w:type="dxa"/>
              <w:tblLayout w:type="fixed"/>
              <w:tblLook w:val="04A0" w:firstRow="1" w:lastRow="0" w:firstColumn="1" w:lastColumn="0" w:noHBand="0" w:noVBand="1"/>
            </w:tblPr>
            <w:tblGrid>
              <w:gridCol w:w="506"/>
              <w:gridCol w:w="5914"/>
            </w:tblGrid>
            <w:tr w:rsidR="00D62EA2" w14:paraId="6EEDE96F" w14:textId="77777777">
              <w:trPr>
                <w:trHeight w:hRule="exact" w:val="592"/>
              </w:trPr>
              <w:tc>
                <w:tcPr>
                  <w:tcW w:w="506" w:type="dxa"/>
                  <w:tcMar>
                    <w:left w:w="0" w:type="dxa"/>
                    <w:right w:w="0" w:type="dxa"/>
                  </w:tcMar>
                </w:tcPr>
                <w:p w14:paraId="237FD09C" w14:textId="77777777" w:rsidR="00D62EA2" w:rsidRDefault="00000000">
                  <w:pPr>
                    <w:autoSpaceDE w:val="0"/>
                    <w:autoSpaceDN w:val="0"/>
                    <w:spacing w:before="8" w:after="0" w:line="268" w:lineRule="exact"/>
                    <w:ind w:left="138" w:right="138"/>
                    <w:jc w:val="right"/>
                  </w:pPr>
                  <w:r>
                    <w:rPr>
                      <w:rFonts w:ascii="ArialMT" w:eastAsia="ArialMT" w:hAnsi="ArialMT"/>
                      <w:color w:val="000000"/>
                      <w:sz w:val="24"/>
                    </w:rPr>
                    <w:t>●</w:t>
                  </w:r>
                </w:p>
                <w:p w14:paraId="7972B4B4" w14:textId="77777777" w:rsidR="00D62EA2" w:rsidRDefault="00000000">
                  <w:pPr>
                    <w:autoSpaceDE w:val="0"/>
                    <w:autoSpaceDN w:val="0"/>
                    <w:spacing w:before="50" w:after="0" w:line="268" w:lineRule="exact"/>
                    <w:ind w:left="138" w:right="138"/>
                    <w:jc w:val="right"/>
                  </w:pPr>
                  <w:r>
                    <w:rPr>
                      <w:rFonts w:ascii="ArialMT" w:eastAsia="ArialMT" w:hAnsi="ArialMT"/>
                      <w:color w:val="0D0D0D"/>
                      <w:sz w:val="24"/>
                    </w:rPr>
                    <w:t>●</w:t>
                  </w:r>
                </w:p>
              </w:tc>
              <w:tc>
                <w:tcPr>
                  <w:tcW w:w="5914" w:type="dxa"/>
                  <w:tcMar>
                    <w:left w:w="0" w:type="dxa"/>
                    <w:right w:w="0" w:type="dxa"/>
                  </w:tcMar>
                </w:tcPr>
                <w:p w14:paraId="408B5AE5" w14:textId="77777777" w:rsidR="00D62EA2" w:rsidRDefault="00000000">
                  <w:pPr>
                    <w:autoSpaceDE w:val="0"/>
                    <w:autoSpaceDN w:val="0"/>
                    <w:spacing w:before="12" w:after="24" w:line="266" w:lineRule="exact"/>
                    <w:ind w:left="138" w:right="138"/>
                  </w:pPr>
                  <w:r>
                    <w:rPr>
                      <w:rFonts w:ascii="TimesNewRomanPSMT" w:eastAsia="TimesNewRomanPSMT" w:hAnsi="TimesNewRomanPSMT"/>
                      <w:color w:val="0D0D0D"/>
                      <w:sz w:val="24"/>
                    </w:rPr>
                    <w:t>Songwriters have access to the website.</w:t>
                  </w:r>
                </w:p>
                <w:tbl>
                  <w:tblPr>
                    <w:tblW w:w="0" w:type="auto"/>
                    <w:tblLayout w:type="fixed"/>
                    <w:tblLook w:val="04A0" w:firstRow="1" w:lastRow="0" w:firstColumn="1" w:lastColumn="0" w:noHBand="0" w:noVBand="1"/>
                  </w:tblPr>
                  <w:tblGrid>
                    <w:gridCol w:w="70"/>
                    <w:gridCol w:w="5678"/>
                  </w:tblGrid>
                  <w:tr w:rsidR="00D62EA2" w14:paraId="35D7F229" w14:textId="77777777">
                    <w:trPr>
                      <w:trHeight w:hRule="exact" w:val="302"/>
                    </w:trPr>
                    <w:tc>
                      <w:tcPr>
                        <w:tcW w:w="70" w:type="dxa"/>
                        <w:tcMar>
                          <w:left w:w="0" w:type="dxa"/>
                          <w:right w:w="0" w:type="dxa"/>
                        </w:tcMar>
                      </w:tcPr>
                      <w:p w14:paraId="3D2AE69F" w14:textId="77777777" w:rsidR="00D62EA2" w:rsidRDefault="00D62EA2"/>
                    </w:tc>
                    <w:tc>
                      <w:tcPr>
                        <w:tcW w:w="5678" w:type="dxa"/>
                        <w:tcMar>
                          <w:left w:w="0" w:type="dxa"/>
                          <w:right w:w="0" w:type="dxa"/>
                        </w:tcMar>
                      </w:tcPr>
                      <w:p w14:paraId="31DE3D07" w14:textId="77777777" w:rsidR="00D62EA2" w:rsidRDefault="00000000">
                        <w:pPr>
                          <w:autoSpaceDE w:val="0"/>
                          <w:autoSpaceDN w:val="0"/>
                          <w:spacing w:before="28" w:after="0" w:line="266" w:lineRule="exact"/>
                          <w:ind w:left="208" w:right="208"/>
                        </w:pPr>
                        <w:r>
                          <w:rPr>
                            <w:rFonts w:ascii="TimesNewRomanPSMT" w:eastAsia="TimesNewRomanPSMT" w:hAnsi="TimesNewRomanPSMT"/>
                            <w:color w:val="0D0D0D"/>
                            <w:sz w:val="24"/>
                          </w:rPr>
                          <w:t>Songwriter has granted permission for camera access.</w:t>
                        </w:r>
                      </w:p>
                    </w:tc>
                  </w:tr>
                </w:tbl>
                <w:p w14:paraId="3871E6B6" w14:textId="77777777" w:rsidR="00D62EA2" w:rsidRDefault="00D62EA2"/>
                <w:p w14:paraId="04ACA977" w14:textId="77777777" w:rsidR="00D62EA2" w:rsidRDefault="00000000">
                  <w:pPr>
                    <w:autoSpaceDE w:val="0"/>
                    <w:autoSpaceDN w:val="0"/>
                    <w:spacing w:after="0" w:line="10" w:lineRule="atLeast"/>
                  </w:pPr>
                  <w:r>
                    <w:rPr>
                      <w:rFonts w:ascii="ArialMT" w:eastAsia="ArialMT" w:hAnsi="ArialMT"/>
                      <w:color w:val="0D0D0D"/>
                      <w:sz w:val="24"/>
                    </w:rPr>
                    <w:t>●</w:t>
                  </w:r>
                </w:p>
              </w:tc>
            </w:tr>
          </w:tbl>
          <w:p w14:paraId="382131CC" w14:textId="77777777" w:rsidR="00D62EA2" w:rsidRDefault="00D62EA2"/>
          <w:p w14:paraId="6C803D4B" w14:textId="77777777" w:rsidR="00D62EA2" w:rsidRDefault="00D62EA2">
            <w:pPr>
              <w:autoSpaceDE w:val="0"/>
              <w:autoSpaceDN w:val="0"/>
              <w:spacing w:after="0" w:line="14" w:lineRule="exact"/>
            </w:pPr>
          </w:p>
        </w:tc>
      </w:tr>
      <w:tr w:rsidR="00D62EA2" w14:paraId="34BF5C1C" w14:textId="77777777">
        <w:trPr>
          <w:trHeight w:hRule="exact" w:val="420"/>
        </w:trPr>
        <w:tc>
          <w:tcPr>
            <w:tcW w:w="9000" w:type="dxa"/>
            <w:gridSpan w:val="5"/>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8CDA853"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Use Case Input Specification</w:t>
            </w:r>
          </w:p>
        </w:tc>
      </w:tr>
      <w:tr w:rsidR="00D62EA2" w14:paraId="1942AD86" w14:textId="77777777">
        <w:trPr>
          <w:trHeight w:hRule="exact" w:val="44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C3D5D7D" w14:textId="77777777" w:rsidR="00D62EA2" w:rsidRDefault="00000000">
            <w:pPr>
              <w:autoSpaceDE w:val="0"/>
              <w:autoSpaceDN w:val="0"/>
              <w:spacing w:before="12" w:after="0" w:line="266" w:lineRule="exact"/>
              <w:ind w:left="220" w:right="220"/>
            </w:pPr>
            <w:r>
              <w:rPr>
                <w:rFonts w:ascii="TimesNewRomanPSMT" w:eastAsia="TimesNewRomanPSMT" w:hAnsi="TimesNewRomanPSMT"/>
                <w:color w:val="000000"/>
                <w:sz w:val="24"/>
              </w:rPr>
              <w:t>Input</w:t>
            </w:r>
          </w:p>
        </w:tc>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9384A8B" w14:textId="77777777" w:rsidR="00D62EA2" w:rsidRDefault="00000000">
            <w:pPr>
              <w:autoSpaceDE w:val="0"/>
              <w:autoSpaceDN w:val="0"/>
              <w:spacing w:before="12" w:after="0" w:line="266" w:lineRule="exact"/>
              <w:ind w:left="224" w:right="224"/>
            </w:pPr>
            <w:r>
              <w:rPr>
                <w:rFonts w:ascii="TimesNewRomanPSMT" w:eastAsia="TimesNewRomanPSMT" w:hAnsi="TimesNewRomanPSMT"/>
                <w:color w:val="000000"/>
                <w:sz w:val="24"/>
              </w:rPr>
              <w:t>Type</w:t>
            </w:r>
          </w:p>
        </w:tc>
        <w:tc>
          <w:tcPr>
            <w:tcW w:w="352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F9090F0" w14:textId="77777777" w:rsidR="00D62EA2" w:rsidRDefault="00000000">
            <w:pPr>
              <w:autoSpaceDE w:val="0"/>
              <w:autoSpaceDN w:val="0"/>
              <w:spacing w:before="12" w:after="0" w:line="266" w:lineRule="exact"/>
              <w:ind w:left="230" w:right="230"/>
            </w:pPr>
            <w:r>
              <w:rPr>
                <w:rFonts w:ascii="TimesNewRomanPSMT" w:eastAsia="TimesNewRomanPSMT" w:hAnsi="TimesNewRomanPSMT"/>
                <w:color w:val="000000"/>
                <w:sz w:val="24"/>
              </w:rPr>
              <w:t>Constraint</w:t>
            </w:r>
          </w:p>
        </w:tc>
        <w:tc>
          <w:tcPr>
            <w:tcW w:w="20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81503E1" w14:textId="77777777" w:rsidR="00D62EA2" w:rsidRDefault="00000000">
            <w:pPr>
              <w:autoSpaceDE w:val="0"/>
              <w:autoSpaceDN w:val="0"/>
              <w:spacing w:before="12" w:after="0" w:line="266" w:lineRule="exact"/>
              <w:ind w:left="236" w:right="236"/>
            </w:pPr>
            <w:r>
              <w:rPr>
                <w:rFonts w:ascii="TimesNewRomanPSMT" w:eastAsia="TimesNewRomanPSMT" w:hAnsi="TimesNewRomanPSMT"/>
                <w:color w:val="000000"/>
                <w:sz w:val="24"/>
              </w:rPr>
              <w:t>Example</w:t>
            </w:r>
          </w:p>
        </w:tc>
      </w:tr>
      <w:tr w:rsidR="00D62EA2" w14:paraId="06D9B597" w14:textId="77777777">
        <w:trPr>
          <w:trHeight w:hRule="exact" w:val="2220"/>
        </w:trPr>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07BEE7" w14:textId="77777777" w:rsidR="00D62EA2" w:rsidRDefault="00000000">
            <w:pPr>
              <w:tabs>
                <w:tab w:val="left" w:pos="280"/>
              </w:tabs>
              <w:autoSpaceDE w:val="0"/>
              <w:autoSpaceDN w:val="0"/>
              <w:spacing w:after="0" w:line="294" w:lineRule="exact"/>
              <w:ind w:left="220" w:right="220"/>
            </w:pPr>
            <w:r>
              <w:tab/>
            </w:r>
            <w:r>
              <w:rPr>
                <w:rFonts w:ascii="TimesNewRomanPSMT" w:eastAsia="TimesNewRomanPSMT" w:hAnsi="TimesNewRomanPSMT"/>
                <w:color w:val="000000"/>
                <w:sz w:val="24"/>
              </w:rPr>
              <w:t>Facial</w:t>
            </w:r>
            <w:r>
              <w:br/>
            </w:r>
            <w:r>
              <w:rPr>
                <w:rFonts w:ascii="TimesNewRomanPSMT" w:eastAsia="TimesNewRomanPSMT" w:hAnsi="TimesNewRomanPSMT"/>
                <w:color w:val="000000"/>
                <w:sz w:val="24"/>
              </w:rPr>
              <w:t>expression</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3379DC" w14:textId="77777777" w:rsidR="00D62EA2" w:rsidRDefault="00000000">
            <w:pPr>
              <w:autoSpaceDE w:val="0"/>
              <w:autoSpaceDN w:val="0"/>
              <w:spacing w:before="8" w:after="0" w:line="266" w:lineRule="exact"/>
              <w:ind w:left="284" w:right="284"/>
            </w:pPr>
            <w:r>
              <w:rPr>
                <w:rFonts w:ascii="TimesNewRomanPSMT" w:eastAsia="TimesNewRomanPSMT" w:hAnsi="TimesNewRomanPSMT"/>
                <w:color w:val="0D0D0D"/>
                <w:sz w:val="24"/>
              </w:rPr>
              <w:t>Image</w:t>
            </w:r>
          </w:p>
        </w:tc>
        <w:tc>
          <w:tcPr>
            <w:tcW w:w="352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23D6D3E0" w14:textId="77777777" w:rsidR="00D62EA2" w:rsidRDefault="00000000">
            <w:pPr>
              <w:autoSpaceDE w:val="0"/>
              <w:autoSpaceDN w:val="0"/>
              <w:spacing w:before="8" w:after="0" w:line="266" w:lineRule="exact"/>
              <w:ind w:left="290" w:right="290"/>
            </w:pPr>
            <w:r>
              <w:rPr>
                <w:rFonts w:ascii="TimesNewRomanPSMT" w:eastAsia="TimesNewRomanPSMT" w:hAnsi="TimesNewRomanPSMT"/>
                <w:color w:val="000000"/>
                <w:sz w:val="24"/>
              </w:rPr>
              <w:t>Image captured by camera</w:t>
            </w:r>
          </w:p>
        </w:tc>
        <w:tc>
          <w:tcPr>
            <w:tcW w:w="20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8B0209" w14:textId="77777777" w:rsidR="00D62EA2" w:rsidRDefault="00000000">
            <w:pPr>
              <w:autoSpaceDE w:val="0"/>
              <w:autoSpaceDN w:val="0"/>
              <w:spacing w:after="0" w:line="312" w:lineRule="exact"/>
              <w:ind w:left="236" w:right="236"/>
            </w:pPr>
            <w:r>
              <w:rPr>
                <w:rFonts w:ascii="TimesNewRomanPSMT" w:eastAsia="TimesNewRomanPSMT" w:hAnsi="TimesNewRomanPSMT"/>
                <w:color w:val="000000"/>
                <w:sz w:val="24"/>
              </w:rPr>
              <w:t>Facial</w:t>
            </w:r>
            <w:r>
              <w:br/>
            </w:r>
            <w:r>
              <w:rPr>
                <w:rFonts w:ascii="TimesNewRomanPSMT" w:eastAsia="TimesNewRomanPSMT" w:hAnsi="TimesNewRomanPSMT"/>
                <w:color w:val="000000"/>
                <w:sz w:val="24"/>
              </w:rPr>
              <w:t>expression of</w:t>
            </w:r>
            <w:r>
              <w:br/>
            </w:r>
            <w:r>
              <w:rPr>
                <w:rFonts w:ascii="TimesNewRomanPSMT" w:eastAsia="TimesNewRomanPSMT" w:hAnsi="TimesNewRomanPSMT"/>
                <w:color w:val="000000"/>
                <w:sz w:val="24"/>
              </w:rPr>
              <w:t>the image are</w:t>
            </w:r>
            <w:r>
              <w:br/>
            </w:r>
            <w:r>
              <w:rPr>
                <w:rFonts w:ascii="TimesNewRomanPSMT" w:eastAsia="TimesNewRomanPSMT" w:hAnsi="TimesNewRomanPSMT"/>
                <w:color w:val="000000"/>
                <w:sz w:val="24"/>
              </w:rPr>
              <w:t>“Happy” the</w:t>
            </w:r>
            <w:r>
              <w:br/>
            </w:r>
            <w:r>
              <w:rPr>
                <w:rFonts w:ascii="TimesNewRomanPSMT" w:eastAsia="TimesNewRomanPSMT" w:hAnsi="TimesNewRomanPSMT"/>
                <w:color w:val="000000"/>
                <w:sz w:val="24"/>
              </w:rPr>
              <w:t>system will</w:t>
            </w:r>
            <w:r>
              <w:br/>
            </w:r>
            <w:r>
              <w:rPr>
                <w:rFonts w:ascii="TimesNewRomanPSMT" w:eastAsia="TimesNewRomanPSMT" w:hAnsi="TimesNewRomanPSMT"/>
                <w:color w:val="000000"/>
                <w:sz w:val="24"/>
              </w:rPr>
              <w:t>detect the mood“Happy”</w:t>
            </w:r>
          </w:p>
        </w:tc>
      </w:tr>
      <w:tr w:rsidR="00D62EA2" w14:paraId="0895C223" w14:textId="77777777">
        <w:trPr>
          <w:trHeight w:hRule="exact" w:val="72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9181CAC"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Post</w:t>
            </w:r>
          </w:p>
          <w:p w14:paraId="5D10E2E0"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conditions</w:t>
            </w:r>
          </w:p>
        </w:tc>
        <w:tc>
          <w:tcPr>
            <w:tcW w:w="728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6BDC96E5" w14:textId="77777777" w:rsidR="00D62EA2" w:rsidRDefault="00000000">
            <w:pPr>
              <w:tabs>
                <w:tab w:val="left" w:pos="284"/>
              </w:tabs>
              <w:autoSpaceDE w:val="0"/>
              <w:autoSpaceDN w:val="0"/>
              <w:spacing w:after="0" w:line="304" w:lineRule="exact"/>
              <w:ind w:left="224" w:right="224"/>
            </w:pPr>
            <w:r>
              <w:tab/>
            </w:r>
            <w:r>
              <w:rPr>
                <w:rFonts w:ascii="TimesNewRomanPSMT" w:eastAsia="TimesNewRomanPSMT" w:hAnsi="TimesNewRomanPSMT"/>
                <w:color w:val="0D0D0D"/>
                <w:sz w:val="24"/>
              </w:rPr>
              <w:t>Songwriter mood is detected and displayed on the camera view andget recommended songs based on their mood.</w:t>
            </w:r>
          </w:p>
        </w:tc>
      </w:tr>
      <w:tr w:rsidR="00D62EA2" w14:paraId="719DBAFD" w14:textId="77777777">
        <w:trPr>
          <w:trHeight w:hRule="exact" w:val="66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4455E67" w14:textId="77777777" w:rsidR="00D62EA2" w:rsidRDefault="00000000">
            <w:pPr>
              <w:autoSpaceDE w:val="0"/>
              <w:autoSpaceDN w:val="0"/>
              <w:spacing w:after="0" w:line="304" w:lineRule="exact"/>
              <w:jc w:val="center"/>
            </w:pPr>
            <w:r>
              <w:rPr>
                <w:rFonts w:ascii="TimesNewRomanPSMT" w:eastAsia="TimesNewRomanPSMT" w:hAnsi="TimesNewRomanPSMT"/>
                <w:color w:val="000000"/>
                <w:sz w:val="24"/>
              </w:rPr>
              <w:t>Normal</w:t>
            </w:r>
            <w:r>
              <w:br/>
            </w:r>
            <w:r>
              <w:rPr>
                <w:rFonts w:ascii="TimesNewRomanPSMT" w:eastAsia="TimesNewRomanPSMT" w:hAnsi="TimesNewRomanPSMT"/>
                <w:color w:val="000000"/>
                <w:sz w:val="24"/>
              </w:rPr>
              <w:t>flows</w:t>
            </w:r>
          </w:p>
        </w:tc>
        <w:tc>
          <w:tcPr>
            <w:tcW w:w="308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4437D45" w14:textId="77777777" w:rsidR="00D62EA2" w:rsidRDefault="00000000">
            <w:pPr>
              <w:autoSpaceDE w:val="0"/>
              <w:autoSpaceDN w:val="0"/>
              <w:spacing w:before="24" w:after="0" w:line="266" w:lineRule="exact"/>
              <w:ind w:left="224" w:right="224"/>
            </w:pPr>
            <w:r>
              <w:rPr>
                <w:rFonts w:ascii="TimesNewRomanPSMT" w:eastAsia="TimesNewRomanPSMT" w:hAnsi="TimesNewRomanPSMT"/>
                <w:color w:val="000000"/>
                <w:sz w:val="24"/>
              </w:rPr>
              <w:t>User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C29909D" w14:textId="77777777" w:rsidR="00D62EA2" w:rsidRDefault="00000000">
            <w:pPr>
              <w:autoSpaceDE w:val="0"/>
              <w:autoSpaceDN w:val="0"/>
              <w:spacing w:before="24" w:after="0" w:line="266" w:lineRule="exact"/>
              <w:ind w:left="220" w:right="220"/>
            </w:pPr>
            <w:r>
              <w:rPr>
                <w:rFonts w:ascii="TimesNewRomanPSMT" w:eastAsia="TimesNewRomanPSMT" w:hAnsi="TimesNewRomanPSMT"/>
                <w:color w:val="000000"/>
                <w:sz w:val="24"/>
              </w:rPr>
              <w:t>System</w:t>
            </w:r>
          </w:p>
        </w:tc>
      </w:tr>
      <w:tr w:rsidR="00D62EA2" w14:paraId="36E17A58" w14:textId="77777777">
        <w:trPr>
          <w:trHeight w:hRule="exact" w:val="7320"/>
        </w:trPr>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1B6196" w14:textId="77777777" w:rsidR="00D62EA2" w:rsidRDefault="00D62EA2"/>
        </w:tc>
        <w:tc>
          <w:tcPr>
            <w:tcW w:w="308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747BA40F" w14:textId="77777777" w:rsidR="00D62EA2" w:rsidRDefault="00000000">
            <w:pPr>
              <w:autoSpaceDE w:val="0"/>
              <w:autoSpaceDN w:val="0"/>
              <w:spacing w:before="4090" w:after="0" w:line="316" w:lineRule="exact"/>
              <w:ind w:left="90" w:right="90"/>
            </w:pPr>
            <w:r>
              <w:rPr>
                <w:rFonts w:ascii="TimesNewRomanPSMT" w:eastAsia="TimesNewRomanPSMT" w:hAnsi="TimesNewRomanPSMT"/>
                <w:color w:val="0D0D0D"/>
                <w:sz w:val="24"/>
              </w:rPr>
              <w:t>3.Clicks the "capture"</w:t>
            </w:r>
            <w:r>
              <w:br/>
            </w:r>
            <w:r>
              <w:rPr>
                <w:rFonts w:ascii="TimesNewRomanPSMT" w:eastAsia="TimesNewRomanPSMT" w:hAnsi="TimesNewRomanPSMT"/>
                <w:color w:val="0D0D0D"/>
                <w:sz w:val="24"/>
              </w:rPr>
              <w:t>button.</w:t>
            </w:r>
          </w:p>
        </w:tc>
        <w:tc>
          <w:tcPr>
            <w:tcW w:w="42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4651DB38" w14:textId="77777777" w:rsidR="00D62EA2" w:rsidRDefault="00000000">
            <w:pPr>
              <w:autoSpaceDE w:val="0"/>
              <w:autoSpaceDN w:val="0"/>
              <w:spacing w:before="278" w:after="0" w:line="318" w:lineRule="exact"/>
              <w:ind w:left="220" w:right="220"/>
            </w:pPr>
            <w:r>
              <w:rPr>
                <w:rFonts w:ascii="TimesNewRomanPSMT" w:eastAsia="TimesNewRomanPSMT" w:hAnsi="TimesNewRomanPSMT"/>
                <w:color w:val="0D0D0D"/>
                <w:sz w:val="24"/>
              </w:rPr>
              <w:t>1.Display the camera mood page</w:t>
            </w:r>
            <w:r>
              <w:br/>
            </w:r>
            <w:r>
              <w:rPr>
                <w:rFonts w:ascii="TimesNewRomanPSMT" w:eastAsia="TimesNewRomanPSMT" w:hAnsi="TimesNewRomanPSMT"/>
                <w:color w:val="000000"/>
                <w:sz w:val="24"/>
              </w:rPr>
              <w:t>[UI-08]</w:t>
            </w:r>
            <w:r>
              <w:br/>
            </w:r>
            <w:r>
              <w:rPr>
                <w:rFonts w:ascii="TimesNewRomanPS" w:eastAsia="TimesNewRomanPS" w:hAnsi="TimesNewRomanPS"/>
                <w:i/>
                <w:color w:val="0D0D0D"/>
                <w:sz w:val="24"/>
              </w:rPr>
              <w:t>[1A: If the songwriter first time enterto camera mood page]</w:t>
            </w:r>
            <w:r>
              <w:br/>
            </w:r>
            <w:r>
              <w:rPr>
                <w:rFonts w:ascii="TimesNewRomanPS" w:eastAsia="TimesNewRomanPS" w:hAnsi="TimesNewRomanPS"/>
                <w:i/>
                <w:color w:val="0D0D0D"/>
                <w:sz w:val="24"/>
              </w:rPr>
              <w:t>[1B: If the songwriter allow access tocamera]</w:t>
            </w:r>
            <w:r>
              <w:br/>
            </w:r>
            <w:r>
              <w:rPr>
                <w:rFonts w:ascii="TimesNewRomanPS" w:eastAsia="TimesNewRomanPS" w:hAnsi="TimesNewRomanPS"/>
                <w:i/>
                <w:color w:val="0D0D0D"/>
                <w:sz w:val="24"/>
              </w:rPr>
              <w:t>[1C: If the songwriter deny access toallow camera]</w:t>
            </w:r>
          </w:p>
          <w:p w14:paraId="4D53D247" w14:textId="77777777" w:rsidR="00D62EA2" w:rsidRDefault="00000000">
            <w:pPr>
              <w:autoSpaceDE w:val="0"/>
              <w:autoSpaceDN w:val="0"/>
              <w:spacing w:before="320" w:after="0" w:line="316" w:lineRule="exact"/>
              <w:ind w:left="220" w:right="220"/>
            </w:pPr>
            <w:r>
              <w:rPr>
                <w:rFonts w:ascii="TimesNewRomanPSMT" w:eastAsia="TimesNewRomanPSMT" w:hAnsi="TimesNewRomanPSMT"/>
                <w:color w:val="0D0D0D"/>
                <w:sz w:val="24"/>
              </w:rPr>
              <w:t>2.Displays the camera view and</w:t>
            </w:r>
            <w:r>
              <w:br/>
            </w:r>
            <w:r>
              <w:rPr>
                <w:rFonts w:ascii="TimesNewRomanPSMT" w:eastAsia="TimesNewRomanPSMT" w:hAnsi="TimesNewRomanPSMT"/>
                <w:color w:val="0D0D0D"/>
                <w:sz w:val="24"/>
              </w:rPr>
              <w:t>provide capture button</w:t>
            </w:r>
            <w:r>
              <w:rPr>
                <w:rFonts w:ascii="TimesNewRomanPSMT" w:eastAsia="TimesNewRomanPSMT" w:hAnsi="TimesNewRomanPSMT"/>
                <w:color w:val="000000"/>
                <w:sz w:val="24"/>
              </w:rPr>
              <w:t xml:space="preserve"> [UI-08-1]</w:t>
            </w:r>
          </w:p>
          <w:p w14:paraId="23B6CCF4" w14:textId="77777777" w:rsidR="00D62EA2" w:rsidRDefault="00000000">
            <w:pPr>
              <w:autoSpaceDE w:val="0"/>
              <w:autoSpaceDN w:val="0"/>
              <w:spacing w:before="952" w:after="0" w:line="318" w:lineRule="exact"/>
              <w:ind w:left="220" w:right="220"/>
            </w:pPr>
            <w:r>
              <w:rPr>
                <w:rFonts w:ascii="TimesNewRomanPSMT" w:eastAsia="TimesNewRomanPSMT" w:hAnsi="TimesNewRomanPSMT"/>
                <w:color w:val="0D0D0D"/>
                <w:sz w:val="24"/>
              </w:rPr>
              <w:t>4.Receive the facial expression of thesongwriter and provide the reset</w:t>
            </w:r>
            <w:r>
              <w:br/>
            </w:r>
            <w:r>
              <w:rPr>
                <w:rFonts w:ascii="TimesNewRomanPSMT" w:eastAsia="TimesNewRomanPSMT" w:hAnsi="TimesNewRomanPSMT"/>
                <w:color w:val="0D0D0D"/>
                <w:sz w:val="24"/>
              </w:rPr>
              <w:t>button to reset their mood and be ableto capture again.</w:t>
            </w:r>
            <w:r>
              <w:br/>
            </w:r>
            <w:r>
              <w:rPr>
                <w:rFonts w:ascii="TimesNewRomanPS" w:eastAsia="TimesNewRomanPS" w:hAnsi="TimesNewRomanPS"/>
                <w:i/>
                <w:color w:val="0D0D0D"/>
                <w:sz w:val="24"/>
              </w:rPr>
              <w:t>[4A: If the songwriter</w:t>
            </w:r>
            <w:r>
              <w:rPr>
                <w:rFonts w:ascii="TimesNewRomanPS" w:eastAsia="TimesNewRomanPS" w:hAnsi="TimesNewRomanPS"/>
                <w:i/>
                <w:color w:val="000000"/>
                <w:sz w:val="24"/>
              </w:rPr>
              <w:t xml:space="preserve"> want to capturethe facial expression again by clickingreset button</w:t>
            </w:r>
            <w:r>
              <w:rPr>
                <w:rFonts w:ascii="TimesNewRomanPS" w:eastAsia="TimesNewRomanPS" w:hAnsi="TimesNewRomanPS"/>
                <w:i/>
                <w:color w:val="0D0D0D"/>
                <w:sz w:val="24"/>
              </w:rPr>
              <w:t>]</w:t>
            </w:r>
          </w:p>
        </w:tc>
      </w:tr>
    </w:tbl>
    <w:p w14:paraId="031F434F" w14:textId="77777777" w:rsidR="00D62EA2" w:rsidRDefault="00D62EA2">
      <w:pPr>
        <w:autoSpaceDE w:val="0"/>
        <w:autoSpaceDN w:val="0"/>
        <w:spacing w:after="0" w:line="3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933FAD0"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65F029"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BB3329"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A6635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3DEA55"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537DA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08EB3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42</w:t>
            </w:r>
          </w:p>
        </w:tc>
      </w:tr>
      <w:tr w:rsidR="00D62EA2" w14:paraId="0E743E5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29F50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A8C90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341A8F"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EBA8B5"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B3E98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133F67"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C87727C" w14:textId="77777777" w:rsidR="00D62EA2" w:rsidRDefault="00D62EA2">
      <w:pPr>
        <w:autoSpaceDE w:val="0"/>
        <w:autoSpaceDN w:val="0"/>
        <w:spacing w:after="0" w:line="14" w:lineRule="exact"/>
      </w:pPr>
    </w:p>
    <w:p w14:paraId="133FB659" w14:textId="77777777" w:rsidR="00D62EA2" w:rsidRDefault="00D62EA2">
      <w:pPr>
        <w:autoSpaceDE w:val="0"/>
        <w:autoSpaceDN w:val="0"/>
        <w:spacing w:after="0" w:line="14" w:lineRule="exact"/>
      </w:pPr>
    </w:p>
    <w:p w14:paraId="0E4329C2" w14:textId="77777777" w:rsidR="00D62EA2" w:rsidRDefault="00D62EA2">
      <w:pPr>
        <w:sectPr w:rsidR="00D62EA2">
          <w:pgSz w:w="11920" w:h="16840"/>
          <w:pgMar w:top="0" w:right="0" w:bottom="0" w:left="0" w:header="720" w:footer="720" w:gutter="0"/>
          <w:cols w:space="720"/>
          <w:docGrid w:linePitch="360"/>
        </w:sectPr>
      </w:pPr>
    </w:p>
    <w:p w14:paraId="41A5BE82"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720"/>
        <w:gridCol w:w="3080"/>
        <w:gridCol w:w="4200"/>
      </w:tblGrid>
      <w:tr w:rsidR="00D62EA2" w14:paraId="6A2D638A" w14:textId="77777777">
        <w:trPr>
          <w:trHeight w:hRule="exact" w:val="10180"/>
        </w:trPr>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8A6290" w14:textId="77777777" w:rsidR="00D62EA2" w:rsidRDefault="00D62EA2"/>
        </w:tc>
        <w:tc>
          <w:tcPr>
            <w:tcW w:w="30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F3DFEA" w14:textId="77777777" w:rsidR="00D62EA2" w:rsidRDefault="00D62EA2"/>
        </w:tc>
        <w:tc>
          <w:tcPr>
            <w:tcW w:w="4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E1F74A" w14:textId="77777777" w:rsidR="00D62EA2" w:rsidRDefault="00000000">
            <w:pPr>
              <w:autoSpaceDE w:val="0"/>
              <w:autoSpaceDN w:val="0"/>
              <w:spacing w:after="0" w:line="306" w:lineRule="exact"/>
              <w:ind w:left="220" w:right="220"/>
            </w:pPr>
            <w:r>
              <w:rPr>
                <w:rFonts w:ascii="TimesNewRomanPSMT" w:eastAsia="TimesNewRomanPSMT" w:hAnsi="TimesNewRomanPSMT"/>
                <w:color w:val="0D0D0D"/>
                <w:sz w:val="24"/>
              </w:rPr>
              <w:t>5.Analyzes the facial expression to</w:t>
            </w:r>
            <w:r>
              <w:br/>
            </w:r>
            <w:r>
              <w:rPr>
                <w:rFonts w:ascii="TimesNewRomanPSMT" w:eastAsia="TimesNewRomanPSMT" w:hAnsi="TimesNewRomanPSMT"/>
                <w:color w:val="0D0D0D"/>
                <w:sz w:val="24"/>
              </w:rPr>
              <w:t>determine the Songwriter mood.</w:t>
            </w:r>
            <w:r>
              <w:br/>
            </w:r>
            <w:r>
              <w:rPr>
                <w:rFonts w:ascii="TimesNewRomanPS" w:eastAsia="TimesNewRomanPS" w:hAnsi="TimesNewRomanPS"/>
                <w:i/>
                <w:color w:val="0D0D0D"/>
                <w:sz w:val="24"/>
              </w:rPr>
              <w:t>[5A:</w:t>
            </w:r>
            <w:r>
              <w:rPr>
                <w:rFonts w:ascii="TimesNewRomanPS" w:eastAsia="TimesNewRomanPS" w:hAnsi="TimesNewRomanPS"/>
                <w:i/>
                <w:color w:val="000000"/>
                <w:sz w:val="24"/>
              </w:rPr>
              <w:t xml:space="preserve"> Unable to determine the</w:t>
            </w:r>
            <w:r>
              <w:br/>
            </w:r>
            <w:r>
              <w:rPr>
                <w:rFonts w:ascii="TimesNewRomanPS" w:eastAsia="TimesNewRomanPS" w:hAnsi="TimesNewRomanPS"/>
                <w:i/>
                <w:color w:val="000000"/>
                <w:sz w:val="24"/>
              </w:rPr>
              <w:t>Songwriter mood</w:t>
            </w:r>
            <w:r>
              <w:rPr>
                <w:rFonts w:ascii="TimesNewRomanPS" w:eastAsia="TimesNewRomanPS" w:hAnsi="TimesNewRomanPS"/>
                <w:i/>
                <w:color w:val="0D0D0D"/>
                <w:sz w:val="24"/>
              </w:rPr>
              <w:t>]</w:t>
            </w:r>
          </w:p>
          <w:p w14:paraId="5AD89F48" w14:textId="77777777" w:rsidR="00D62EA2" w:rsidRDefault="00000000">
            <w:pPr>
              <w:autoSpaceDE w:val="0"/>
              <w:autoSpaceDN w:val="0"/>
              <w:spacing w:before="316" w:after="0" w:line="318" w:lineRule="exact"/>
              <w:ind w:left="220" w:right="220"/>
            </w:pPr>
            <w:r>
              <w:rPr>
                <w:rFonts w:ascii="TimesNewRomanPSMT" w:eastAsia="TimesNewRomanPSMT" w:hAnsi="TimesNewRomanPSMT"/>
                <w:color w:val="0D0D0D"/>
                <w:sz w:val="24"/>
              </w:rPr>
              <w:t>6.Displays the detected mood to theSongwriter</w:t>
            </w:r>
            <w:r>
              <w:rPr>
                <w:rFonts w:ascii="TimesNewRomanPSMT" w:eastAsia="TimesNewRomanPSMT" w:hAnsi="TimesNewRomanPSMT"/>
                <w:color w:val="000000"/>
                <w:sz w:val="24"/>
              </w:rPr>
              <w:t xml:space="preserve"> [UI-08-3]</w:t>
            </w:r>
          </w:p>
          <w:p w14:paraId="43637F59" w14:textId="77777777" w:rsidR="00D62EA2" w:rsidRDefault="00000000">
            <w:pPr>
              <w:autoSpaceDE w:val="0"/>
              <w:autoSpaceDN w:val="0"/>
              <w:spacing w:before="316" w:after="0" w:line="316" w:lineRule="exact"/>
              <w:ind w:left="220" w:right="220"/>
            </w:pPr>
            <w:r>
              <w:rPr>
                <w:rFonts w:ascii="TimesNewRomanPSMT" w:eastAsia="TimesNewRomanPSMT" w:hAnsi="TimesNewRomanPSMT"/>
                <w:color w:val="0D0D0D"/>
                <w:sz w:val="24"/>
              </w:rPr>
              <w:t>7. Request the song from specific</w:t>
            </w:r>
            <w:r>
              <w:br/>
            </w:r>
            <w:r>
              <w:rPr>
                <w:rFonts w:ascii="TimesNewRomanPSMT" w:eastAsia="TimesNewRomanPSMT" w:hAnsi="TimesNewRomanPSMT"/>
                <w:color w:val="0D0D0D"/>
                <w:sz w:val="24"/>
              </w:rPr>
              <w:t>mood playlist in spotify by using</w:t>
            </w:r>
            <w:r>
              <w:br/>
            </w:r>
            <w:r>
              <w:rPr>
                <w:rFonts w:ascii="TimesNewRomanPSMT" w:eastAsia="TimesNewRomanPSMT" w:hAnsi="TimesNewRomanPSMT"/>
                <w:color w:val="0D0D0D"/>
                <w:sz w:val="24"/>
              </w:rPr>
              <w:t>spotifyAPI</w:t>
            </w:r>
          </w:p>
          <w:p w14:paraId="5B194C47" w14:textId="77777777" w:rsidR="00D62EA2" w:rsidRDefault="00000000">
            <w:pPr>
              <w:autoSpaceDE w:val="0"/>
              <w:autoSpaceDN w:val="0"/>
              <w:spacing w:before="320" w:after="0" w:line="316" w:lineRule="exact"/>
              <w:ind w:left="220" w:right="220"/>
            </w:pPr>
            <w:r>
              <w:rPr>
                <w:rFonts w:ascii="TimesNewRomanPSMT" w:eastAsia="TimesNewRomanPSMT" w:hAnsi="TimesNewRomanPSMT"/>
                <w:color w:val="0D0D0D"/>
                <w:sz w:val="24"/>
              </w:rPr>
              <w:t>8.Receive specific mood playlist byname,album,artist,image,</w:t>
            </w:r>
            <w:r>
              <w:br/>
            </w:r>
            <w:r>
              <w:rPr>
                <w:rFonts w:ascii="TimesNewRomanPSMT" w:eastAsia="TimesNewRomanPSMT" w:hAnsi="TimesNewRomanPSMT"/>
                <w:color w:val="0D0D0D"/>
                <w:sz w:val="24"/>
              </w:rPr>
              <w:t>spotify_link and emotion</w:t>
            </w:r>
          </w:p>
          <w:p w14:paraId="74901C8D" w14:textId="77777777" w:rsidR="00D62EA2" w:rsidRDefault="00000000">
            <w:pPr>
              <w:autoSpaceDE w:val="0"/>
              <w:autoSpaceDN w:val="0"/>
              <w:spacing w:before="316" w:after="0" w:line="318" w:lineRule="exact"/>
              <w:ind w:left="220" w:right="220"/>
            </w:pPr>
            <w:r>
              <w:rPr>
                <w:rFonts w:ascii="TimesNewRomanPSMT" w:eastAsia="TimesNewRomanPSMT" w:hAnsi="TimesNewRomanPSMT"/>
                <w:color w:val="0D0D0D"/>
                <w:sz w:val="24"/>
              </w:rPr>
              <w:t>9.Store the song by</w:t>
            </w:r>
            <w:r>
              <w:br/>
            </w:r>
            <w:r>
              <w:rPr>
                <w:rFonts w:ascii="TimesNewRomanPSMT" w:eastAsia="TimesNewRomanPSMT" w:hAnsi="TimesNewRomanPSMT"/>
                <w:color w:val="0D0D0D"/>
                <w:sz w:val="24"/>
              </w:rPr>
              <w:t>name,album,artist,image,</w:t>
            </w:r>
            <w:r>
              <w:br/>
            </w:r>
            <w:r>
              <w:rPr>
                <w:rFonts w:ascii="TimesNewRomanPSMT" w:eastAsia="TimesNewRomanPSMT" w:hAnsi="TimesNewRomanPSMT"/>
                <w:color w:val="0D0D0D"/>
                <w:sz w:val="24"/>
              </w:rPr>
              <w:t>spotify_link and emotion</w:t>
            </w:r>
          </w:p>
          <w:p w14:paraId="57A4487B" w14:textId="77777777" w:rsidR="00D62EA2" w:rsidRDefault="00000000">
            <w:pPr>
              <w:autoSpaceDE w:val="0"/>
              <w:autoSpaceDN w:val="0"/>
              <w:spacing w:before="380" w:after="0" w:line="318" w:lineRule="exact"/>
              <w:ind w:left="220" w:right="220"/>
            </w:pPr>
            <w:r>
              <w:rPr>
                <w:rFonts w:ascii="TimesNewRomanPSMT" w:eastAsia="TimesNewRomanPSMT" w:hAnsi="TimesNewRomanPSMT"/>
                <w:color w:val="0D0D0D"/>
                <w:sz w:val="24"/>
              </w:rPr>
              <w:t>10.Match the detected mood with songemotion</w:t>
            </w:r>
          </w:p>
          <w:p w14:paraId="547D68E1" w14:textId="77777777" w:rsidR="00D62EA2" w:rsidRDefault="00000000">
            <w:pPr>
              <w:autoSpaceDE w:val="0"/>
              <w:autoSpaceDN w:val="0"/>
              <w:spacing w:before="276" w:after="0" w:line="318" w:lineRule="exact"/>
              <w:ind w:left="220" w:right="220"/>
            </w:pPr>
            <w:r>
              <w:rPr>
                <w:rFonts w:ascii="TimesNewRomanPSMT" w:eastAsia="TimesNewRomanPSMT" w:hAnsi="TimesNewRomanPSMT"/>
                <w:color w:val="0D0D0D"/>
                <w:sz w:val="24"/>
              </w:rPr>
              <w:t>11.Display recommend songs basedon the songwriter's detected mood andprovide spotify_link ("Listen on</w:t>
            </w:r>
            <w:r>
              <w:br/>
            </w:r>
            <w:r>
              <w:rPr>
                <w:rFonts w:ascii="TimesNewRomanPSMT" w:eastAsia="TimesNewRomanPSMT" w:hAnsi="TimesNewRomanPSMT"/>
                <w:color w:val="0D0D0D"/>
                <w:sz w:val="24"/>
              </w:rPr>
              <w:t>spotify" button) in the recommendedsongs on the playlist.</w:t>
            </w:r>
            <w:r>
              <w:rPr>
                <w:rFonts w:ascii="TimesNewRomanPSMT" w:eastAsia="TimesNewRomanPSMT" w:hAnsi="TimesNewRomanPSMT"/>
                <w:color w:val="000000"/>
                <w:sz w:val="24"/>
              </w:rPr>
              <w:t>[UI-08-4]</w:t>
            </w:r>
            <w:r>
              <w:br/>
            </w:r>
            <w:r>
              <w:rPr>
                <w:rFonts w:ascii="TimesNewRomanPS" w:eastAsia="TimesNewRomanPS" w:hAnsi="TimesNewRomanPS"/>
                <w:i/>
                <w:color w:val="0D0D0D"/>
                <w:sz w:val="24"/>
              </w:rPr>
              <w:t>[11A: If songwriter</w:t>
            </w:r>
            <w:r>
              <w:rPr>
                <w:rFonts w:ascii="TimesNewRomanPS" w:eastAsia="TimesNewRomanPS" w:hAnsi="TimesNewRomanPS"/>
                <w:i/>
                <w:color w:val="000000"/>
                <w:sz w:val="24"/>
              </w:rPr>
              <w:t xml:space="preserve"> want to reset</w:t>
            </w:r>
            <w:r>
              <w:br/>
            </w:r>
            <w:r>
              <w:rPr>
                <w:rFonts w:ascii="TimesNewRomanPS" w:eastAsia="TimesNewRomanPS" w:hAnsi="TimesNewRomanPS"/>
                <w:i/>
                <w:color w:val="000000"/>
                <w:sz w:val="24"/>
              </w:rPr>
              <w:t>recommend song and mood detectionby clicking reset button</w:t>
            </w:r>
            <w:r>
              <w:rPr>
                <w:rFonts w:ascii="TimesNewRomanPS" w:eastAsia="TimesNewRomanPS" w:hAnsi="TimesNewRomanPS"/>
                <w:i/>
                <w:color w:val="0D0D0D"/>
                <w:sz w:val="24"/>
              </w:rPr>
              <w:t>]</w:t>
            </w:r>
          </w:p>
        </w:tc>
      </w:tr>
      <w:tr w:rsidR="00D62EA2" w14:paraId="4ED1C25B" w14:textId="77777777">
        <w:trPr>
          <w:trHeight w:hRule="exact" w:val="256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A50A33C"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Alternate</w:t>
            </w:r>
          </w:p>
          <w:p w14:paraId="32932989"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28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52AD4675" w14:textId="77777777" w:rsidR="00D62EA2" w:rsidRDefault="00000000">
            <w:pPr>
              <w:autoSpaceDE w:val="0"/>
              <w:autoSpaceDN w:val="0"/>
              <w:spacing w:before="20" w:after="0" w:line="266" w:lineRule="exact"/>
              <w:ind w:left="90" w:right="90"/>
            </w:pPr>
            <w:r>
              <w:rPr>
                <w:rFonts w:ascii="TimesNewRomanPS" w:eastAsia="TimesNewRomanPS" w:hAnsi="TimesNewRomanPS"/>
                <w:b/>
                <w:color w:val="0D0D0D"/>
                <w:sz w:val="24"/>
              </w:rPr>
              <w:t>[1A: If the songwriter first time enter to camera mood page]</w:t>
            </w:r>
          </w:p>
          <w:p w14:paraId="5C74E09A" w14:textId="77777777" w:rsidR="00D62EA2" w:rsidRDefault="00000000">
            <w:pPr>
              <w:autoSpaceDE w:val="0"/>
              <w:autoSpaceDN w:val="0"/>
              <w:spacing w:before="52" w:after="0" w:line="266" w:lineRule="exact"/>
              <w:ind w:left="332" w:right="332"/>
              <w:jc w:val="right"/>
            </w:pPr>
            <w:r>
              <w:rPr>
                <w:rFonts w:ascii="TimesNewRomanPSMT" w:eastAsia="TimesNewRomanPSMT" w:hAnsi="TimesNewRomanPSMT"/>
                <w:color w:val="0D0D0D"/>
                <w:sz w:val="24"/>
              </w:rPr>
              <w:t>1. System will display a message to ask permission for the camera</w:t>
            </w:r>
          </w:p>
          <w:p w14:paraId="0AD95595" w14:textId="77777777" w:rsidR="00D62EA2" w:rsidRDefault="00000000">
            <w:pPr>
              <w:autoSpaceDE w:val="0"/>
              <w:autoSpaceDN w:val="0"/>
              <w:spacing w:before="50" w:after="0" w:line="266" w:lineRule="exact"/>
              <w:ind w:left="810" w:right="810"/>
            </w:pPr>
            <w:r>
              <w:rPr>
                <w:rFonts w:ascii="TimesNewRomanPSMT" w:eastAsia="TimesNewRomanPSMT" w:hAnsi="TimesNewRomanPSMT"/>
                <w:color w:val="0D0D0D"/>
                <w:sz w:val="24"/>
              </w:rPr>
              <w:t>access including allow and deny.</w:t>
            </w:r>
          </w:p>
          <w:p w14:paraId="4EB4DC3E" w14:textId="77777777" w:rsidR="00D62EA2" w:rsidRDefault="00000000">
            <w:pPr>
              <w:autoSpaceDE w:val="0"/>
              <w:autoSpaceDN w:val="0"/>
              <w:spacing w:before="52" w:after="0" w:line="266" w:lineRule="exact"/>
              <w:ind w:left="450" w:right="450"/>
            </w:pPr>
            <w:r>
              <w:rPr>
                <w:rFonts w:ascii="TimesNewRomanPSMT" w:eastAsia="TimesNewRomanPSMT" w:hAnsi="TimesNewRomanPSMT"/>
                <w:color w:val="0D0D0D"/>
                <w:sz w:val="24"/>
              </w:rPr>
              <w:t>2. Go to 1B or 1C</w:t>
            </w:r>
          </w:p>
          <w:p w14:paraId="0B720953" w14:textId="77777777" w:rsidR="00D62EA2" w:rsidRDefault="00000000">
            <w:pPr>
              <w:autoSpaceDE w:val="0"/>
              <w:autoSpaceDN w:val="0"/>
              <w:spacing w:before="52" w:after="0" w:line="266" w:lineRule="exact"/>
              <w:ind w:left="90" w:right="90"/>
            </w:pPr>
            <w:r>
              <w:rPr>
                <w:rFonts w:ascii="TimesNewRomanPS" w:eastAsia="TimesNewRomanPS" w:hAnsi="TimesNewRomanPS"/>
                <w:b/>
                <w:color w:val="0D0D0D"/>
                <w:sz w:val="24"/>
              </w:rPr>
              <w:t>[1B: If the songwriter allow access to camera]</w:t>
            </w:r>
          </w:p>
          <w:p w14:paraId="30DC5D9D" w14:textId="77777777" w:rsidR="00D62EA2" w:rsidRDefault="00000000">
            <w:pPr>
              <w:autoSpaceDE w:val="0"/>
              <w:autoSpaceDN w:val="0"/>
              <w:spacing w:before="50" w:after="0" w:line="266" w:lineRule="exact"/>
              <w:ind w:left="450" w:right="450"/>
            </w:pPr>
            <w:r>
              <w:rPr>
                <w:rFonts w:ascii="TimesNewRomanPSMT" w:eastAsia="TimesNewRomanPSMT" w:hAnsi="TimesNewRomanPSMT"/>
                <w:color w:val="0D0D0D"/>
                <w:sz w:val="24"/>
              </w:rPr>
              <w:t>1. Go to normal flow 2</w:t>
            </w:r>
          </w:p>
          <w:p w14:paraId="11002D2D" w14:textId="77777777" w:rsidR="00D62EA2" w:rsidRDefault="00000000">
            <w:pPr>
              <w:autoSpaceDE w:val="0"/>
              <w:autoSpaceDN w:val="0"/>
              <w:spacing w:after="0" w:line="318" w:lineRule="exact"/>
              <w:ind w:left="90" w:right="90"/>
            </w:pPr>
            <w:r>
              <w:rPr>
                <w:rFonts w:ascii="TimesNewRomanPS" w:eastAsia="TimesNewRomanPS" w:hAnsi="TimesNewRomanPS"/>
                <w:b/>
                <w:color w:val="0D0D0D"/>
                <w:sz w:val="24"/>
              </w:rPr>
              <w:t>[4A: If the songwriter</w:t>
            </w:r>
            <w:r>
              <w:rPr>
                <w:rFonts w:ascii="TimesNewRomanPS" w:eastAsia="TimesNewRomanPS" w:hAnsi="TimesNewRomanPS"/>
                <w:b/>
                <w:color w:val="000000"/>
                <w:sz w:val="24"/>
              </w:rPr>
              <w:t xml:space="preserve"> want to capture the facial expression againby clicking reset button</w:t>
            </w:r>
            <w:r>
              <w:rPr>
                <w:rFonts w:ascii="TimesNewRomanPS" w:eastAsia="TimesNewRomanPS" w:hAnsi="TimesNewRomanPS"/>
                <w:b/>
                <w:color w:val="0D0D0D"/>
                <w:sz w:val="24"/>
              </w:rPr>
              <w:t>]</w:t>
            </w:r>
          </w:p>
        </w:tc>
      </w:tr>
    </w:tbl>
    <w:p w14:paraId="601A00F0" w14:textId="77777777" w:rsidR="00D62EA2" w:rsidRDefault="00D62EA2">
      <w:pPr>
        <w:autoSpaceDE w:val="0"/>
        <w:autoSpaceDN w:val="0"/>
        <w:spacing w:after="0" w:line="5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542EB82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A2D5E5"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F4A2C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16B944"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CE25EA"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917567"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51A4D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43</w:t>
            </w:r>
          </w:p>
        </w:tc>
      </w:tr>
      <w:tr w:rsidR="00D62EA2" w14:paraId="50E32A3C"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5CC442"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E1E201"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A82BE3"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A8700A"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DF21E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244E79"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35D81511" w14:textId="77777777" w:rsidR="00D62EA2" w:rsidRDefault="00D62EA2">
      <w:pPr>
        <w:autoSpaceDE w:val="0"/>
        <w:autoSpaceDN w:val="0"/>
        <w:spacing w:after="0" w:line="14" w:lineRule="exact"/>
      </w:pPr>
    </w:p>
    <w:p w14:paraId="3DACFBC7" w14:textId="77777777" w:rsidR="00D62EA2" w:rsidRDefault="00D62EA2">
      <w:pPr>
        <w:autoSpaceDE w:val="0"/>
        <w:autoSpaceDN w:val="0"/>
        <w:spacing w:after="0" w:line="14" w:lineRule="exact"/>
      </w:pPr>
    </w:p>
    <w:p w14:paraId="3043C986" w14:textId="77777777" w:rsidR="00D62EA2" w:rsidRDefault="00D62EA2">
      <w:pPr>
        <w:sectPr w:rsidR="00D62EA2">
          <w:pgSz w:w="11920" w:h="16840"/>
          <w:pgMar w:top="0" w:right="0" w:bottom="0" w:left="0" w:header="720" w:footer="720" w:gutter="0"/>
          <w:cols w:space="720"/>
          <w:docGrid w:linePitch="360"/>
        </w:sectPr>
      </w:pPr>
    </w:p>
    <w:p w14:paraId="3396F76B"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720"/>
        <w:gridCol w:w="7280"/>
      </w:tblGrid>
      <w:tr w:rsidR="00D62EA2" w14:paraId="5A9C4A2F" w14:textId="77777777">
        <w:trPr>
          <w:trHeight w:hRule="exact" w:val="4440"/>
        </w:trPr>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9E8043" w14:textId="77777777" w:rsidR="00D62EA2" w:rsidRDefault="00D62EA2"/>
        </w:tc>
        <w:tc>
          <w:tcPr>
            <w:tcW w:w="7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AB739C" w14:textId="77777777" w:rsidR="00D62EA2" w:rsidRDefault="00000000">
            <w:pPr>
              <w:autoSpaceDE w:val="0"/>
              <w:autoSpaceDN w:val="0"/>
              <w:spacing w:after="0" w:line="302" w:lineRule="exact"/>
              <w:ind w:left="450" w:right="450"/>
            </w:pPr>
            <w:r>
              <w:rPr>
                <w:rFonts w:ascii="TimesNewRomanPSMT" w:eastAsia="TimesNewRomanPSMT" w:hAnsi="TimesNewRomanPSMT"/>
                <w:color w:val="0D0D0D"/>
                <w:sz w:val="24"/>
              </w:rPr>
              <w:t>1. The songwriter Clicks the "reset" button.</w:t>
            </w:r>
            <w:r>
              <w:br/>
            </w:r>
            <w:r>
              <w:rPr>
                <w:rFonts w:ascii="TimesNewRomanPSMT" w:eastAsia="TimesNewRomanPSMT" w:hAnsi="TimesNewRomanPSMT"/>
                <w:color w:val="0D0D0D"/>
                <w:sz w:val="24"/>
              </w:rPr>
              <w:t>2. The system shall clear all the input.</w:t>
            </w:r>
            <w:r>
              <w:rPr>
                <w:rFonts w:ascii="TimesNewRomanPSMT" w:eastAsia="TimesNewRomanPSMT" w:hAnsi="TimesNewRomanPSMT"/>
                <w:color w:val="000000"/>
                <w:sz w:val="24"/>
              </w:rPr>
              <w:t xml:space="preserve"> [UI-08-3]</w:t>
            </w:r>
            <w:r>
              <w:br/>
            </w:r>
            <w:r>
              <w:rPr>
                <w:rFonts w:ascii="TimesNewRomanPSMT" w:eastAsia="TimesNewRomanPSMT" w:hAnsi="TimesNewRomanPSMT"/>
                <w:color w:val="0D0D0D"/>
                <w:sz w:val="24"/>
              </w:rPr>
              <w:t>3. Go to normal flow 2</w:t>
            </w:r>
          </w:p>
          <w:p w14:paraId="647F2FBD" w14:textId="77777777" w:rsidR="00D62EA2" w:rsidRDefault="00000000">
            <w:pPr>
              <w:autoSpaceDE w:val="0"/>
              <w:autoSpaceDN w:val="0"/>
              <w:spacing w:before="52" w:after="0" w:line="266" w:lineRule="exact"/>
              <w:ind w:left="90" w:right="90"/>
            </w:pPr>
            <w:r>
              <w:rPr>
                <w:rFonts w:ascii="TimesNewRomanPS" w:eastAsia="TimesNewRomanPS" w:hAnsi="TimesNewRomanPS"/>
                <w:b/>
                <w:color w:val="0D0D0D"/>
                <w:sz w:val="24"/>
              </w:rPr>
              <w:t>[5A:</w:t>
            </w:r>
            <w:r>
              <w:rPr>
                <w:rFonts w:ascii="TimesNewRomanPS" w:eastAsia="TimesNewRomanPS" w:hAnsi="TimesNewRomanPS"/>
                <w:b/>
                <w:color w:val="000000"/>
                <w:sz w:val="24"/>
              </w:rPr>
              <w:t xml:space="preserve"> Unable to determine the Songwriter mood</w:t>
            </w:r>
            <w:r>
              <w:rPr>
                <w:rFonts w:ascii="TimesNewRomanPS" w:eastAsia="TimesNewRomanPS" w:hAnsi="TimesNewRomanPS"/>
                <w:b/>
                <w:color w:val="0D0D0D"/>
                <w:sz w:val="24"/>
              </w:rPr>
              <w:t>]</w:t>
            </w:r>
          </w:p>
          <w:p w14:paraId="7E576077" w14:textId="77777777" w:rsidR="00D62EA2" w:rsidRDefault="00000000">
            <w:pPr>
              <w:autoSpaceDE w:val="0"/>
              <w:autoSpaceDN w:val="0"/>
              <w:spacing w:before="50" w:after="0" w:line="266" w:lineRule="exact"/>
              <w:ind w:left="104" w:right="104"/>
              <w:jc w:val="right"/>
            </w:pPr>
            <w:r>
              <w:rPr>
                <w:rFonts w:ascii="TimesNewRomanPSMT" w:eastAsia="TimesNewRomanPSMT" w:hAnsi="TimesNewRomanPSMT"/>
                <w:color w:val="0D0D0D"/>
                <w:sz w:val="24"/>
              </w:rPr>
              <w:t>1. The system shall display “Mood could not be detected, Try</w:t>
            </w:r>
          </w:p>
          <w:p w14:paraId="791CAA44" w14:textId="77777777" w:rsidR="00D62EA2" w:rsidRDefault="00000000">
            <w:pPr>
              <w:autoSpaceDE w:val="0"/>
              <w:autoSpaceDN w:val="0"/>
              <w:spacing w:after="0" w:line="318" w:lineRule="exact"/>
              <w:ind w:left="810" w:right="104"/>
            </w:pPr>
            <w:r>
              <w:rPr>
                <w:rFonts w:ascii="TimesNewRomanPSMT" w:eastAsia="TimesNewRomanPSMT" w:hAnsi="TimesNewRomanPSMT"/>
                <w:color w:val="0D0D0D"/>
                <w:sz w:val="24"/>
              </w:rPr>
              <w:t>again”, if system unable to determine the Songwriter mood.</w:t>
            </w:r>
            <w:r>
              <w:rPr>
                <w:rFonts w:ascii="TimesNewRomanPSMT" w:eastAsia="TimesNewRomanPSMT" w:hAnsi="TimesNewRomanPSMT"/>
                <w:color w:val="000000"/>
                <w:sz w:val="24"/>
              </w:rPr>
              <w:t>[UI-08-2]</w:t>
            </w:r>
          </w:p>
          <w:p w14:paraId="5BBCE86A" w14:textId="77777777" w:rsidR="00D62EA2" w:rsidRDefault="00000000">
            <w:pPr>
              <w:autoSpaceDE w:val="0"/>
              <w:autoSpaceDN w:val="0"/>
              <w:spacing w:before="50" w:after="0" w:line="266" w:lineRule="exact"/>
              <w:ind w:left="450" w:right="450"/>
            </w:pPr>
            <w:r>
              <w:rPr>
                <w:rFonts w:ascii="TimesNewRomanPSMT" w:eastAsia="TimesNewRomanPSMT" w:hAnsi="TimesNewRomanPSMT"/>
                <w:color w:val="0D0D0D"/>
                <w:sz w:val="24"/>
              </w:rPr>
              <w:t>2. Go to normal flow 2</w:t>
            </w:r>
          </w:p>
          <w:p w14:paraId="792D1221" w14:textId="77777777" w:rsidR="00D62EA2" w:rsidRDefault="00000000">
            <w:pPr>
              <w:autoSpaceDE w:val="0"/>
              <w:autoSpaceDN w:val="0"/>
              <w:spacing w:after="0" w:line="318" w:lineRule="exact"/>
              <w:ind w:left="90" w:right="90"/>
            </w:pPr>
            <w:r>
              <w:rPr>
                <w:rFonts w:ascii="TimesNewRomanPS" w:eastAsia="TimesNewRomanPS" w:hAnsi="TimesNewRomanPS"/>
                <w:b/>
                <w:color w:val="0D0D0D"/>
                <w:sz w:val="24"/>
              </w:rPr>
              <w:t>[11A: If songwriter</w:t>
            </w:r>
            <w:r>
              <w:rPr>
                <w:rFonts w:ascii="TimesNewRomanPS" w:eastAsia="TimesNewRomanPS" w:hAnsi="TimesNewRomanPS"/>
                <w:b/>
                <w:color w:val="000000"/>
                <w:sz w:val="24"/>
              </w:rPr>
              <w:t xml:space="preserve"> want to reset recommend song and mood</w:t>
            </w:r>
            <w:r>
              <w:br/>
            </w:r>
            <w:r>
              <w:rPr>
                <w:rFonts w:ascii="TimesNewRomanPS" w:eastAsia="TimesNewRomanPS" w:hAnsi="TimesNewRomanPS"/>
                <w:b/>
                <w:color w:val="000000"/>
                <w:sz w:val="24"/>
              </w:rPr>
              <w:t>detection by clicking reset button</w:t>
            </w:r>
            <w:r>
              <w:rPr>
                <w:rFonts w:ascii="TimesNewRomanPS" w:eastAsia="TimesNewRomanPS" w:hAnsi="TimesNewRomanPS"/>
                <w:b/>
                <w:color w:val="0D0D0D"/>
                <w:sz w:val="24"/>
              </w:rPr>
              <w:t>]</w:t>
            </w:r>
          </w:p>
          <w:p w14:paraId="511D8435" w14:textId="77777777" w:rsidR="00D62EA2" w:rsidRDefault="00000000">
            <w:pPr>
              <w:autoSpaceDE w:val="0"/>
              <w:autoSpaceDN w:val="0"/>
              <w:spacing w:after="0" w:line="318" w:lineRule="exact"/>
              <w:ind w:left="450" w:right="96"/>
            </w:pPr>
            <w:r>
              <w:rPr>
                <w:rFonts w:ascii="TimesNewRomanPSMT" w:eastAsia="TimesNewRomanPSMT" w:hAnsi="TimesNewRomanPSMT"/>
                <w:color w:val="0D0D0D"/>
                <w:sz w:val="24"/>
              </w:rPr>
              <w:t>1. The songwriter Clicks the "reset" button.</w:t>
            </w:r>
            <w:r>
              <w:br/>
            </w:r>
            <w:r>
              <w:rPr>
                <w:rFonts w:ascii="TimesNewRomanPSMT" w:eastAsia="TimesNewRomanPSMT" w:hAnsi="TimesNewRomanPSMT"/>
                <w:color w:val="0D0D0D"/>
                <w:sz w:val="24"/>
              </w:rPr>
              <w:t>2. The system shall clear all the input if the songwriter wants to</w:t>
            </w:r>
          </w:p>
          <w:p w14:paraId="7465C7C8" w14:textId="77777777" w:rsidR="00D62EA2" w:rsidRDefault="00000000">
            <w:pPr>
              <w:autoSpaceDE w:val="0"/>
              <w:autoSpaceDN w:val="0"/>
              <w:spacing w:before="52" w:after="0" w:line="266" w:lineRule="exact"/>
              <w:ind w:left="810" w:right="810"/>
            </w:pPr>
            <w:r>
              <w:rPr>
                <w:rFonts w:ascii="TimesNewRomanPSMT" w:eastAsia="TimesNewRomanPSMT" w:hAnsi="TimesNewRomanPSMT"/>
                <w:color w:val="0D0D0D"/>
                <w:sz w:val="24"/>
              </w:rPr>
              <w:t>capture the facial expression again.</w:t>
            </w:r>
            <w:r>
              <w:rPr>
                <w:rFonts w:ascii="TimesNewRomanPSMT" w:eastAsia="TimesNewRomanPSMT" w:hAnsi="TimesNewRomanPSMT"/>
                <w:color w:val="000000"/>
                <w:sz w:val="24"/>
              </w:rPr>
              <w:t xml:space="preserve"> [UI-08-1]</w:t>
            </w:r>
          </w:p>
          <w:p w14:paraId="7FAE3E63" w14:textId="77777777" w:rsidR="00D62EA2" w:rsidRDefault="00000000">
            <w:pPr>
              <w:autoSpaceDE w:val="0"/>
              <w:autoSpaceDN w:val="0"/>
              <w:spacing w:before="50" w:after="0" w:line="266" w:lineRule="exact"/>
              <w:ind w:left="450" w:right="450"/>
            </w:pPr>
            <w:r>
              <w:rPr>
                <w:rFonts w:ascii="TimesNewRomanPSMT" w:eastAsia="TimesNewRomanPSMT" w:hAnsi="TimesNewRomanPSMT"/>
                <w:color w:val="0D0D0D"/>
                <w:sz w:val="24"/>
              </w:rPr>
              <w:t>3. Go to normal flow 2</w:t>
            </w:r>
          </w:p>
        </w:tc>
      </w:tr>
      <w:tr w:rsidR="00D62EA2" w14:paraId="4AC8FAA3" w14:textId="77777777">
        <w:trPr>
          <w:trHeight w:hRule="exact" w:val="66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8D6CE68"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Exception</w:t>
            </w:r>
          </w:p>
          <w:p w14:paraId="23B943C0"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Flow</w:t>
            </w:r>
          </w:p>
        </w:tc>
        <w:tc>
          <w:tcPr>
            <w:tcW w:w="7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68D9AB" w14:textId="77777777" w:rsidR="00D62EA2" w:rsidRDefault="00000000">
            <w:pPr>
              <w:autoSpaceDE w:val="0"/>
              <w:autoSpaceDN w:val="0"/>
              <w:spacing w:before="24" w:after="0" w:line="266" w:lineRule="exact"/>
              <w:ind w:left="224" w:right="224"/>
            </w:pPr>
            <w:r>
              <w:rPr>
                <w:rFonts w:ascii="TimesNewRomanPS" w:eastAsia="TimesNewRomanPS" w:hAnsi="TimesNewRomanPS"/>
                <w:b/>
                <w:color w:val="0D0D0D"/>
                <w:sz w:val="24"/>
              </w:rPr>
              <w:t>[1C: If the songwriter deny access to allow camera]</w:t>
            </w:r>
          </w:p>
          <w:p w14:paraId="72734272" w14:textId="77777777" w:rsidR="00D62EA2" w:rsidRDefault="00000000">
            <w:pPr>
              <w:autoSpaceDE w:val="0"/>
              <w:autoSpaceDN w:val="0"/>
              <w:spacing w:before="50" w:after="0" w:line="266" w:lineRule="exact"/>
              <w:ind w:left="450" w:right="450"/>
            </w:pPr>
            <w:r>
              <w:rPr>
                <w:rFonts w:ascii="TimesNewRomanPSMT" w:eastAsia="TimesNewRomanPSMT" w:hAnsi="TimesNewRomanPSMT"/>
                <w:color w:val="0D0D0D"/>
                <w:sz w:val="24"/>
              </w:rPr>
              <w:t>1. Flow end in failure case</w:t>
            </w:r>
          </w:p>
        </w:tc>
      </w:tr>
      <w:tr w:rsidR="00D62EA2" w14:paraId="7A56AACD" w14:textId="77777777">
        <w:trPr>
          <w:trHeight w:hRule="exact" w:val="440"/>
        </w:trPr>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B44165C" w14:textId="77777777" w:rsidR="00D62EA2" w:rsidRDefault="00000000">
            <w:pPr>
              <w:autoSpaceDE w:val="0"/>
              <w:autoSpaceDN w:val="0"/>
              <w:spacing w:before="14" w:after="0" w:line="264" w:lineRule="exact"/>
              <w:jc w:val="center"/>
            </w:pPr>
            <w:r>
              <w:rPr>
                <w:rFonts w:ascii="TimesNewRomanPSMT" w:eastAsia="TimesNewRomanPSMT" w:hAnsi="TimesNewRomanPSMT"/>
                <w:color w:val="000000"/>
                <w:sz w:val="24"/>
              </w:rPr>
              <w:t>Assumption</w:t>
            </w:r>
          </w:p>
        </w:tc>
        <w:tc>
          <w:tcPr>
            <w:tcW w:w="7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1A846A" w14:textId="77777777" w:rsidR="00D62EA2" w:rsidRDefault="00000000">
            <w:pPr>
              <w:autoSpaceDE w:val="0"/>
              <w:autoSpaceDN w:val="0"/>
              <w:spacing w:before="14" w:after="0" w:line="264" w:lineRule="exact"/>
              <w:ind w:left="284" w:right="284"/>
            </w:pPr>
            <w:r>
              <w:rPr>
                <w:rFonts w:ascii="TimesNewRomanPSMT" w:eastAsia="TimesNewRomanPSMT" w:hAnsi="TimesNewRomanPSMT"/>
                <w:color w:val="0D0D0D"/>
                <w:sz w:val="24"/>
              </w:rPr>
              <w:t>Songwriter device has a functional camera.</w:t>
            </w:r>
          </w:p>
        </w:tc>
      </w:tr>
    </w:tbl>
    <w:p w14:paraId="69E36192" w14:textId="77777777" w:rsidR="00D62EA2" w:rsidRDefault="00D62EA2">
      <w:pPr>
        <w:autoSpaceDE w:val="0"/>
        <w:autoSpaceDN w:val="0"/>
        <w:spacing w:after="0" w:line="77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0E71575C"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3231BD8"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F00656"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2FD50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0D3C52"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D0058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701F65"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44</w:t>
            </w:r>
          </w:p>
        </w:tc>
      </w:tr>
      <w:tr w:rsidR="00D62EA2" w14:paraId="3394930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312CF4"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965FE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E959BC"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246C12"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52C23D"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F24D83"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5D83CDE" w14:textId="77777777" w:rsidR="00D62EA2" w:rsidRDefault="00D62EA2">
      <w:pPr>
        <w:autoSpaceDE w:val="0"/>
        <w:autoSpaceDN w:val="0"/>
        <w:spacing w:after="0" w:line="14" w:lineRule="exact"/>
      </w:pPr>
    </w:p>
    <w:p w14:paraId="33A3F0A2" w14:textId="77777777" w:rsidR="00D62EA2" w:rsidRDefault="00D62EA2">
      <w:pPr>
        <w:autoSpaceDE w:val="0"/>
        <w:autoSpaceDN w:val="0"/>
        <w:spacing w:after="0" w:line="14" w:lineRule="exact"/>
      </w:pPr>
    </w:p>
    <w:p w14:paraId="3353447A" w14:textId="77777777" w:rsidR="00D62EA2" w:rsidRDefault="00D62EA2">
      <w:pPr>
        <w:sectPr w:rsidR="00D62EA2">
          <w:pgSz w:w="11920" w:h="16840"/>
          <w:pgMar w:top="0" w:right="0" w:bottom="0" w:left="0" w:header="720" w:footer="720" w:gutter="0"/>
          <w:cols w:space="720"/>
          <w:docGrid w:linePitch="360"/>
        </w:sectPr>
      </w:pPr>
    </w:p>
    <w:p w14:paraId="1C76DD0E"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 xml:space="preserve">AD-07: </w:t>
      </w:r>
      <w:r>
        <w:rPr>
          <w:rFonts w:ascii="TimesNewRomanPSMT" w:eastAsia="TimesNewRomanPSMT" w:hAnsi="TimesNewRomanPSMT"/>
          <w:color w:val="000000"/>
          <w:sz w:val="24"/>
          <w:shd w:val="clear" w:color="auto" w:fill="FAFAFA"/>
        </w:rPr>
        <w:t>Capture Facial Expression and Recommended Song</w:t>
      </w:r>
    </w:p>
    <w:p w14:paraId="170B28AC" w14:textId="77777777" w:rsidR="00D62EA2" w:rsidRDefault="00000000">
      <w:pPr>
        <w:autoSpaceDE w:val="0"/>
        <w:autoSpaceDN w:val="0"/>
        <w:spacing w:before="52" w:after="0" w:line="266" w:lineRule="exact"/>
        <w:ind w:left="1468" w:right="1468"/>
        <w:jc w:val="right"/>
      </w:pPr>
      <w:r>
        <w:rPr>
          <w:rFonts w:ascii="TimesNewRomanPSMT" w:eastAsia="TimesNewRomanPSMT" w:hAnsi="TimesNewRomanPSMT"/>
          <w:color w:val="000000"/>
          <w:sz w:val="24"/>
        </w:rPr>
        <w:t xml:space="preserve">The </w:t>
      </w:r>
      <w:r>
        <w:rPr>
          <w:rFonts w:ascii="TimesNewRomanPSMT" w:eastAsia="TimesNewRomanPSMT" w:hAnsi="TimesNewRomanPSMT"/>
          <w:color w:val="000000"/>
          <w:sz w:val="24"/>
          <w:shd w:val="clear" w:color="auto" w:fill="FAFAFA"/>
        </w:rPr>
        <w:t>Capture Facial Expression and Recommended Song</w:t>
      </w:r>
      <w:r>
        <w:rPr>
          <w:rFonts w:ascii="TimesNewRomanPSMT" w:eastAsia="TimesNewRomanPSMT" w:hAnsi="TimesNewRomanPSMT"/>
          <w:color w:val="000000"/>
          <w:sz w:val="24"/>
        </w:rPr>
        <w:t xml:space="preserve"> activity diagram will show</w:t>
      </w:r>
    </w:p>
    <w:p w14:paraId="22240602" w14:textId="77777777" w:rsidR="00D62EA2" w:rsidRDefault="00000000">
      <w:pPr>
        <w:autoSpaceDE w:val="0"/>
        <w:autoSpaceDN w:val="0"/>
        <w:spacing w:after="0" w:line="318" w:lineRule="exact"/>
        <w:ind w:left="1440" w:right="1440"/>
      </w:pPr>
      <w:r>
        <w:rPr>
          <w:rFonts w:ascii="TimesNewRomanPSMT" w:eastAsia="TimesNewRomanPSMT" w:hAnsi="TimesNewRomanPSMT"/>
          <w:color w:val="000000"/>
          <w:sz w:val="24"/>
        </w:rPr>
        <w:t>the activity flow of the songwriter having access to the camera and capturing the facialexpression into the system to receive the recommended song.</w:t>
      </w:r>
    </w:p>
    <w:p w14:paraId="5B07450E" w14:textId="77777777" w:rsidR="00D62EA2" w:rsidRDefault="00000000">
      <w:pPr>
        <w:autoSpaceDE w:val="0"/>
        <w:autoSpaceDN w:val="0"/>
        <w:spacing w:before="388" w:after="818" w:line="240" w:lineRule="auto"/>
        <w:jc w:val="center"/>
      </w:pPr>
      <w:r>
        <w:rPr>
          <w:noProof/>
        </w:rPr>
        <w:drawing>
          <wp:inline distT="0" distB="0" distL="0" distR="0" wp14:anchorId="6E8197DA" wp14:editId="7CAB7B74">
            <wp:extent cx="5734050" cy="68844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734050" cy="6884455"/>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7C2596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F10B1E"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44605A"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31507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E88AC4"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20817B"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142452"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45</w:t>
            </w:r>
          </w:p>
        </w:tc>
      </w:tr>
      <w:tr w:rsidR="00D62EA2" w14:paraId="222710E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ED52D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8FA3FA"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926531"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40EB8F"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998FDC"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30CCA1"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4FC16F80" w14:textId="77777777" w:rsidR="00D62EA2" w:rsidRDefault="00D62EA2">
      <w:pPr>
        <w:autoSpaceDE w:val="0"/>
        <w:autoSpaceDN w:val="0"/>
        <w:spacing w:after="0" w:line="14" w:lineRule="exact"/>
      </w:pPr>
    </w:p>
    <w:p w14:paraId="4ADF50B3" w14:textId="77777777" w:rsidR="00D62EA2" w:rsidRDefault="00D62EA2">
      <w:pPr>
        <w:sectPr w:rsidR="00D62EA2">
          <w:pgSz w:w="11920" w:h="16840"/>
          <w:pgMar w:top="0" w:right="0" w:bottom="0" w:left="0" w:header="720" w:footer="720" w:gutter="0"/>
          <w:cols w:space="720"/>
          <w:docGrid w:linePitch="360"/>
        </w:sectPr>
      </w:pPr>
    </w:p>
    <w:p w14:paraId="7427BCA4" w14:textId="77777777" w:rsidR="00D62EA2" w:rsidRDefault="00000000">
      <w:pPr>
        <w:autoSpaceDE w:val="0"/>
        <w:autoSpaceDN w:val="0"/>
        <w:spacing w:before="1470" w:after="3696" w:line="240" w:lineRule="auto"/>
        <w:jc w:val="center"/>
      </w:pPr>
      <w:r>
        <w:rPr>
          <w:noProof/>
        </w:rPr>
        <w:lastRenderedPageBreak/>
        <w:drawing>
          <wp:inline distT="0" distB="0" distL="0" distR="0" wp14:anchorId="59AC1BAF" wp14:editId="3AAEDCDF">
            <wp:extent cx="5734050" cy="607557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734050" cy="607557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08B269D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7CC2B6"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467F95"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994B3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E6B5BA"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D65E02"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E170D4"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46</w:t>
            </w:r>
          </w:p>
        </w:tc>
      </w:tr>
      <w:tr w:rsidR="00D62EA2" w14:paraId="257166B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92CAA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760E75"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15A6E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AFA955"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FFE011"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43E33C"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0A7D4B60" w14:textId="77777777" w:rsidR="00D62EA2" w:rsidRDefault="00D62EA2">
      <w:pPr>
        <w:autoSpaceDE w:val="0"/>
        <w:autoSpaceDN w:val="0"/>
        <w:spacing w:after="0" w:line="14" w:lineRule="exact"/>
      </w:pPr>
    </w:p>
    <w:p w14:paraId="03C168C3" w14:textId="77777777" w:rsidR="00D62EA2" w:rsidRDefault="00D62EA2">
      <w:pPr>
        <w:sectPr w:rsidR="00D62EA2">
          <w:pgSz w:w="11920" w:h="16840"/>
          <w:pgMar w:top="0" w:right="0" w:bottom="0" w:left="0" w:header="720" w:footer="720" w:gutter="0"/>
          <w:cols w:space="720"/>
          <w:docGrid w:linePitch="360"/>
        </w:sectPr>
      </w:pPr>
    </w:p>
    <w:p w14:paraId="2DDCADE0" w14:textId="77777777" w:rsidR="00D62EA2" w:rsidRDefault="00000000">
      <w:pPr>
        <w:autoSpaceDE w:val="0"/>
        <w:autoSpaceDN w:val="0"/>
        <w:spacing w:before="1470" w:after="4130" w:line="240" w:lineRule="auto"/>
        <w:jc w:val="center"/>
      </w:pPr>
      <w:r>
        <w:rPr>
          <w:noProof/>
        </w:rPr>
        <w:lastRenderedPageBreak/>
        <w:drawing>
          <wp:inline distT="0" distB="0" distL="0" distR="0" wp14:anchorId="615C17C0" wp14:editId="2507F831">
            <wp:extent cx="5734050" cy="57972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734050" cy="5797260"/>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1135296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072439"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055AE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7C17B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A7C217"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CDE61D"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01C6D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47</w:t>
            </w:r>
          </w:p>
        </w:tc>
      </w:tr>
      <w:tr w:rsidR="00D62EA2" w14:paraId="340DD34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830AD9"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43EEEA"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3156C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DC07D5"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255EE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B6ACBF"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16F5E54" w14:textId="77777777" w:rsidR="00D62EA2" w:rsidRDefault="00D62EA2">
      <w:pPr>
        <w:autoSpaceDE w:val="0"/>
        <w:autoSpaceDN w:val="0"/>
        <w:spacing w:after="0" w:line="14" w:lineRule="exact"/>
      </w:pPr>
    </w:p>
    <w:p w14:paraId="788288F0" w14:textId="77777777" w:rsidR="00D62EA2" w:rsidRDefault="00D62EA2">
      <w:pPr>
        <w:sectPr w:rsidR="00D62EA2">
          <w:pgSz w:w="11920" w:h="16840"/>
          <w:pgMar w:top="0" w:right="0" w:bottom="0" w:left="0" w:header="720" w:footer="720" w:gutter="0"/>
          <w:cols w:space="720"/>
          <w:docGrid w:linePitch="360"/>
        </w:sectPr>
      </w:pPr>
    </w:p>
    <w:p w14:paraId="42CC69E1" w14:textId="77777777" w:rsidR="00D62EA2" w:rsidRDefault="00000000">
      <w:pPr>
        <w:autoSpaceDE w:val="0"/>
        <w:autoSpaceDN w:val="0"/>
        <w:spacing w:before="1398" w:after="234" w:line="318" w:lineRule="exact"/>
        <w:ind w:left="1440" w:right="1440"/>
      </w:pPr>
      <w:r>
        <w:rPr>
          <w:rFonts w:ascii="TimesNewRomanPSMT" w:eastAsia="TimesNewRomanPSMT" w:hAnsi="TimesNewRomanPSMT"/>
          <w:color w:val="000000"/>
          <w:sz w:val="24"/>
        </w:rPr>
        <w:lastRenderedPageBreak/>
        <w:t>2.1.3.8 UCD-08</w:t>
      </w:r>
      <w:r>
        <w:br/>
      </w:r>
      <w:r>
        <w:rPr>
          <w:rFonts w:ascii="TimesNewRomanPSMT" w:eastAsia="TimesNewRomanPSMT" w:hAnsi="TimesNewRomanPSMT"/>
          <w:color w:val="000000"/>
          <w:sz w:val="24"/>
        </w:rPr>
        <w:t>URS-08: Songwriter can select song from recommended song in playlist to listen in spotify</w:t>
      </w:r>
    </w:p>
    <w:tbl>
      <w:tblPr>
        <w:tblW w:w="0" w:type="auto"/>
        <w:tblInd w:w="900" w:type="dxa"/>
        <w:tblLayout w:type="fixed"/>
        <w:tblLook w:val="04A0" w:firstRow="1" w:lastRow="0" w:firstColumn="1" w:lastColumn="0" w:noHBand="0" w:noVBand="1"/>
      </w:tblPr>
      <w:tblGrid>
        <w:gridCol w:w="1260"/>
        <w:gridCol w:w="9028"/>
      </w:tblGrid>
      <w:tr w:rsidR="00D62EA2" w14:paraId="5A1F7ED4" w14:textId="77777777">
        <w:trPr>
          <w:trHeight w:hRule="exact" w:val="546"/>
        </w:trPr>
        <w:tc>
          <w:tcPr>
            <w:tcW w:w="1260" w:type="dxa"/>
            <w:shd w:val="clear" w:color="auto" w:fill="FFFFFF"/>
            <w:tcMar>
              <w:left w:w="0" w:type="dxa"/>
              <w:right w:w="0" w:type="dxa"/>
            </w:tcMar>
          </w:tcPr>
          <w:p w14:paraId="3706BEF8" w14:textId="77777777" w:rsidR="00D62EA2" w:rsidRDefault="00000000">
            <w:pPr>
              <w:autoSpaceDE w:val="0"/>
              <w:autoSpaceDN w:val="0"/>
              <w:spacing w:before="234" w:after="0" w:line="268" w:lineRule="exact"/>
              <w:ind w:left="216" w:right="216"/>
              <w:jc w:val="right"/>
            </w:pPr>
            <w:r>
              <w:rPr>
                <w:rFonts w:ascii="ArialMT" w:eastAsia="ArialMT" w:hAnsi="ArialMT"/>
                <w:color w:val="0D0D0D"/>
                <w:sz w:val="24"/>
              </w:rPr>
              <w:t>●</w:t>
            </w:r>
          </w:p>
        </w:tc>
        <w:tc>
          <w:tcPr>
            <w:tcW w:w="9028" w:type="dxa"/>
            <w:shd w:val="clear" w:color="auto" w:fill="FFFFFF"/>
            <w:tcMar>
              <w:left w:w="0" w:type="dxa"/>
              <w:right w:w="0" w:type="dxa"/>
            </w:tcMar>
          </w:tcPr>
          <w:p w14:paraId="18D90EF5" w14:textId="77777777" w:rsidR="00D62EA2" w:rsidRDefault="00000000">
            <w:pPr>
              <w:autoSpaceDE w:val="0"/>
              <w:autoSpaceDN w:val="0"/>
              <w:spacing w:before="238" w:after="0" w:line="266" w:lineRule="exact"/>
            </w:pPr>
            <w:r>
              <w:rPr>
                <w:rFonts w:ascii="TimesNewRomanPSMT" w:eastAsia="TimesNewRomanPSMT" w:hAnsi="TimesNewRomanPSMT"/>
                <w:color w:val="0D0D0D"/>
                <w:sz w:val="24"/>
              </w:rPr>
              <w:t xml:space="preserve">SRS-46: The system will </w:t>
            </w:r>
            <w:r>
              <w:rPr>
                <w:rFonts w:ascii="TimesNewRomanPSMT" w:eastAsia="TimesNewRomanPSMT" w:hAnsi="TimesNewRomanPSMT"/>
                <w:color w:val="0D0D0D"/>
                <w:sz w:val="24"/>
                <w:shd w:val="clear" w:color="auto" w:fill="FAFAFA"/>
              </w:rPr>
              <w:t>get spotify_link of each song from database of the song that</w:t>
            </w:r>
          </w:p>
        </w:tc>
      </w:tr>
      <w:tr w:rsidR="00D62EA2" w14:paraId="416900DC" w14:textId="77777777">
        <w:trPr>
          <w:trHeight w:hRule="exact" w:val="276"/>
        </w:trPr>
        <w:tc>
          <w:tcPr>
            <w:tcW w:w="1260" w:type="dxa"/>
            <w:shd w:val="clear" w:color="auto" w:fill="FFFFFF"/>
            <w:tcMar>
              <w:left w:w="0" w:type="dxa"/>
              <w:right w:w="0" w:type="dxa"/>
            </w:tcMar>
          </w:tcPr>
          <w:p w14:paraId="05518334" w14:textId="77777777" w:rsidR="00D62EA2" w:rsidRDefault="00D62EA2"/>
        </w:tc>
        <w:tc>
          <w:tcPr>
            <w:tcW w:w="9028" w:type="dxa"/>
            <w:shd w:val="clear" w:color="auto" w:fill="FFFFFF"/>
            <w:tcMar>
              <w:left w:w="0" w:type="dxa"/>
              <w:right w:w="0" w:type="dxa"/>
            </w:tcMar>
          </w:tcPr>
          <w:tbl>
            <w:tblPr>
              <w:tblW w:w="0" w:type="auto"/>
              <w:tblLayout w:type="fixed"/>
              <w:tblLook w:val="04A0" w:firstRow="1" w:lastRow="0" w:firstColumn="1" w:lastColumn="0" w:noHBand="0" w:noVBand="1"/>
            </w:tblPr>
            <w:tblGrid>
              <w:gridCol w:w="1900"/>
            </w:tblGrid>
            <w:tr w:rsidR="00D62EA2" w14:paraId="15FCF18B" w14:textId="77777777">
              <w:trPr>
                <w:trHeight w:hRule="exact" w:val="256"/>
              </w:trPr>
              <w:tc>
                <w:tcPr>
                  <w:tcW w:w="1900" w:type="dxa"/>
                  <w:shd w:val="clear" w:color="auto" w:fill="FAFAFA"/>
                  <w:tcMar>
                    <w:left w:w="0" w:type="dxa"/>
                    <w:right w:w="0" w:type="dxa"/>
                  </w:tcMar>
                </w:tcPr>
                <w:p w14:paraId="232322DB" w14:textId="77777777" w:rsidR="00D62EA2" w:rsidRDefault="00000000">
                  <w:pPr>
                    <w:autoSpaceDE w:val="0"/>
                    <w:autoSpaceDN w:val="0"/>
                    <w:spacing w:before="10" w:after="0" w:line="266" w:lineRule="exact"/>
                    <w:jc w:val="center"/>
                  </w:pPr>
                  <w:r>
                    <w:rPr>
                      <w:rFonts w:ascii="TimesNewRomanPSMT" w:eastAsia="TimesNewRomanPSMT" w:hAnsi="TimesNewRomanPSMT"/>
                      <w:color w:val="0D0D0D"/>
                      <w:sz w:val="24"/>
                    </w:rPr>
                    <w:t>Songwriter selected</w:t>
                  </w:r>
                </w:p>
              </w:tc>
            </w:tr>
          </w:tbl>
          <w:p w14:paraId="23CB2E00" w14:textId="77777777" w:rsidR="00D62EA2" w:rsidRDefault="00D62EA2"/>
          <w:p w14:paraId="44B07AEF" w14:textId="77777777" w:rsidR="00D62EA2" w:rsidRDefault="00D62EA2">
            <w:pPr>
              <w:autoSpaceDE w:val="0"/>
              <w:autoSpaceDN w:val="0"/>
              <w:spacing w:after="0" w:line="14" w:lineRule="exact"/>
            </w:pPr>
          </w:p>
        </w:tc>
      </w:tr>
      <w:tr w:rsidR="00D62EA2" w14:paraId="136E865A" w14:textId="77777777">
        <w:trPr>
          <w:trHeight w:hRule="exact" w:val="360"/>
        </w:trPr>
        <w:tc>
          <w:tcPr>
            <w:tcW w:w="1260" w:type="dxa"/>
            <w:shd w:val="clear" w:color="auto" w:fill="FFFFFF"/>
            <w:tcMar>
              <w:left w:w="0" w:type="dxa"/>
              <w:right w:w="0" w:type="dxa"/>
            </w:tcMar>
          </w:tcPr>
          <w:p w14:paraId="7452D02F" w14:textId="77777777" w:rsidR="00D62EA2" w:rsidRDefault="00000000">
            <w:pPr>
              <w:autoSpaceDE w:val="0"/>
              <w:autoSpaceDN w:val="0"/>
              <w:spacing w:before="48" w:after="0" w:line="268" w:lineRule="exact"/>
              <w:ind w:left="216" w:right="216"/>
              <w:jc w:val="right"/>
            </w:pPr>
            <w:r>
              <w:rPr>
                <w:rFonts w:ascii="ArialMT" w:eastAsia="ArialMT" w:hAnsi="ArialMT"/>
                <w:color w:val="000000"/>
                <w:sz w:val="24"/>
              </w:rPr>
              <w:t>●</w:t>
            </w:r>
          </w:p>
        </w:tc>
        <w:tc>
          <w:tcPr>
            <w:tcW w:w="9028" w:type="dxa"/>
            <w:shd w:val="clear" w:color="auto" w:fill="FFFFFF"/>
            <w:tcMar>
              <w:left w:w="0" w:type="dxa"/>
              <w:right w:w="0" w:type="dxa"/>
            </w:tcMar>
          </w:tcPr>
          <w:p w14:paraId="28099A3B" w14:textId="77777777" w:rsidR="00D62EA2" w:rsidRDefault="00000000">
            <w:pPr>
              <w:autoSpaceDE w:val="0"/>
              <w:autoSpaceDN w:val="0"/>
              <w:spacing w:before="52" w:after="0" w:line="266" w:lineRule="exact"/>
            </w:pPr>
            <w:r>
              <w:rPr>
                <w:rFonts w:ascii="TimesNewRomanPSMT" w:eastAsia="TimesNewRomanPSMT" w:hAnsi="TimesNewRomanPSMT"/>
                <w:color w:val="000000"/>
                <w:sz w:val="24"/>
              </w:rPr>
              <w:t>SRS-47:</w:t>
            </w:r>
            <w:r>
              <w:rPr>
                <w:rFonts w:ascii="TimesNewRomanPSMT" w:eastAsia="TimesNewRomanPSMT" w:hAnsi="TimesNewRomanPSMT"/>
                <w:color w:val="0D0D0D"/>
                <w:sz w:val="24"/>
              </w:rPr>
              <w:t xml:space="preserve"> The system shall </w:t>
            </w:r>
            <w:r>
              <w:rPr>
                <w:rFonts w:ascii="TimesNewRomanPSMT" w:eastAsia="TimesNewRomanPSMT" w:hAnsi="TimesNewRomanPSMT"/>
                <w:color w:val="0D0D0D"/>
                <w:sz w:val="24"/>
                <w:shd w:val="clear" w:color="auto" w:fill="FAFAFA"/>
              </w:rPr>
              <w:t>redirected Songwriter to Spotify interface by using</w:t>
            </w:r>
          </w:p>
        </w:tc>
      </w:tr>
      <w:tr w:rsidR="00D62EA2" w14:paraId="7C5E1E75" w14:textId="77777777">
        <w:trPr>
          <w:trHeight w:hRule="exact" w:val="276"/>
        </w:trPr>
        <w:tc>
          <w:tcPr>
            <w:tcW w:w="1260" w:type="dxa"/>
            <w:shd w:val="clear" w:color="auto" w:fill="FFFFFF"/>
            <w:tcMar>
              <w:left w:w="0" w:type="dxa"/>
              <w:right w:w="0" w:type="dxa"/>
            </w:tcMar>
          </w:tcPr>
          <w:p w14:paraId="1224F806" w14:textId="77777777" w:rsidR="00D62EA2" w:rsidRDefault="00D62EA2"/>
        </w:tc>
        <w:tc>
          <w:tcPr>
            <w:tcW w:w="9028" w:type="dxa"/>
            <w:shd w:val="clear" w:color="auto" w:fill="FFFFFF"/>
            <w:tcMar>
              <w:left w:w="0" w:type="dxa"/>
              <w:right w:w="0" w:type="dxa"/>
            </w:tcMar>
          </w:tcPr>
          <w:tbl>
            <w:tblPr>
              <w:tblW w:w="0" w:type="auto"/>
              <w:tblLayout w:type="fixed"/>
              <w:tblLook w:val="04A0" w:firstRow="1" w:lastRow="0" w:firstColumn="1" w:lastColumn="0" w:noHBand="0" w:noVBand="1"/>
            </w:tblPr>
            <w:tblGrid>
              <w:gridCol w:w="1160"/>
            </w:tblGrid>
            <w:tr w:rsidR="00D62EA2" w14:paraId="08862DB4" w14:textId="77777777">
              <w:trPr>
                <w:trHeight w:hRule="exact" w:val="256"/>
              </w:trPr>
              <w:tc>
                <w:tcPr>
                  <w:tcW w:w="1160" w:type="dxa"/>
                  <w:shd w:val="clear" w:color="auto" w:fill="FAFAFA"/>
                  <w:tcMar>
                    <w:left w:w="0" w:type="dxa"/>
                    <w:right w:w="0" w:type="dxa"/>
                  </w:tcMar>
                </w:tcPr>
                <w:p w14:paraId="2F4BC30A" w14:textId="77777777" w:rsidR="00D62EA2" w:rsidRDefault="00000000">
                  <w:pPr>
                    <w:autoSpaceDE w:val="0"/>
                    <w:autoSpaceDN w:val="0"/>
                    <w:spacing w:before="10" w:after="0" w:line="266" w:lineRule="exact"/>
                    <w:jc w:val="center"/>
                  </w:pPr>
                  <w:r>
                    <w:rPr>
                      <w:rFonts w:ascii="TimesNewRomanPSMT" w:eastAsia="TimesNewRomanPSMT" w:hAnsi="TimesNewRomanPSMT"/>
                      <w:color w:val="0D0D0D"/>
                      <w:sz w:val="24"/>
                    </w:rPr>
                    <w:t>spotify_link</w:t>
                  </w:r>
                </w:p>
              </w:tc>
            </w:tr>
          </w:tbl>
          <w:p w14:paraId="1E94086B" w14:textId="77777777" w:rsidR="00D62EA2" w:rsidRDefault="00D62EA2"/>
          <w:p w14:paraId="3013A2ED" w14:textId="77777777" w:rsidR="00D62EA2" w:rsidRDefault="00D62EA2">
            <w:pPr>
              <w:autoSpaceDE w:val="0"/>
              <w:autoSpaceDN w:val="0"/>
              <w:spacing w:after="0" w:line="14" w:lineRule="exact"/>
            </w:pPr>
          </w:p>
        </w:tc>
      </w:tr>
    </w:tbl>
    <w:p w14:paraId="41C36FD5" w14:textId="77777777" w:rsidR="00D62EA2" w:rsidRDefault="00D62EA2">
      <w:pPr>
        <w:autoSpaceDE w:val="0"/>
        <w:autoSpaceDN w:val="0"/>
        <w:spacing w:after="0" w:line="632" w:lineRule="exact"/>
      </w:pPr>
    </w:p>
    <w:tbl>
      <w:tblPr>
        <w:tblW w:w="0" w:type="auto"/>
        <w:tblInd w:w="1450" w:type="dxa"/>
        <w:tblLayout w:type="fixed"/>
        <w:tblLook w:val="04A0" w:firstRow="1" w:lastRow="0" w:firstColumn="1" w:lastColumn="0" w:noHBand="0" w:noVBand="1"/>
      </w:tblPr>
      <w:tblGrid>
        <w:gridCol w:w="1440"/>
        <w:gridCol w:w="1460"/>
        <w:gridCol w:w="4420"/>
        <w:gridCol w:w="1720"/>
      </w:tblGrid>
      <w:tr w:rsidR="00D62EA2" w14:paraId="0591CDE0" w14:textId="77777777">
        <w:trPr>
          <w:trHeight w:hRule="exact" w:val="66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1A605A4"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Use Case</w:t>
            </w:r>
          </w:p>
          <w:p w14:paraId="59330E16"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ID</w:t>
            </w:r>
          </w:p>
        </w:tc>
        <w:tc>
          <w:tcPr>
            <w:tcW w:w="760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16B053F6" w14:textId="77777777" w:rsidR="00D62EA2" w:rsidRDefault="00000000">
            <w:pPr>
              <w:autoSpaceDE w:val="0"/>
              <w:autoSpaceDN w:val="0"/>
              <w:spacing w:before="20" w:after="0" w:line="266" w:lineRule="exact"/>
              <w:ind w:left="100" w:right="100"/>
            </w:pPr>
            <w:r>
              <w:rPr>
                <w:rFonts w:ascii="TimesNewRomanPSMT" w:eastAsia="TimesNewRomanPSMT" w:hAnsi="TimesNewRomanPSMT"/>
                <w:color w:val="000000"/>
                <w:sz w:val="24"/>
              </w:rPr>
              <w:t>UC-08</w:t>
            </w:r>
          </w:p>
        </w:tc>
      </w:tr>
      <w:tr w:rsidR="00D62EA2" w14:paraId="10FAA488" w14:textId="77777777">
        <w:trPr>
          <w:trHeight w:hRule="exact" w:val="64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593C51E"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Use Case</w:t>
            </w:r>
          </w:p>
          <w:p w14:paraId="50FDF952"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name</w:t>
            </w:r>
          </w:p>
        </w:tc>
        <w:tc>
          <w:tcPr>
            <w:tcW w:w="760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3A52AE6F" w14:textId="77777777" w:rsidR="00D62EA2" w:rsidRDefault="00000000">
            <w:pPr>
              <w:autoSpaceDE w:val="0"/>
              <w:autoSpaceDN w:val="0"/>
              <w:spacing w:before="10" w:after="0" w:line="266" w:lineRule="exact"/>
              <w:ind w:left="100" w:right="100"/>
            </w:pPr>
            <w:r>
              <w:rPr>
                <w:rFonts w:ascii="TimesNewRomanPSMT" w:eastAsia="TimesNewRomanPSMT" w:hAnsi="TimesNewRomanPSMT"/>
                <w:color w:val="0D0D0D"/>
                <w:sz w:val="24"/>
              </w:rPr>
              <w:t>Select Song to Listen on Spotify Platform</w:t>
            </w:r>
          </w:p>
        </w:tc>
      </w:tr>
      <w:tr w:rsidR="00D62EA2" w14:paraId="0F740242" w14:textId="77777777">
        <w:trPr>
          <w:trHeight w:hRule="exact" w:val="66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A869E77"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Created</w:t>
            </w:r>
          </w:p>
          <w:p w14:paraId="197A29C1" w14:textId="77777777" w:rsidR="00D62EA2" w:rsidRDefault="00000000">
            <w:pPr>
              <w:autoSpaceDE w:val="0"/>
              <w:autoSpaceDN w:val="0"/>
              <w:spacing w:before="52" w:after="0" w:line="264" w:lineRule="exact"/>
              <w:jc w:val="center"/>
            </w:pPr>
            <w:r>
              <w:rPr>
                <w:rFonts w:ascii="TimesNewRomanPSMT" w:eastAsia="TimesNewRomanPSMT" w:hAnsi="TimesNewRomanPSMT"/>
                <w:color w:val="000000"/>
                <w:sz w:val="24"/>
              </w:rPr>
              <w:t>By</w:t>
            </w:r>
          </w:p>
        </w:tc>
        <w:tc>
          <w:tcPr>
            <w:tcW w:w="1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A08197"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NS , WS</w:t>
            </w:r>
          </w:p>
        </w:tc>
        <w:tc>
          <w:tcPr>
            <w:tcW w:w="44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E986BB3"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Last Update By</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6896F4" w14:textId="77777777" w:rsidR="00D62EA2" w:rsidRDefault="00000000">
            <w:pPr>
              <w:autoSpaceDE w:val="0"/>
              <w:autoSpaceDN w:val="0"/>
              <w:spacing w:before="20" w:after="0" w:line="266" w:lineRule="exact"/>
              <w:ind w:left="280" w:right="280"/>
            </w:pPr>
            <w:r>
              <w:rPr>
                <w:rFonts w:ascii="TimesNewRomanPSMT" w:eastAsia="TimesNewRomanPSMT" w:hAnsi="TimesNewRomanPSMT"/>
                <w:color w:val="000000"/>
                <w:sz w:val="24"/>
              </w:rPr>
              <w:t>NS , WS</w:t>
            </w:r>
          </w:p>
        </w:tc>
      </w:tr>
      <w:tr w:rsidR="00D62EA2" w14:paraId="40AED495" w14:textId="77777777">
        <w:trPr>
          <w:trHeight w:hRule="exact" w:val="64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0875BDD" w14:textId="77777777" w:rsidR="00D62EA2" w:rsidRDefault="00000000">
            <w:pPr>
              <w:autoSpaceDE w:val="0"/>
              <w:autoSpaceDN w:val="0"/>
              <w:spacing w:after="0" w:line="296" w:lineRule="exact"/>
              <w:jc w:val="center"/>
            </w:pPr>
            <w:r>
              <w:rPr>
                <w:rFonts w:ascii="TimesNewRomanPSMT" w:eastAsia="TimesNewRomanPSMT" w:hAnsi="TimesNewRomanPSMT"/>
                <w:color w:val="000000"/>
                <w:sz w:val="24"/>
              </w:rPr>
              <w:t>Data</w:t>
            </w:r>
            <w:r>
              <w:br/>
            </w:r>
            <w:r>
              <w:rPr>
                <w:rFonts w:ascii="TimesNewRomanPSMT" w:eastAsia="TimesNewRomanPSMT" w:hAnsi="TimesNewRomanPSMT"/>
                <w:color w:val="000000"/>
                <w:sz w:val="24"/>
              </w:rPr>
              <w:t>create</w:t>
            </w:r>
          </w:p>
        </w:tc>
        <w:tc>
          <w:tcPr>
            <w:tcW w:w="1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DC2ED7" w14:textId="77777777" w:rsidR="00D62EA2" w:rsidRDefault="00000000">
            <w:pPr>
              <w:autoSpaceDE w:val="0"/>
              <w:autoSpaceDN w:val="0"/>
              <w:spacing w:after="0" w:line="296" w:lineRule="exact"/>
              <w:ind w:left="236" w:right="232"/>
            </w:pPr>
            <w:r>
              <w:rPr>
                <w:rFonts w:ascii="TimesNewRomanPSMT" w:eastAsia="TimesNewRomanPSMT" w:hAnsi="TimesNewRomanPSMT"/>
                <w:color w:val="000000"/>
                <w:sz w:val="24"/>
              </w:rPr>
              <w:t>10/05/2024</w:t>
            </w:r>
          </w:p>
        </w:tc>
        <w:tc>
          <w:tcPr>
            <w:tcW w:w="44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0FDA3D5"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Last revision</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82DEEC"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29/05/2024</w:t>
            </w:r>
          </w:p>
        </w:tc>
      </w:tr>
      <w:tr w:rsidR="00D62EA2" w14:paraId="4E4CDD6C" w14:textId="77777777">
        <w:trPr>
          <w:trHeight w:hRule="exact" w:val="44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E1E3D19" w14:textId="77777777" w:rsidR="00D62EA2" w:rsidRDefault="00000000">
            <w:pPr>
              <w:autoSpaceDE w:val="0"/>
              <w:autoSpaceDN w:val="0"/>
              <w:spacing w:before="20" w:after="0" w:line="264" w:lineRule="exact"/>
              <w:jc w:val="center"/>
            </w:pPr>
            <w:r>
              <w:rPr>
                <w:rFonts w:ascii="TimesNewRomanPSMT" w:eastAsia="TimesNewRomanPSMT" w:hAnsi="TimesNewRomanPSMT"/>
                <w:color w:val="000000"/>
                <w:sz w:val="24"/>
              </w:rPr>
              <w:t>Actors</w:t>
            </w:r>
          </w:p>
        </w:tc>
        <w:tc>
          <w:tcPr>
            <w:tcW w:w="760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391AA586" w14:textId="77777777" w:rsidR="00D62EA2" w:rsidRDefault="00000000">
            <w:pPr>
              <w:autoSpaceDE w:val="0"/>
              <w:autoSpaceDN w:val="0"/>
              <w:spacing w:before="20" w:after="0" w:line="264" w:lineRule="exact"/>
              <w:ind w:left="296" w:right="296"/>
            </w:pPr>
            <w:r>
              <w:rPr>
                <w:rFonts w:ascii="TimesNewRomanPSMT" w:eastAsia="TimesNewRomanPSMT" w:hAnsi="TimesNewRomanPSMT"/>
                <w:color w:val="000000"/>
                <w:sz w:val="24"/>
              </w:rPr>
              <w:t>Songwriter</w:t>
            </w:r>
          </w:p>
        </w:tc>
      </w:tr>
      <w:tr w:rsidR="00D62EA2" w14:paraId="6C909ED1" w14:textId="77777777">
        <w:trPr>
          <w:trHeight w:hRule="exact" w:val="124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5D7469B"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Descripti</w:t>
            </w:r>
          </w:p>
          <w:p w14:paraId="5EBCA85C"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on</w:t>
            </w:r>
          </w:p>
        </w:tc>
        <w:tc>
          <w:tcPr>
            <w:tcW w:w="760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0693BB99" w14:textId="77777777" w:rsidR="00D62EA2" w:rsidRDefault="00000000">
            <w:pPr>
              <w:autoSpaceDE w:val="0"/>
              <w:autoSpaceDN w:val="0"/>
              <w:spacing w:before="262" w:after="0" w:line="318" w:lineRule="exact"/>
              <w:ind w:left="100" w:right="100"/>
            </w:pPr>
            <w:r>
              <w:rPr>
                <w:rFonts w:ascii="TimesNewRomanPSMT" w:eastAsia="TimesNewRomanPSMT" w:hAnsi="TimesNewRomanPSMT"/>
                <w:color w:val="0D0D0D"/>
                <w:sz w:val="24"/>
              </w:rPr>
              <w:t>This use case describes the process of selecting a song from the</w:t>
            </w:r>
            <w:r>
              <w:br/>
            </w:r>
            <w:r>
              <w:rPr>
                <w:rFonts w:ascii="TimesNewRomanPSMT" w:eastAsia="TimesNewRomanPSMT" w:hAnsi="TimesNewRomanPSMT"/>
                <w:color w:val="0D0D0D"/>
                <w:sz w:val="24"/>
              </w:rPr>
              <w:t>recommended playlist to listen to on the Spotify platform.</w:t>
            </w:r>
          </w:p>
        </w:tc>
      </w:tr>
      <w:tr w:rsidR="00D62EA2" w14:paraId="5FA55BB6" w14:textId="77777777">
        <w:trPr>
          <w:trHeight w:hRule="exact" w:val="126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329A7A6"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Trigger</w:t>
            </w:r>
          </w:p>
        </w:tc>
        <w:tc>
          <w:tcPr>
            <w:tcW w:w="760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7011382F" w14:textId="77777777" w:rsidR="00D62EA2" w:rsidRDefault="00000000">
            <w:pPr>
              <w:autoSpaceDE w:val="0"/>
              <w:autoSpaceDN w:val="0"/>
              <w:spacing w:before="272" w:after="0" w:line="318" w:lineRule="exact"/>
              <w:ind w:left="100" w:right="100"/>
            </w:pPr>
            <w:r>
              <w:rPr>
                <w:rFonts w:ascii="TimesNewRomanPSMT" w:eastAsia="TimesNewRomanPSMT" w:hAnsi="TimesNewRomanPSMT"/>
                <w:color w:val="0D0D0D"/>
                <w:sz w:val="24"/>
              </w:rPr>
              <w:t>Songwriter Selects a song by clicking spotify_link ("Listen on spotify"button) in the recommended songs on the playlist.</w:t>
            </w:r>
          </w:p>
        </w:tc>
      </w:tr>
      <w:tr w:rsidR="00D62EA2" w14:paraId="500772EC" w14:textId="77777777">
        <w:trPr>
          <w:trHeight w:hRule="exact" w:val="118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5BC309A"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Precondit</w:t>
            </w:r>
          </w:p>
          <w:p w14:paraId="7FA17BD4" w14:textId="77777777" w:rsidR="00D62EA2" w:rsidRDefault="00000000">
            <w:pPr>
              <w:autoSpaceDE w:val="0"/>
              <w:autoSpaceDN w:val="0"/>
              <w:spacing w:before="52" w:after="0" w:line="264" w:lineRule="exact"/>
              <w:jc w:val="center"/>
            </w:pPr>
            <w:r>
              <w:rPr>
                <w:rFonts w:ascii="TimesNewRomanPSMT" w:eastAsia="TimesNewRomanPSMT" w:hAnsi="TimesNewRomanPSMT"/>
                <w:color w:val="000000"/>
                <w:sz w:val="24"/>
              </w:rPr>
              <w:t>ions</w:t>
            </w:r>
          </w:p>
        </w:tc>
        <w:tc>
          <w:tcPr>
            <w:tcW w:w="760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711865D4" w14:textId="77777777" w:rsidR="00D62EA2" w:rsidRDefault="00000000">
            <w:pPr>
              <w:autoSpaceDE w:val="0"/>
              <w:autoSpaceDN w:val="0"/>
              <w:spacing w:before="434" w:after="0" w:line="266" w:lineRule="exact"/>
              <w:ind w:left="100" w:right="100"/>
            </w:pPr>
            <w:r>
              <w:rPr>
                <w:rFonts w:ascii="TimesNewRomanPSMT" w:eastAsia="TimesNewRomanPSMT" w:hAnsi="TimesNewRomanPSMT"/>
                <w:color w:val="0D0D0D"/>
                <w:sz w:val="24"/>
              </w:rPr>
              <w:t>UC-06</w:t>
            </w:r>
          </w:p>
        </w:tc>
      </w:tr>
      <w:tr w:rsidR="00D62EA2" w14:paraId="05A86387" w14:textId="77777777">
        <w:trPr>
          <w:trHeight w:hRule="exact" w:val="420"/>
        </w:trPr>
        <w:tc>
          <w:tcPr>
            <w:tcW w:w="9040" w:type="dxa"/>
            <w:gridSpan w:val="4"/>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8D099C8"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Use Case Input Specification</w:t>
            </w:r>
          </w:p>
        </w:tc>
      </w:tr>
      <w:tr w:rsidR="00D62EA2" w14:paraId="606E0F68" w14:textId="77777777">
        <w:trPr>
          <w:trHeight w:hRule="exact" w:val="42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7FEEBAA" w14:textId="77777777" w:rsidR="00D62EA2" w:rsidRDefault="00000000">
            <w:pPr>
              <w:autoSpaceDE w:val="0"/>
              <w:autoSpaceDN w:val="0"/>
              <w:spacing w:before="6" w:after="0" w:line="266" w:lineRule="exact"/>
              <w:ind w:left="220" w:right="220"/>
            </w:pPr>
            <w:r>
              <w:rPr>
                <w:rFonts w:ascii="TimesNewRomanPSMT" w:eastAsia="TimesNewRomanPSMT" w:hAnsi="TimesNewRomanPSMT"/>
                <w:color w:val="000000"/>
                <w:sz w:val="24"/>
              </w:rPr>
              <w:t>Input</w:t>
            </w:r>
          </w:p>
        </w:tc>
        <w:tc>
          <w:tcPr>
            <w:tcW w:w="14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9A3A661" w14:textId="77777777" w:rsidR="00D62EA2" w:rsidRDefault="00000000">
            <w:pPr>
              <w:autoSpaceDE w:val="0"/>
              <w:autoSpaceDN w:val="0"/>
              <w:spacing w:before="6" w:after="0" w:line="266" w:lineRule="exact"/>
              <w:ind w:left="236" w:right="236"/>
            </w:pPr>
            <w:r>
              <w:rPr>
                <w:rFonts w:ascii="TimesNewRomanPSMT" w:eastAsia="TimesNewRomanPSMT" w:hAnsi="TimesNewRomanPSMT"/>
                <w:color w:val="000000"/>
                <w:sz w:val="24"/>
              </w:rPr>
              <w:t>Type</w:t>
            </w:r>
          </w:p>
        </w:tc>
        <w:tc>
          <w:tcPr>
            <w:tcW w:w="44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632DE56" w14:textId="77777777" w:rsidR="00D62EA2" w:rsidRDefault="00000000">
            <w:pPr>
              <w:autoSpaceDE w:val="0"/>
              <w:autoSpaceDN w:val="0"/>
              <w:spacing w:before="6" w:after="0" w:line="266" w:lineRule="exact"/>
              <w:ind w:left="230" w:right="230"/>
            </w:pPr>
            <w:r>
              <w:rPr>
                <w:rFonts w:ascii="TimesNewRomanPSMT" w:eastAsia="TimesNewRomanPSMT" w:hAnsi="TimesNewRomanPSMT"/>
                <w:color w:val="000000"/>
                <w:sz w:val="24"/>
              </w:rPr>
              <w:t>Constraint</w:t>
            </w:r>
          </w:p>
        </w:tc>
        <w:tc>
          <w:tcPr>
            <w:tcW w:w="17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8884FE6" w14:textId="77777777" w:rsidR="00D62EA2" w:rsidRDefault="00000000">
            <w:pPr>
              <w:autoSpaceDE w:val="0"/>
              <w:autoSpaceDN w:val="0"/>
              <w:spacing w:before="6" w:after="0" w:line="266" w:lineRule="exact"/>
              <w:ind w:left="220" w:right="220"/>
            </w:pPr>
            <w:r>
              <w:rPr>
                <w:rFonts w:ascii="TimesNewRomanPSMT" w:eastAsia="TimesNewRomanPSMT" w:hAnsi="TimesNewRomanPSMT"/>
                <w:color w:val="000000"/>
                <w:sz w:val="24"/>
              </w:rPr>
              <w:t>Example</w:t>
            </w:r>
          </w:p>
        </w:tc>
      </w:tr>
      <w:tr w:rsidR="00D62EA2" w14:paraId="22CE9DE8" w14:textId="77777777">
        <w:trPr>
          <w:trHeight w:hRule="exact" w:val="98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51F559" w14:textId="77777777" w:rsidR="00D62EA2" w:rsidRDefault="00000000">
            <w:pPr>
              <w:autoSpaceDE w:val="0"/>
              <w:autoSpaceDN w:val="0"/>
              <w:spacing w:after="0" w:line="302" w:lineRule="exact"/>
              <w:ind w:left="220" w:right="220"/>
            </w:pPr>
            <w:r>
              <w:rPr>
                <w:rFonts w:ascii="TimesNewRomanPSMT" w:eastAsia="TimesNewRomanPSMT" w:hAnsi="TimesNewRomanPSMT"/>
                <w:color w:val="000000"/>
                <w:sz w:val="24"/>
              </w:rPr>
              <w:t>Selected</w:t>
            </w:r>
            <w:r>
              <w:br/>
            </w:r>
            <w:r>
              <w:rPr>
                <w:rFonts w:ascii="TimesNewRomanPSMT" w:eastAsia="TimesNewRomanPSMT" w:hAnsi="TimesNewRomanPSMT"/>
                <w:color w:val="000000"/>
                <w:sz w:val="24"/>
              </w:rPr>
              <w:t>song</w:t>
            </w:r>
          </w:p>
        </w:tc>
        <w:tc>
          <w:tcPr>
            <w:tcW w:w="1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3E5F1A" w14:textId="77777777" w:rsidR="00D62EA2" w:rsidRDefault="00000000">
            <w:pPr>
              <w:autoSpaceDE w:val="0"/>
              <w:autoSpaceDN w:val="0"/>
              <w:spacing w:before="22" w:after="0" w:line="264" w:lineRule="exact"/>
              <w:ind w:left="296" w:right="296"/>
            </w:pPr>
            <w:r>
              <w:rPr>
                <w:rFonts w:ascii="TimesNewRomanPSMT" w:eastAsia="TimesNewRomanPSMT" w:hAnsi="TimesNewRomanPSMT"/>
                <w:color w:val="0D0D0D"/>
                <w:sz w:val="24"/>
              </w:rPr>
              <w:t>String</w:t>
            </w:r>
          </w:p>
        </w:tc>
        <w:tc>
          <w:tcPr>
            <w:tcW w:w="4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D34761" w14:textId="77777777" w:rsidR="00D62EA2" w:rsidRDefault="00000000">
            <w:pPr>
              <w:autoSpaceDE w:val="0"/>
              <w:autoSpaceDN w:val="0"/>
              <w:spacing w:before="22" w:after="0" w:line="264" w:lineRule="exact"/>
              <w:ind w:left="230" w:right="230"/>
            </w:pPr>
            <w:r>
              <w:rPr>
                <w:rFonts w:ascii="TimesNewRomanPSMT" w:eastAsia="TimesNewRomanPSMT" w:hAnsi="TimesNewRomanPSMT"/>
                <w:color w:val="000000"/>
                <w:sz w:val="24"/>
              </w:rPr>
              <w:t>Song selected by the songwriter</w:t>
            </w:r>
          </w:p>
        </w:tc>
        <w:tc>
          <w:tcPr>
            <w:tcW w:w="17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663366" w14:textId="77777777" w:rsidR="00D62EA2" w:rsidRDefault="00000000">
            <w:pPr>
              <w:autoSpaceDE w:val="0"/>
              <w:autoSpaceDN w:val="0"/>
              <w:spacing w:after="0" w:line="308" w:lineRule="exact"/>
              <w:ind w:left="220" w:right="220"/>
            </w:pPr>
            <w:r>
              <w:rPr>
                <w:rFonts w:ascii="TimesNewRomanPSMT" w:eastAsia="TimesNewRomanPSMT" w:hAnsi="TimesNewRomanPSMT"/>
                <w:color w:val="0D0D0D"/>
                <w:sz w:val="24"/>
              </w:rPr>
              <w:t>"Believer -</w:t>
            </w:r>
            <w:r>
              <w:br/>
            </w:r>
            <w:r>
              <w:rPr>
                <w:rFonts w:ascii="TimesNewRomanPSMT" w:eastAsia="TimesNewRomanPSMT" w:hAnsi="TimesNewRomanPSMT"/>
                <w:color w:val="0D0D0D"/>
                <w:sz w:val="24"/>
              </w:rPr>
              <w:t>Imagine</w:t>
            </w:r>
            <w:r>
              <w:br/>
            </w:r>
            <w:r>
              <w:rPr>
                <w:rFonts w:ascii="TimesNewRomanPSMT" w:eastAsia="TimesNewRomanPSMT" w:hAnsi="TimesNewRomanPSMT"/>
                <w:color w:val="0D0D0D"/>
                <w:sz w:val="24"/>
              </w:rPr>
              <w:t>dragon"</w:t>
            </w:r>
          </w:p>
        </w:tc>
      </w:tr>
      <w:tr w:rsidR="00D62EA2" w14:paraId="2C9B64B4" w14:textId="77777777">
        <w:trPr>
          <w:trHeight w:hRule="exact" w:val="124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B8C9C8E" w14:textId="77777777" w:rsidR="00D62EA2" w:rsidRDefault="00000000">
            <w:pPr>
              <w:autoSpaceDE w:val="0"/>
              <w:autoSpaceDN w:val="0"/>
              <w:spacing w:before="8" w:after="0" w:line="266" w:lineRule="exact"/>
              <w:jc w:val="center"/>
            </w:pPr>
            <w:r>
              <w:rPr>
                <w:rFonts w:ascii="TimesNewRomanPSMT" w:eastAsia="TimesNewRomanPSMT" w:hAnsi="TimesNewRomanPSMT"/>
                <w:color w:val="000000"/>
                <w:sz w:val="24"/>
              </w:rPr>
              <w:t>Post</w:t>
            </w:r>
          </w:p>
          <w:p w14:paraId="0C5ED42C"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w:t>
            </w:r>
          </w:p>
          <w:p w14:paraId="2CFE54B5"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s</w:t>
            </w:r>
          </w:p>
        </w:tc>
        <w:tc>
          <w:tcPr>
            <w:tcW w:w="760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34046A7D" w14:textId="77777777" w:rsidR="00D62EA2" w:rsidRDefault="00D62EA2">
            <w:pPr>
              <w:autoSpaceDE w:val="0"/>
              <w:autoSpaceDN w:val="0"/>
              <w:spacing w:after="0" w:line="152" w:lineRule="exact"/>
            </w:pPr>
          </w:p>
          <w:tbl>
            <w:tblPr>
              <w:tblW w:w="0" w:type="auto"/>
              <w:tblInd w:w="229" w:type="dxa"/>
              <w:tblLayout w:type="fixed"/>
              <w:tblLook w:val="04A0" w:firstRow="1" w:lastRow="0" w:firstColumn="1" w:lastColumn="0" w:noHBand="0" w:noVBand="1"/>
            </w:tblPr>
            <w:tblGrid>
              <w:gridCol w:w="482"/>
              <w:gridCol w:w="6786"/>
            </w:tblGrid>
            <w:tr w:rsidR="00D62EA2" w14:paraId="37A68BDD" w14:textId="77777777">
              <w:trPr>
                <w:trHeight w:hRule="exact" w:val="882"/>
              </w:trPr>
              <w:tc>
                <w:tcPr>
                  <w:tcW w:w="482" w:type="dxa"/>
                  <w:tcMar>
                    <w:left w:w="0" w:type="dxa"/>
                    <w:right w:w="0" w:type="dxa"/>
                  </w:tcMar>
                </w:tcPr>
                <w:p w14:paraId="287602DF" w14:textId="77777777" w:rsidR="00D62EA2" w:rsidRDefault="00000000">
                  <w:pPr>
                    <w:autoSpaceDE w:val="0"/>
                    <w:autoSpaceDN w:val="0"/>
                    <w:spacing w:before="152" w:after="0" w:line="268" w:lineRule="exact"/>
                    <w:ind w:left="108" w:right="108"/>
                    <w:jc w:val="right"/>
                  </w:pPr>
                  <w:r>
                    <w:rPr>
                      <w:rFonts w:ascii="ArialMT" w:eastAsia="ArialMT" w:hAnsi="ArialMT"/>
                      <w:color w:val="0D0D0D"/>
                      <w:sz w:val="24"/>
                    </w:rPr>
                    <w:t>●</w:t>
                  </w:r>
                </w:p>
              </w:tc>
              <w:tc>
                <w:tcPr>
                  <w:tcW w:w="6786" w:type="dxa"/>
                  <w:tcMar>
                    <w:left w:w="0" w:type="dxa"/>
                    <w:right w:w="0" w:type="dxa"/>
                  </w:tcMar>
                </w:tcPr>
                <w:p w14:paraId="5258E719" w14:textId="77777777" w:rsidR="00D62EA2" w:rsidRDefault="00000000">
                  <w:pPr>
                    <w:autoSpaceDE w:val="0"/>
                    <w:autoSpaceDN w:val="0"/>
                    <w:spacing w:before="106" w:after="0" w:line="316" w:lineRule="exact"/>
                    <w:ind w:left="108" w:right="80"/>
                  </w:pPr>
                  <w:r>
                    <w:rPr>
                      <w:rFonts w:ascii="TimesNewRomanPSMT" w:eastAsia="TimesNewRomanPSMT" w:hAnsi="TimesNewRomanPSMT"/>
                      <w:color w:val="0D0D0D"/>
                      <w:sz w:val="24"/>
                    </w:rPr>
                    <w:t>Songwriters are redirected to the Spotify application to listen to theirselected song.</w:t>
                  </w:r>
                </w:p>
              </w:tc>
            </w:tr>
          </w:tbl>
          <w:p w14:paraId="0B5078B4" w14:textId="77777777" w:rsidR="00D62EA2" w:rsidRDefault="00D62EA2"/>
          <w:p w14:paraId="29333595" w14:textId="77777777" w:rsidR="00D62EA2" w:rsidRDefault="00D62EA2">
            <w:pPr>
              <w:autoSpaceDE w:val="0"/>
              <w:autoSpaceDN w:val="0"/>
              <w:spacing w:after="0" w:line="14" w:lineRule="exact"/>
            </w:pPr>
          </w:p>
        </w:tc>
      </w:tr>
    </w:tbl>
    <w:p w14:paraId="6073237B" w14:textId="77777777" w:rsidR="00D62EA2" w:rsidRDefault="00D62EA2">
      <w:pPr>
        <w:autoSpaceDE w:val="0"/>
        <w:autoSpaceDN w:val="0"/>
        <w:spacing w:after="0" w:line="5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A8C343D"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251A93"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793AA9"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CC6D9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960290"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ED490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18193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48</w:t>
            </w:r>
          </w:p>
        </w:tc>
      </w:tr>
      <w:tr w:rsidR="00D62EA2" w14:paraId="7EA0D83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BCD929"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E3BAEE"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872FC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40ADC0"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566B0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54C1EF"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7B93D9D8" w14:textId="77777777" w:rsidR="00D62EA2" w:rsidRDefault="00D62EA2">
      <w:pPr>
        <w:autoSpaceDE w:val="0"/>
        <w:autoSpaceDN w:val="0"/>
        <w:spacing w:after="0" w:line="14" w:lineRule="exact"/>
      </w:pPr>
    </w:p>
    <w:p w14:paraId="72193D42" w14:textId="77777777" w:rsidR="00D62EA2" w:rsidRDefault="00D62EA2">
      <w:pPr>
        <w:autoSpaceDE w:val="0"/>
        <w:autoSpaceDN w:val="0"/>
        <w:spacing w:after="0" w:line="14" w:lineRule="exact"/>
      </w:pPr>
    </w:p>
    <w:p w14:paraId="4D500EAD" w14:textId="77777777" w:rsidR="00D62EA2" w:rsidRDefault="00D62EA2">
      <w:pPr>
        <w:autoSpaceDE w:val="0"/>
        <w:autoSpaceDN w:val="0"/>
        <w:spacing w:after="0" w:line="14" w:lineRule="exact"/>
      </w:pPr>
    </w:p>
    <w:p w14:paraId="134FECE0" w14:textId="77777777" w:rsidR="00D62EA2" w:rsidRDefault="00D62EA2">
      <w:pPr>
        <w:sectPr w:rsidR="00D62EA2">
          <w:pgSz w:w="11920" w:h="16840"/>
          <w:pgMar w:top="0" w:right="0" w:bottom="0" w:left="0" w:header="720" w:footer="720" w:gutter="0"/>
          <w:cols w:space="720"/>
          <w:docGrid w:linePitch="360"/>
        </w:sectPr>
      </w:pPr>
    </w:p>
    <w:p w14:paraId="7C3F01AC"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440"/>
        <w:gridCol w:w="3460"/>
        <w:gridCol w:w="4140"/>
      </w:tblGrid>
      <w:tr w:rsidR="00D62EA2" w14:paraId="188B61A0" w14:textId="77777777">
        <w:trPr>
          <w:trHeight w:hRule="exact" w:val="64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8301B73" w14:textId="77777777" w:rsidR="00D62EA2" w:rsidRDefault="00000000">
            <w:pPr>
              <w:autoSpaceDE w:val="0"/>
              <w:autoSpaceDN w:val="0"/>
              <w:spacing w:after="0" w:line="294" w:lineRule="exact"/>
              <w:jc w:val="center"/>
            </w:pPr>
            <w:r>
              <w:rPr>
                <w:rFonts w:ascii="TimesNewRomanPSMT" w:eastAsia="TimesNewRomanPSMT" w:hAnsi="TimesNewRomanPSMT"/>
                <w:color w:val="000000"/>
                <w:sz w:val="24"/>
              </w:rPr>
              <w:t>Normal</w:t>
            </w:r>
            <w:r>
              <w:br/>
            </w:r>
            <w:r>
              <w:rPr>
                <w:rFonts w:ascii="TimesNewRomanPSMT" w:eastAsia="TimesNewRomanPSMT" w:hAnsi="TimesNewRomanPSMT"/>
                <w:color w:val="000000"/>
                <w:sz w:val="24"/>
              </w:rPr>
              <w:t>flows</w:t>
            </w:r>
          </w:p>
        </w:tc>
        <w:tc>
          <w:tcPr>
            <w:tcW w:w="34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899B6EA" w14:textId="77777777" w:rsidR="00D62EA2" w:rsidRDefault="00000000">
            <w:pPr>
              <w:autoSpaceDE w:val="0"/>
              <w:autoSpaceDN w:val="0"/>
              <w:spacing w:before="6" w:after="0" w:line="264" w:lineRule="exact"/>
              <w:ind w:left="236" w:right="236"/>
            </w:pPr>
            <w:r>
              <w:rPr>
                <w:rFonts w:ascii="TimesNewRomanPSMT" w:eastAsia="TimesNewRomanPSMT" w:hAnsi="TimesNewRomanPSMT"/>
                <w:color w:val="000000"/>
                <w:sz w:val="24"/>
              </w:rPr>
              <w:t>User</w:t>
            </w:r>
          </w:p>
        </w:tc>
        <w:tc>
          <w:tcPr>
            <w:tcW w:w="41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C0AE1F6" w14:textId="77777777" w:rsidR="00D62EA2" w:rsidRDefault="00000000">
            <w:pPr>
              <w:autoSpaceDE w:val="0"/>
              <w:autoSpaceDN w:val="0"/>
              <w:spacing w:before="6" w:after="0" w:line="264" w:lineRule="exact"/>
              <w:ind w:left="224" w:right="224"/>
            </w:pPr>
            <w:r>
              <w:rPr>
                <w:rFonts w:ascii="TimesNewRomanPSMT" w:eastAsia="TimesNewRomanPSMT" w:hAnsi="TimesNewRomanPSMT"/>
                <w:color w:val="000000"/>
                <w:sz w:val="24"/>
              </w:rPr>
              <w:t>System</w:t>
            </w:r>
          </w:p>
        </w:tc>
      </w:tr>
      <w:tr w:rsidR="00D62EA2" w14:paraId="4DC2A546" w14:textId="77777777">
        <w:trPr>
          <w:trHeight w:hRule="exact" w:val="2240"/>
        </w:trPr>
        <w:tc>
          <w:tcPr>
            <w:tcW w:w="14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2D0700" w14:textId="77777777" w:rsidR="00D62EA2" w:rsidRDefault="00D62EA2"/>
        </w:tc>
        <w:tc>
          <w:tcPr>
            <w:tcW w:w="34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725699" w14:textId="77777777" w:rsidR="00D62EA2" w:rsidRDefault="00D62EA2"/>
        </w:tc>
        <w:tc>
          <w:tcPr>
            <w:tcW w:w="4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713659" w14:textId="77777777" w:rsidR="00D62EA2" w:rsidRDefault="00000000">
            <w:pPr>
              <w:autoSpaceDE w:val="0"/>
              <w:autoSpaceDN w:val="0"/>
              <w:spacing w:after="0" w:line="306" w:lineRule="exact"/>
              <w:ind w:left="90" w:right="90"/>
            </w:pPr>
            <w:r>
              <w:rPr>
                <w:rFonts w:ascii="TimesNewRomanPSMT" w:eastAsia="TimesNewRomanPSMT" w:hAnsi="TimesNewRomanPSMT"/>
                <w:color w:val="0D0D0D"/>
                <w:sz w:val="24"/>
              </w:rPr>
              <w:t>1.Get spotify_link of each song from</w:t>
            </w:r>
            <w:r>
              <w:br/>
            </w:r>
            <w:r>
              <w:rPr>
                <w:rFonts w:ascii="TimesNewRomanPSMT" w:eastAsia="TimesNewRomanPSMT" w:hAnsi="TimesNewRomanPSMT"/>
                <w:color w:val="0D0D0D"/>
                <w:sz w:val="24"/>
              </w:rPr>
              <w:t>database of the song that Songwriter</w:t>
            </w:r>
            <w:r>
              <w:br/>
            </w:r>
            <w:r>
              <w:rPr>
                <w:rFonts w:ascii="TimesNewRomanPSMT" w:eastAsia="TimesNewRomanPSMT" w:hAnsi="TimesNewRomanPSMT"/>
                <w:color w:val="0D0D0D"/>
                <w:sz w:val="24"/>
              </w:rPr>
              <w:t>selected</w:t>
            </w:r>
          </w:p>
          <w:p w14:paraId="733EDD74" w14:textId="77777777" w:rsidR="00D62EA2" w:rsidRDefault="00000000">
            <w:pPr>
              <w:autoSpaceDE w:val="0"/>
              <w:autoSpaceDN w:val="0"/>
              <w:spacing w:before="316" w:after="0" w:line="318" w:lineRule="exact"/>
              <w:ind w:left="90" w:right="90"/>
            </w:pPr>
            <w:r>
              <w:rPr>
                <w:rFonts w:ascii="TimesNewRomanPSMT" w:eastAsia="TimesNewRomanPSMT" w:hAnsi="TimesNewRomanPSMT"/>
                <w:color w:val="0D0D0D"/>
                <w:sz w:val="24"/>
              </w:rPr>
              <w:t>2.Redirected Songwriter to Spotify</w:t>
            </w:r>
            <w:r>
              <w:br/>
            </w:r>
            <w:r>
              <w:rPr>
                <w:rFonts w:ascii="TimesNewRomanPSMT" w:eastAsia="TimesNewRomanPSMT" w:hAnsi="TimesNewRomanPSMT"/>
                <w:color w:val="0D0D0D"/>
                <w:sz w:val="24"/>
              </w:rPr>
              <w:t>interface by using spotify_link</w:t>
            </w:r>
          </w:p>
        </w:tc>
      </w:tr>
      <w:tr w:rsidR="00D62EA2" w14:paraId="33E7150F" w14:textId="77777777">
        <w:trPr>
          <w:trHeight w:hRule="exact" w:val="64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F4B4B44"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Alternate</w:t>
            </w:r>
          </w:p>
          <w:p w14:paraId="46934B91"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Flow</w:t>
            </w:r>
          </w:p>
        </w:tc>
        <w:tc>
          <w:tcPr>
            <w:tcW w:w="76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1BC6C7AE" w14:textId="77777777" w:rsidR="00D62EA2" w:rsidRDefault="00000000">
            <w:pPr>
              <w:autoSpaceDE w:val="0"/>
              <w:autoSpaceDN w:val="0"/>
              <w:spacing w:before="12" w:after="0" w:line="266" w:lineRule="exact"/>
              <w:ind w:left="100" w:right="100"/>
            </w:pPr>
            <w:r>
              <w:rPr>
                <w:rFonts w:ascii="TimesNewRomanPSMT" w:eastAsia="TimesNewRomanPSMT" w:hAnsi="TimesNewRomanPSMT"/>
                <w:color w:val="0D0D0D"/>
                <w:sz w:val="24"/>
              </w:rPr>
              <w:t>-</w:t>
            </w:r>
          </w:p>
        </w:tc>
      </w:tr>
      <w:tr w:rsidR="00D62EA2" w14:paraId="305D6AFE" w14:textId="77777777">
        <w:trPr>
          <w:trHeight w:hRule="exact" w:val="66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31FB8CA"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Exception</w:t>
            </w:r>
          </w:p>
          <w:p w14:paraId="3300FD24"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Flow</w:t>
            </w:r>
          </w:p>
        </w:tc>
        <w:tc>
          <w:tcPr>
            <w:tcW w:w="76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47FC2D29" w14:textId="77777777" w:rsidR="00D62EA2" w:rsidRDefault="00000000">
            <w:pPr>
              <w:autoSpaceDE w:val="0"/>
              <w:autoSpaceDN w:val="0"/>
              <w:spacing w:before="22" w:after="0" w:line="266" w:lineRule="exact"/>
              <w:ind w:left="100" w:right="100"/>
            </w:pPr>
            <w:r>
              <w:rPr>
                <w:rFonts w:ascii="TimesNewRomanPS" w:eastAsia="TimesNewRomanPS" w:hAnsi="TimesNewRomanPS"/>
                <w:b/>
                <w:color w:val="0D0D0D"/>
                <w:sz w:val="24"/>
              </w:rPr>
              <w:t>-</w:t>
            </w:r>
          </w:p>
        </w:tc>
      </w:tr>
      <w:tr w:rsidR="00D62EA2" w14:paraId="47CDC904" w14:textId="77777777">
        <w:trPr>
          <w:trHeight w:hRule="exact" w:val="640"/>
        </w:trPr>
        <w:tc>
          <w:tcPr>
            <w:tcW w:w="144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ADE57BC"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Assumpti</w:t>
            </w:r>
          </w:p>
          <w:p w14:paraId="0ED88963"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on</w:t>
            </w:r>
          </w:p>
        </w:tc>
        <w:tc>
          <w:tcPr>
            <w:tcW w:w="76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241B5663" w14:textId="77777777" w:rsidR="00D62EA2" w:rsidRDefault="00000000">
            <w:pPr>
              <w:tabs>
                <w:tab w:val="left" w:pos="296"/>
              </w:tabs>
              <w:autoSpaceDE w:val="0"/>
              <w:autoSpaceDN w:val="0"/>
              <w:spacing w:after="0" w:line="296" w:lineRule="exact"/>
              <w:ind w:left="236" w:right="236"/>
            </w:pPr>
            <w:r>
              <w:tab/>
            </w:r>
            <w:r>
              <w:rPr>
                <w:rFonts w:ascii="TimesNewRomanPSMT" w:eastAsia="TimesNewRomanPSMT" w:hAnsi="TimesNewRomanPSMT"/>
                <w:color w:val="0D0D0D"/>
                <w:sz w:val="24"/>
              </w:rPr>
              <w:t>The songwriter has an internet connection to listen their song on spotifyplatform</w:t>
            </w:r>
          </w:p>
        </w:tc>
      </w:tr>
    </w:tbl>
    <w:p w14:paraId="3CA56902" w14:textId="77777777" w:rsidR="00D62EA2" w:rsidRDefault="00D62EA2">
      <w:pPr>
        <w:autoSpaceDE w:val="0"/>
        <w:autoSpaceDN w:val="0"/>
        <w:spacing w:after="0" w:line="84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BA4643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BA414D"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67FD1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6443B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8611A8"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601587"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26981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49</w:t>
            </w:r>
          </w:p>
        </w:tc>
      </w:tr>
      <w:tr w:rsidR="00D62EA2" w14:paraId="20FE9406"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A694D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A8A851"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4DE559"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644A78"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89ADD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DEFF8C"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1816ED0" w14:textId="77777777" w:rsidR="00D62EA2" w:rsidRDefault="00D62EA2">
      <w:pPr>
        <w:autoSpaceDE w:val="0"/>
        <w:autoSpaceDN w:val="0"/>
        <w:spacing w:after="0" w:line="14" w:lineRule="exact"/>
      </w:pPr>
    </w:p>
    <w:p w14:paraId="3D850A17" w14:textId="77777777" w:rsidR="00D62EA2" w:rsidRDefault="00D62EA2">
      <w:pPr>
        <w:autoSpaceDE w:val="0"/>
        <w:autoSpaceDN w:val="0"/>
        <w:spacing w:after="0" w:line="14" w:lineRule="exact"/>
      </w:pPr>
    </w:p>
    <w:p w14:paraId="33E0D6BE" w14:textId="77777777" w:rsidR="00D62EA2" w:rsidRDefault="00D62EA2">
      <w:pPr>
        <w:sectPr w:rsidR="00D62EA2">
          <w:pgSz w:w="11920" w:h="16840"/>
          <w:pgMar w:top="0" w:right="0" w:bottom="0" w:left="0" w:header="720" w:footer="720" w:gutter="0"/>
          <w:cols w:space="720"/>
          <w:docGrid w:linePitch="360"/>
        </w:sectPr>
      </w:pPr>
    </w:p>
    <w:p w14:paraId="539B0E50"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 xml:space="preserve">AD-08: </w:t>
      </w:r>
      <w:r>
        <w:rPr>
          <w:rFonts w:ascii="TimesNewRomanPSMT" w:eastAsia="TimesNewRomanPSMT" w:hAnsi="TimesNewRomanPSMT"/>
          <w:color w:val="000000"/>
          <w:sz w:val="24"/>
          <w:shd w:val="clear" w:color="auto" w:fill="FAFAFA"/>
        </w:rPr>
        <w:t>Select Song</w:t>
      </w:r>
    </w:p>
    <w:p w14:paraId="7E81045A" w14:textId="77777777" w:rsidR="00D62EA2" w:rsidRDefault="00000000">
      <w:pPr>
        <w:autoSpaceDE w:val="0"/>
        <w:autoSpaceDN w:val="0"/>
        <w:spacing w:before="52" w:after="0" w:line="266" w:lineRule="exact"/>
        <w:ind w:left="1464" w:right="1464"/>
        <w:jc w:val="right"/>
      </w:pPr>
      <w:r>
        <w:rPr>
          <w:rFonts w:ascii="TimesNewRomanPSMT" w:eastAsia="TimesNewRomanPSMT" w:hAnsi="TimesNewRomanPSMT"/>
          <w:color w:val="000000"/>
          <w:sz w:val="24"/>
        </w:rPr>
        <w:t xml:space="preserve">The </w:t>
      </w:r>
      <w:r>
        <w:rPr>
          <w:rFonts w:ascii="TimesNewRomanPSMT" w:eastAsia="TimesNewRomanPSMT" w:hAnsi="TimesNewRomanPSMT"/>
          <w:color w:val="000000"/>
          <w:sz w:val="24"/>
          <w:shd w:val="clear" w:color="auto" w:fill="FAFAFA"/>
        </w:rPr>
        <w:t>Select Song</w:t>
      </w:r>
      <w:r>
        <w:rPr>
          <w:rFonts w:ascii="TimesNewRomanPSMT" w:eastAsia="TimesNewRomanPSMT" w:hAnsi="TimesNewRomanPSMT"/>
          <w:color w:val="000000"/>
          <w:sz w:val="24"/>
        </w:rPr>
        <w:t xml:space="preserve"> activity diagram will show the activity flow of the songwriter</w:t>
      </w:r>
    </w:p>
    <w:p w14:paraId="3690E31D" w14:textId="77777777" w:rsidR="00D62EA2" w:rsidRDefault="00000000">
      <w:pPr>
        <w:autoSpaceDE w:val="0"/>
        <w:autoSpaceDN w:val="0"/>
        <w:spacing w:after="0" w:line="318" w:lineRule="exact"/>
        <w:ind w:left="1440" w:right="1440"/>
      </w:pPr>
      <w:r>
        <w:rPr>
          <w:rFonts w:ascii="TimesNewRomanPSMT" w:eastAsia="TimesNewRomanPSMT" w:hAnsi="TimesNewRomanPSMT"/>
          <w:color w:val="000000"/>
          <w:sz w:val="24"/>
        </w:rPr>
        <w:t>received the recommended song based on songwriter mood and can redirected to the spotifyplatform</w:t>
      </w:r>
    </w:p>
    <w:p w14:paraId="6F659118" w14:textId="77777777" w:rsidR="00D62EA2" w:rsidRDefault="00000000">
      <w:pPr>
        <w:autoSpaceDE w:val="0"/>
        <w:autoSpaceDN w:val="0"/>
        <w:spacing w:before="798" w:after="3754" w:line="240" w:lineRule="auto"/>
        <w:jc w:val="center"/>
      </w:pPr>
      <w:r>
        <w:rPr>
          <w:noProof/>
        </w:rPr>
        <w:drawing>
          <wp:inline distT="0" distB="0" distL="0" distR="0" wp14:anchorId="3DC948AB" wp14:editId="6DF58BEE">
            <wp:extent cx="4705350" cy="476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4705350" cy="4762500"/>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D815D01"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7C4373"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3464D4"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0CC88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75764D"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48359A"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3D0F5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50</w:t>
            </w:r>
          </w:p>
        </w:tc>
      </w:tr>
      <w:tr w:rsidR="00D62EA2" w14:paraId="01069FF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D9F3C2"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69582E"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68BC7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1326AF"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BFA7F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9AB461"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76339F71" w14:textId="77777777" w:rsidR="00D62EA2" w:rsidRDefault="00D62EA2">
      <w:pPr>
        <w:autoSpaceDE w:val="0"/>
        <w:autoSpaceDN w:val="0"/>
        <w:spacing w:after="0" w:line="14" w:lineRule="exact"/>
      </w:pPr>
    </w:p>
    <w:p w14:paraId="3578B4A7" w14:textId="77777777" w:rsidR="00D62EA2" w:rsidRDefault="00D62EA2">
      <w:pPr>
        <w:sectPr w:rsidR="00D62EA2">
          <w:pgSz w:w="11920" w:h="16840"/>
          <w:pgMar w:top="0" w:right="0" w:bottom="0" w:left="0" w:header="720" w:footer="720" w:gutter="0"/>
          <w:cols w:space="720"/>
          <w:docGrid w:linePitch="360"/>
        </w:sectPr>
      </w:pPr>
    </w:p>
    <w:p w14:paraId="72B740C2" w14:textId="77777777" w:rsidR="00D62EA2" w:rsidRDefault="00000000">
      <w:pPr>
        <w:autoSpaceDE w:val="0"/>
        <w:autoSpaceDN w:val="0"/>
        <w:spacing w:before="1454" w:after="0" w:line="354" w:lineRule="exact"/>
        <w:ind w:left="2160" w:right="2160"/>
      </w:pPr>
      <w:r>
        <w:rPr>
          <w:rFonts w:ascii="TimesNewRomanPS" w:eastAsia="TimesNewRomanPS" w:hAnsi="TimesNewRomanPS"/>
          <w:b/>
          <w:color w:val="000000"/>
          <w:sz w:val="32"/>
        </w:rPr>
        <w:lastRenderedPageBreak/>
        <w:t>2.2.3 Use Case Description and Activity Diagram</w:t>
      </w:r>
    </w:p>
    <w:p w14:paraId="7B3C475D" w14:textId="77777777" w:rsidR="00D62EA2" w:rsidRDefault="00000000">
      <w:pPr>
        <w:autoSpaceDE w:val="0"/>
        <w:autoSpaceDN w:val="0"/>
        <w:spacing w:before="304" w:after="184" w:line="316" w:lineRule="exact"/>
        <w:ind w:left="1440" w:right="1440"/>
      </w:pPr>
      <w:r>
        <w:rPr>
          <w:rFonts w:ascii="TimesNewRomanPSMT" w:eastAsia="TimesNewRomanPSMT" w:hAnsi="TimesNewRomanPSMT"/>
          <w:color w:val="000000"/>
          <w:sz w:val="24"/>
        </w:rPr>
        <w:t>2.2.3.09 UCD-09 : Access and View Chord Progression Information</w:t>
      </w:r>
      <w:r>
        <w:br/>
      </w:r>
      <w:r>
        <w:rPr>
          <w:rFonts w:ascii="TimesNewRomanPSMT" w:eastAsia="TimesNewRomanPSMT" w:hAnsi="TimesNewRomanPSMT"/>
          <w:color w:val="000000"/>
          <w:sz w:val="24"/>
        </w:rPr>
        <w:t>URS-09: The songwriter can access the "Chord Progression" page to view information,selecting from the navigation options provided in SRS-02.</w:t>
      </w:r>
    </w:p>
    <w:tbl>
      <w:tblPr>
        <w:tblW w:w="0" w:type="auto"/>
        <w:tblInd w:w="900" w:type="dxa"/>
        <w:tblLayout w:type="fixed"/>
        <w:tblLook w:val="04A0" w:firstRow="1" w:lastRow="0" w:firstColumn="1" w:lastColumn="0" w:noHBand="0" w:noVBand="1"/>
      </w:tblPr>
      <w:tblGrid>
        <w:gridCol w:w="1152"/>
        <w:gridCol w:w="9140"/>
      </w:tblGrid>
      <w:tr w:rsidR="00D62EA2" w14:paraId="1206086A" w14:textId="77777777">
        <w:trPr>
          <w:trHeight w:hRule="exact" w:val="3476"/>
        </w:trPr>
        <w:tc>
          <w:tcPr>
            <w:tcW w:w="1152" w:type="dxa"/>
            <w:shd w:val="clear" w:color="auto" w:fill="FFFFFF"/>
            <w:tcMar>
              <w:left w:w="0" w:type="dxa"/>
              <w:right w:w="0" w:type="dxa"/>
            </w:tcMar>
          </w:tcPr>
          <w:p w14:paraId="528AA269" w14:textId="77777777" w:rsidR="00D62EA2" w:rsidRDefault="00000000">
            <w:pPr>
              <w:autoSpaceDE w:val="0"/>
              <w:autoSpaceDN w:val="0"/>
              <w:spacing w:before="184" w:after="0" w:line="268" w:lineRule="exact"/>
              <w:ind w:left="108" w:right="108"/>
              <w:jc w:val="right"/>
            </w:pPr>
            <w:r>
              <w:rPr>
                <w:rFonts w:ascii="ArialMT" w:eastAsia="ArialMT" w:hAnsi="ArialMT"/>
                <w:color w:val="0D0D0D"/>
                <w:sz w:val="24"/>
              </w:rPr>
              <w:t>●</w:t>
            </w:r>
          </w:p>
          <w:p w14:paraId="2B857814" w14:textId="77777777" w:rsidR="00D62EA2" w:rsidRDefault="00000000">
            <w:pPr>
              <w:autoSpaceDE w:val="0"/>
              <w:autoSpaceDN w:val="0"/>
              <w:spacing w:before="1002" w:after="0" w:line="268" w:lineRule="exact"/>
              <w:ind w:left="108" w:right="108"/>
              <w:jc w:val="right"/>
            </w:pPr>
            <w:r>
              <w:rPr>
                <w:rFonts w:ascii="ArialMT" w:eastAsia="ArialMT" w:hAnsi="ArialMT"/>
                <w:color w:val="0D0D0D"/>
                <w:sz w:val="24"/>
              </w:rPr>
              <w:t>●</w:t>
            </w:r>
          </w:p>
          <w:p w14:paraId="3A5C5A41" w14:textId="77777777" w:rsidR="00D62EA2" w:rsidRDefault="00000000">
            <w:pPr>
              <w:autoSpaceDE w:val="0"/>
              <w:autoSpaceDN w:val="0"/>
              <w:spacing w:before="686" w:after="0" w:line="268" w:lineRule="exact"/>
              <w:ind w:left="108" w:right="108"/>
              <w:jc w:val="right"/>
            </w:pPr>
            <w:r>
              <w:rPr>
                <w:rFonts w:ascii="ArialMT" w:eastAsia="ArialMT" w:hAnsi="ArialMT"/>
                <w:color w:val="0D0D0D"/>
                <w:sz w:val="24"/>
              </w:rPr>
              <w:t>●</w:t>
            </w:r>
          </w:p>
        </w:tc>
        <w:tc>
          <w:tcPr>
            <w:tcW w:w="9140" w:type="dxa"/>
            <w:shd w:val="clear" w:color="auto" w:fill="FFFFFF"/>
            <w:tcMar>
              <w:left w:w="0" w:type="dxa"/>
              <w:right w:w="0" w:type="dxa"/>
            </w:tcMar>
          </w:tcPr>
          <w:p w14:paraId="03FF31EE" w14:textId="77777777" w:rsidR="00D62EA2" w:rsidRDefault="00D62EA2">
            <w:pPr>
              <w:autoSpaceDE w:val="0"/>
              <w:autoSpaceDN w:val="0"/>
              <w:spacing w:after="0" w:line="90" w:lineRule="exact"/>
            </w:pPr>
          </w:p>
          <w:tbl>
            <w:tblPr>
              <w:tblW w:w="0" w:type="auto"/>
              <w:tblLayout w:type="fixed"/>
              <w:tblLook w:val="04A0" w:firstRow="1" w:lastRow="0" w:firstColumn="1" w:lastColumn="0" w:noHBand="0" w:noVBand="1"/>
            </w:tblPr>
            <w:tblGrid>
              <w:gridCol w:w="72"/>
              <w:gridCol w:w="8830"/>
            </w:tblGrid>
            <w:tr w:rsidR="00D62EA2" w14:paraId="0C547EAB" w14:textId="77777777">
              <w:trPr>
                <w:trHeight w:hRule="exact" w:val="3302"/>
              </w:trPr>
              <w:tc>
                <w:tcPr>
                  <w:tcW w:w="72" w:type="dxa"/>
                  <w:tcMar>
                    <w:left w:w="0" w:type="dxa"/>
                    <w:right w:w="0" w:type="dxa"/>
                  </w:tcMar>
                </w:tcPr>
                <w:p w14:paraId="702B216B" w14:textId="77777777" w:rsidR="00D62EA2" w:rsidRDefault="00D62EA2"/>
              </w:tc>
              <w:tc>
                <w:tcPr>
                  <w:tcW w:w="8830" w:type="dxa"/>
                  <w:tcMar>
                    <w:left w:w="0" w:type="dxa"/>
                    <w:right w:w="0" w:type="dxa"/>
                  </w:tcMar>
                </w:tcPr>
                <w:p w14:paraId="41ADFB49" w14:textId="77777777" w:rsidR="00D62EA2" w:rsidRDefault="00000000">
                  <w:pPr>
                    <w:autoSpaceDE w:val="0"/>
                    <w:autoSpaceDN w:val="0"/>
                    <w:spacing w:before="42" w:after="0" w:line="318" w:lineRule="exact"/>
                    <w:ind w:left="162" w:right="364"/>
                    <w:jc w:val="both"/>
                  </w:pPr>
                  <w:r>
                    <w:rPr>
                      <w:rFonts w:ascii="TimesNewRomanPSMT" w:eastAsia="TimesNewRomanPSMT" w:hAnsi="TimesNewRomanPSMT"/>
                      <w:color w:val="0D0D0D"/>
                      <w:sz w:val="24"/>
                    </w:rPr>
                    <w:t>SRS-48: The system shall display the "Chord Progression" page [UI-09] that includesintroductory information about "What is a Chord Progression?" and lists availablechord progressions (2-5-1-6, 1-6-2-5, 1-5-6-4, 1-6-4-5, 1-4-5-1, 1-4-6-5, 1-6-2-6,6-4-3-2).</w:t>
                  </w:r>
                </w:p>
                <w:p w14:paraId="4A8DEB46" w14:textId="77777777" w:rsidR="00D62EA2" w:rsidRDefault="00000000">
                  <w:pPr>
                    <w:autoSpaceDE w:val="0"/>
                    <w:autoSpaceDN w:val="0"/>
                    <w:spacing w:before="2" w:after="0" w:line="318" w:lineRule="exact"/>
                    <w:ind w:left="162" w:right="364"/>
                    <w:jc w:val="both"/>
                  </w:pPr>
                  <w:r>
                    <w:rPr>
                      <w:rFonts w:ascii="TimesNewRomanPSMT" w:eastAsia="TimesNewRomanPSMT" w:hAnsi="TimesNewRomanPSMT"/>
                      <w:color w:val="0D0D0D"/>
                      <w:sz w:val="24"/>
                    </w:rPr>
                    <w:t>SRS-49: The system shall provide a "Back" button [UI-09] on the detailed chordprogression information page to allow the songwriter to return to the previous page orthe main "Chord Progression" page.</w:t>
                  </w:r>
                </w:p>
                <w:p w14:paraId="4187A868" w14:textId="77777777" w:rsidR="00D62EA2" w:rsidRDefault="00000000">
                  <w:pPr>
                    <w:autoSpaceDE w:val="0"/>
                    <w:autoSpaceDN w:val="0"/>
                    <w:spacing w:after="0" w:line="318" w:lineRule="exact"/>
                    <w:ind w:left="162" w:right="368"/>
                    <w:jc w:val="both"/>
                  </w:pPr>
                  <w:r>
                    <w:rPr>
                      <w:rFonts w:ascii="TimesNewRomanPSMT" w:eastAsia="TimesNewRomanPSMT" w:hAnsi="TimesNewRomanPSMT"/>
                      <w:color w:val="0D0D0D"/>
                      <w:sz w:val="24"/>
                    </w:rPr>
                    <w:t>SRS-50: The system shall provide a "Next" button [UI-09] on the detailed chordprogression information page to allow the songwriter to navigate between differentchord progression details [UI-09-1].</w:t>
                  </w:r>
                </w:p>
              </w:tc>
            </w:tr>
          </w:tbl>
          <w:p w14:paraId="208C1447" w14:textId="77777777" w:rsidR="00D62EA2" w:rsidRDefault="00D62EA2"/>
          <w:p w14:paraId="38F2BD70" w14:textId="77777777" w:rsidR="00D62EA2" w:rsidRDefault="00000000">
            <w:pPr>
              <w:autoSpaceDE w:val="0"/>
              <w:autoSpaceDN w:val="0"/>
              <w:spacing w:after="0" w:line="2942" w:lineRule="atLeast"/>
            </w:pPr>
            <w:r>
              <w:rPr>
                <w:rFonts w:ascii="ArialMT" w:eastAsia="ArialMT" w:hAnsi="ArialMT"/>
                <w:color w:val="0D0D0D"/>
                <w:sz w:val="24"/>
              </w:rPr>
              <w:t>●</w:t>
            </w:r>
          </w:p>
          <w:p w14:paraId="535A3CC4" w14:textId="77777777" w:rsidR="00D62EA2" w:rsidRDefault="00000000">
            <w:pPr>
              <w:autoSpaceDE w:val="0"/>
              <w:autoSpaceDN w:val="0"/>
              <w:spacing w:before="1002" w:after="0" w:line="268" w:lineRule="exact"/>
            </w:pPr>
            <w:r>
              <w:rPr>
                <w:rFonts w:ascii="ArialMT" w:eastAsia="ArialMT" w:hAnsi="ArialMT"/>
                <w:color w:val="0D0D0D"/>
                <w:sz w:val="24"/>
              </w:rPr>
              <w:t>●</w:t>
            </w:r>
          </w:p>
          <w:p w14:paraId="47DA0531" w14:textId="77777777" w:rsidR="00D62EA2" w:rsidRDefault="00000000">
            <w:pPr>
              <w:autoSpaceDE w:val="0"/>
              <w:autoSpaceDN w:val="0"/>
              <w:spacing w:before="686" w:after="0" w:line="268" w:lineRule="exact"/>
            </w:pPr>
            <w:r>
              <w:rPr>
                <w:rFonts w:ascii="ArialMT" w:eastAsia="ArialMT" w:hAnsi="ArialMT"/>
                <w:color w:val="0D0D0D"/>
                <w:sz w:val="24"/>
              </w:rPr>
              <w:t>●</w:t>
            </w:r>
          </w:p>
        </w:tc>
      </w:tr>
    </w:tbl>
    <w:p w14:paraId="0C7D754C" w14:textId="77777777" w:rsidR="00D62EA2" w:rsidRDefault="00D62EA2">
      <w:pPr>
        <w:autoSpaceDE w:val="0"/>
        <w:autoSpaceDN w:val="0"/>
        <w:spacing w:after="0" w:line="154" w:lineRule="exact"/>
      </w:pPr>
    </w:p>
    <w:tbl>
      <w:tblPr>
        <w:tblW w:w="0" w:type="auto"/>
        <w:tblInd w:w="1450" w:type="dxa"/>
        <w:tblLayout w:type="fixed"/>
        <w:tblLook w:val="04A0" w:firstRow="1" w:lastRow="0" w:firstColumn="1" w:lastColumn="0" w:noHBand="0" w:noVBand="1"/>
      </w:tblPr>
      <w:tblGrid>
        <w:gridCol w:w="1860"/>
        <w:gridCol w:w="2220"/>
        <w:gridCol w:w="2700"/>
        <w:gridCol w:w="2220"/>
      </w:tblGrid>
      <w:tr w:rsidR="00D62EA2" w14:paraId="472D3A00" w14:textId="77777777">
        <w:trPr>
          <w:trHeight w:hRule="exact" w:val="5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4098D38" w14:textId="77777777" w:rsidR="00D62EA2" w:rsidRDefault="00000000">
            <w:pPr>
              <w:autoSpaceDE w:val="0"/>
              <w:autoSpaceDN w:val="0"/>
              <w:spacing w:before="18" w:after="0" w:line="264" w:lineRule="exact"/>
              <w:jc w:val="center"/>
            </w:pPr>
            <w:r>
              <w:rPr>
                <w:rFonts w:ascii="TimesNewRomanPSMT" w:eastAsia="TimesNewRomanPSMT" w:hAnsi="TimesNewRomanPSMT"/>
                <w:color w:val="000000"/>
                <w:sz w:val="24"/>
              </w:rPr>
              <w:t>Use Case ID</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3D7B886B" w14:textId="77777777" w:rsidR="00D62EA2" w:rsidRDefault="00000000">
            <w:pPr>
              <w:autoSpaceDE w:val="0"/>
              <w:autoSpaceDN w:val="0"/>
              <w:spacing w:before="18" w:after="0" w:line="264" w:lineRule="exact"/>
              <w:ind w:left="220" w:right="220"/>
            </w:pPr>
            <w:r>
              <w:rPr>
                <w:rFonts w:ascii="TimesNewRomanPSMT" w:eastAsia="TimesNewRomanPSMT" w:hAnsi="TimesNewRomanPSMT"/>
                <w:color w:val="000000"/>
                <w:sz w:val="24"/>
              </w:rPr>
              <w:t>UC-09</w:t>
            </w:r>
          </w:p>
        </w:tc>
      </w:tr>
      <w:tr w:rsidR="00D62EA2" w14:paraId="7101EBFF"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D16F6A1"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Use Case</w:t>
            </w:r>
          </w:p>
          <w:p w14:paraId="65005627"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name</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58F603F0" w14:textId="77777777" w:rsidR="00D62EA2" w:rsidRDefault="00000000">
            <w:pPr>
              <w:autoSpaceDE w:val="0"/>
              <w:autoSpaceDN w:val="0"/>
              <w:spacing w:before="22" w:after="0" w:line="266" w:lineRule="exact"/>
              <w:ind w:left="220" w:right="220"/>
            </w:pPr>
            <w:r>
              <w:rPr>
                <w:rFonts w:ascii="TimesNewRomanPSMT" w:eastAsia="TimesNewRomanPSMT" w:hAnsi="TimesNewRomanPSMT"/>
                <w:color w:val="000000"/>
                <w:sz w:val="24"/>
              </w:rPr>
              <w:t>Access and View Chord Progression Information</w:t>
            </w:r>
          </w:p>
        </w:tc>
      </w:tr>
      <w:tr w:rsidR="00D62EA2" w14:paraId="4D057B9F"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1C77F5C"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Created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6DD1A7" w14:textId="77777777" w:rsidR="00D62EA2" w:rsidRDefault="00000000">
            <w:pPr>
              <w:autoSpaceDE w:val="0"/>
              <w:autoSpaceDN w:val="0"/>
              <w:spacing w:before="12" w:after="0" w:line="266" w:lineRule="exact"/>
              <w:ind w:left="280" w:right="280"/>
            </w:pPr>
            <w:r>
              <w:rPr>
                <w:rFonts w:ascii="TimesNewRomanPSMT" w:eastAsia="TimesNewRomanPSMT" w:hAnsi="TimesNewRomanPSMT"/>
                <w:color w:val="000000"/>
                <w:sz w:val="24"/>
              </w:rPr>
              <w:t>NS, WS</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910B66E"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Last Update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336DBC" w14:textId="77777777" w:rsidR="00D62EA2" w:rsidRDefault="00000000">
            <w:pPr>
              <w:autoSpaceDE w:val="0"/>
              <w:autoSpaceDN w:val="0"/>
              <w:spacing w:before="12" w:after="0" w:line="266" w:lineRule="exact"/>
              <w:ind w:left="296" w:right="296"/>
            </w:pPr>
            <w:r>
              <w:rPr>
                <w:rFonts w:ascii="TimesNewRomanPSMT" w:eastAsia="TimesNewRomanPSMT" w:hAnsi="TimesNewRomanPSMT"/>
                <w:color w:val="000000"/>
                <w:sz w:val="24"/>
              </w:rPr>
              <w:t>NS, WS</w:t>
            </w:r>
          </w:p>
        </w:tc>
      </w:tr>
      <w:tr w:rsidR="00D62EA2" w14:paraId="4BE01AD4"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66450AF"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Data create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78462E" w14:textId="77777777" w:rsidR="00D62EA2" w:rsidRDefault="00000000">
            <w:pPr>
              <w:autoSpaceDE w:val="0"/>
              <w:autoSpaceDN w:val="0"/>
              <w:spacing w:before="12" w:after="0" w:line="266" w:lineRule="exact"/>
              <w:ind w:left="280" w:right="280"/>
            </w:pPr>
            <w:r>
              <w:rPr>
                <w:rFonts w:ascii="TimesNewRomanPSMT" w:eastAsia="TimesNewRomanPSMT" w:hAnsi="TimesNewRomanPSMT"/>
                <w:color w:val="000000"/>
                <w:sz w:val="24"/>
              </w:rPr>
              <w:t>10/08/2024</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E292F2C"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Last revision</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038A5E" w14:textId="77777777" w:rsidR="00D62EA2" w:rsidRDefault="00000000">
            <w:pPr>
              <w:autoSpaceDE w:val="0"/>
              <w:autoSpaceDN w:val="0"/>
              <w:spacing w:before="12" w:after="0" w:line="266" w:lineRule="exact"/>
              <w:ind w:left="296" w:right="296"/>
            </w:pPr>
            <w:r>
              <w:rPr>
                <w:rFonts w:ascii="TimesNewRomanPSMT" w:eastAsia="TimesNewRomanPSMT" w:hAnsi="TimesNewRomanPSMT"/>
                <w:color w:val="000000"/>
                <w:sz w:val="24"/>
              </w:rPr>
              <w:t>30/08/2024</w:t>
            </w:r>
          </w:p>
        </w:tc>
      </w:tr>
      <w:tr w:rsidR="00D62EA2" w14:paraId="144F358C"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F721952"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Actors</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0742449F" w14:textId="77777777" w:rsidR="00D62EA2" w:rsidRDefault="00000000">
            <w:pPr>
              <w:autoSpaceDE w:val="0"/>
              <w:autoSpaceDN w:val="0"/>
              <w:spacing w:before="6" w:after="0" w:line="266" w:lineRule="exact"/>
              <w:ind w:left="220" w:right="220"/>
            </w:pPr>
            <w:r>
              <w:rPr>
                <w:rFonts w:ascii="TimesNewRomanPSMT" w:eastAsia="TimesNewRomanPSMT" w:hAnsi="TimesNewRomanPSMT"/>
                <w:color w:val="000000"/>
                <w:sz w:val="24"/>
              </w:rPr>
              <w:t>Songwriter</w:t>
            </w:r>
          </w:p>
        </w:tc>
      </w:tr>
      <w:tr w:rsidR="00D62EA2" w14:paraId="56A03C61" w14:textId="77777777">
        <w:trPr>
          <w:trHeight w:hRule="exact" w:val="130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DC5EEA9"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Description</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6D61A913" w14:textId="77777777" w:rsidR="00D62EA2" w:rsidRDefault="00000000">
            <w:pPr>
              <w:autoSpaceDE w:val="0"/>
              <w:autoSpaceDN w:val="0"/>
              <w:spacing w:after="0" w:line="310" w:lineRule="exact"/>
              <w:ind w:left="220" w:right="220"/>
            </w:pPr>
            <w:r>
              <w:rPr>
                <w:rFonts w:ascii="TimesNewRomanPSMT" w:eastAsia="TimesNewRomanPSMT" w:hAnsi="TimesNewRomanPSMT"/>
                <w:color w:val="000000"/>
                <w:sz w:val="24"/>
              </w:rPr>
              <w:t>This use case describes how the songwriter accesses the "ChordProgression" page to view detailed information about chord</w:t>
            </w:r>
            <w:r>
              <w:br/>
            </w:r>
            <w:r>
              <w:rPr>
                <w:rFonts w:ascii="TimesNewRomanPSMT" w:eastAsia="TimesNewRomanPSMT" w:hAnsi="TimesNewRomanPSMT"/>
                <w:color w:val="000000"/>
                <w:sz w:val="24"/>
              </w:rPr>
              <w:t>progressions, including an introduction and a list of available</w:t>
            </w:r>
            <w:r>
              <w:br/>
            </w:r>
            <w:r>
              <w:rPr>
                <w:rFonts w:ascii="TimesNewRomanPSMT" w:eastAsia="TimesNewRomanPSMT" w:hAnsi="TimesNewRomanPSMT"/>
                <w:color w:val="000000"/>
                <w:sz w:val="24"/>
              </w:rPr>
              <w:t>progressions.</w:t>
            </w:r>
          </w:p>
        </w:tc>
      </w:tr>
      <w:tr w:rsidR="00D62EA2" w14:paraId="60395576"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C394674" w14:textId="77777777" w:rsidR="00D62EA2" w:rsidRDefault="00000000">
            <w:pPr>
              <w:autoSpaceDE w:val="0"/>
              <w:autoSpaceDN w:val="0"/>
              <w:spacing w:before="6" w:after="0" w:line="266" w:lineRule="exact"/>
              <w:ind w:left="516" w:right="516"/>
            </w:pPr>
            <w:r>
              <w:rPr>
                <w:rFonts w:ascii="TimesNewRomanPSMT" w:eastAsia="TimesNewRomanPSMT" w:hAnsi="TimesNewRomanPSMT"/>
                <w:color w:val="000000"/>
                <w:sz w:val="24"/>
              </w:rPr>
              <w:t>Trigger</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1C50BB97" w14:textId="77777777" w:rsidR="00D62EA2" w:rsidRDefault="00000000">
            <w:pPr>
              <w:autoSpaceDE w:val="0"/>
              <w:autoSpaceDN w:val="0"/>
              <w:spacing w:after="0" w:line="302" w:lineRule="exact"/>
              <w:ind w:left="220" w:right="220"/>
            </w:pPr>
            <w:r>
              <w:rPr>
                <w:rFonts w:ascii="TimesNewRomanPSMT" w:eastAsia="TimesNewRomanPSMT" w:hAnsi="TimesNewRomanPSMT"/>
                <w:color w:val="000000"/>
                <w:sz w:val="24"/>
              </w:rPr>
              <w:t>The songwriter selects the "Chord Progression" option from thedrop-down menu in the navigation bar, as provided in SRS-02.</w:t>
            </w:r>
            <w:r>
              <w:br/>
            </w:r>
            <w:r>
              <w:rPr>
                <w:rFonts w:ascii="TimesNewRomanPSMT" w:eastAsia="TimesNewRomanPSMT" w:hAnsi="TimesNewRomanPSMT"/>
                <w:color w:val="000000"/>
                <w:sz w:val="24"/>
              </w:rPr>
              <w:t>[UI-02]</w:t>
            </w:r>
          </w:p>
        </w:tc>
      </w:tr>
      <w:tr w:rsidR="00D62EA2" w14:paraId="0D18C555"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2908642"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Preconditions</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4D7B4527" w14:textId="77777777" w:rsidR="00D62EA2" w:rsidRDefault="00000000">
            <w:pPr>
              <w:autoSpaceDE w:val="0"/>
              <w:autoSpaceDN w:val="0"/>
              <w:spacing w:after="0" w:line="298" w:lineRule="exact"/>
              <w:ind w:left="84" w:right="84"/>
            </w:pPr>
            <w:r>
              <w:rPr>
                <w:rFonts w:ascii="TimesNewRomanPSMT" w:eastAsia="TimesNewRomanPSMT" w:hAnsi="TimesNewRomanPSMT"/>
                <w:color w:val="000000"/>
                <w:sz w:val="24"/>
              </w:rPr>
              <w:t>The system has loaded the "navbar-toggler-icon" and the drop-downmenu as described in SRS-02. [UI-02]</w:t>
            </w:r>
          </w:p>
        </w:tc>
      </w:tr>
      <w:tr w:rsidR="00D62EA2" w14:paraId="4942F60E" w14:textId="77777777">
        <w:trPr>
          <w:trHeight w:hRule="exact" w:val="420"/>
        </w:trPr>
        <w:tc>
          <w:tcPr>
            <w:tcW w:w="9000" w:type="dxa"/>
            <w:gridSpan w:val="4"/>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A571165" w14:textId="77777777" w:rsidR="00D62EA2" w:rsidRDefault="00000000">
            <w:pPr>
              <w:autoSpaceDE w:val="0"/>
              <w:autoSpaceDN w:val="0"/>
              <w:spacing w:before="24" w:after="0" w:line="264" w:lineRule="exact"/>
              <w:jc w:val="center"/>
            </w:pPr>
            <w:r>
              <w:rPr>
                <w:rFonts w:ascii="TimesNewRomanPSMT" w:eastAsia="TimesNewRomanPSMT" w:hAnsi="TimesNewRomanPSMT"/>
                <w:color w:val="000000"/>
                <w:sz w:val="24"/>
              </w:rPr>
              <w:t>Use Case Input Specification</w:t>
            </w:r>
          </w:p>
        </w:tc>
      </w:tr>
      <w:tr w:rsidR="00D62EA2" w14:paraId="7B0BBB2F"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8E650ED" w14:textId="77777777" w:rsidR="00D62EA2" w:rsidRDefault="00000000">
            <w:pPr>
              <w:autoSpaceDE w:val="0"/>
              <w:autoSpaceDN w:val="0"/>
              <w:spacing w:before="24" w:after="0" w:line="264" w:lineRule="exact"/>
              <w:ind w:left="220" w:right="220"/>
            </w:pPr>
            <w:r>
              <w:rPr>
                <w:rFonts w:ascii="TimesNewRomanPSMT" w:eastAsia="TimesNewRomanPSMT" w:hAnsi="TimesNewRomanPSMT"/>
                <w:color w:val="000000"/>
                <w:sz w:val="24"/>
              </w:rPr>
              <w:t>Input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6BB65C5" w14:textId="77777777" w:rsidR="00D62EA2" w:rsidRDefault="00000000">
            <w:pPr>
              <w:autoSpaceDE w:val="0"/>
              <w:autoSpaceDN w:val="0"/>
              <w:spacing w:before="24" w:after="0" w:line="264" w:lineRule="exact"/>
              <w:ind w:left="220" w:right="220"/>
            </w:pPr>
            <w:r>
              <w:rPr>
                <w:rFonts w:ascii="TimesNewRomanPSMT" w:eastAsia="TimesNewRomanPSMT" w:hAnsi="TimesNewRomanPSMT"/>
                <w:color w:val="000000"/>
                <w:sz w:val="24"/>
              </w:rPr>
              <w:t>Type</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E3C0FF4" w14:textId="77777777" w:rsidR="00D62EA2" w:rsidRDefault="00000000">
            <w:pPr>
              <w:autoSpaceDE w:val="0"/>
              <w:autoSpaceDN w:val="0"/>
              <w:spacing w:before="24" w:after="0" w:line="264" w:lineRule="exact"/>
              <w:ind w:left="236" w:right="236"/>
            </w:pPr>
            <w:r>
              <w:rPr>
                <w:rFonts w:ascii="TimesNewRomanPSMT" w:eastAsia="TimesNewRomanPSMT" w:hAnsi="TimesNewRomanPSMT"/>
                <w:color w:val="000000"/>
                <w:sz w:val="24"/>
              </w:rPr>
              <w:t>Constraint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13CF83A" w14:textId="77777777" w:rsidR="00D62EA2" w:rsidRDefault="00000000">
            <w:pPr>
              <w:autoSpaceDE w:val="0"/>
              <w:autoSpaceDN w:val="0"/>
              <w:spacing w:before="24" w:after="0" w:line="264" w:lineRule="exact"/>
              <w:ind w:left="236" w:right="236"/>
            </w:pPr>
            <w:r>
              <w:rPr>
                <w:rFonts w:ascii="TimesNewRomanPSMT" w:eastAsia="TimesNewRomanPSMT" w:hAnsi="TimesNewRomanPSMT"/>
                <w:color w:val="000000"/>
                <w:sz w:val="24"/>
              </w:rPr>
              <w:t>Example</w:t>
            </w:r>
          </w:p>
        </w:tc>
      </w:tr>
      <w:tr w:rsidR="00D62EA2" w14:paraId="5E2830CD"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18EC6B" w14:textId="77777777" w:rsidR="00D62EA2" w:rsidRDefault="00000000">
            <w:pPr>
              <w:autoSpaceDE w:val="0"/>
              <w:autoSpaceDN w:val="0"/>
              <w:spacing w:before="18" w:after="0" w:line="266" w:lineRule="exact"/>
              <w:ind w:left="220" w:right="220"/>
            </w:pPr>
            <w:r>
              <w:rPr>
                <w:rFonts w:ascii="TimesNewRomanPSMT" w:eastAsia="TimesNewRomanPSMT" w:hAnsi="TimesNewRomanPSMT"/>
                <w:color w:val="000000"/>
                <w:sz w:val="24"/>
              </w:rPr>
              <w:t>-</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327F8B" w14:textId="77777777" w:rsidR="00D62EA2" w:rsidRDefault="00000000">
            <w:pPr>
              <w:autoSpaceDE w:val="0"/>
              <w:autoSpaceDN w:val="0"/>
              <w:spacing w:before="18" w:after="0" w:line="266" w:lineRule="exact"/>
              <w:ind w:left="220" w:right="220"/>
            </w:pPr>
            <w:r>
              <w:rPr>
                <w:rFonts w:ascii="TimesNewRomanPSMT" w:eastAsia="TimesNewRomanPSMT" w:hAnsi="TimesNewRomanPSMT"/>
                <w:color w:val="000000"/>
                <w:sz w:val="24"/>
              </w:rPr>
              <w:t>-</w:t>
            </w:r>
          </w:p>
        </w:tc>
        <w:tc>
          <w:tcPr>
            <w:tcW w:w="2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53B397" w14:textId="77777777" w:rsidR="00D62EA2" w:rsidRDefault="00000000">
            <w:pPr>
              <w:autoSpaceDE w:val="0"/>
              <w:autoSpaceDN w:val="0"/>
              <w:spacing w:before="18" w:after="0" w:line="266" w:lineRule="exact"/>
              <w:ind w:left="236" w:right="236"/>
            </w:pPr>
            <w:r>
              <w:rPr>
                <w:rFonts w:ascii="TimesNewRomanPSMT" w:eastAsia="TimesNewRomanPSMT" w:hAnsi="TimesNewRomanPSMT"/>
                <w:color w:val="000000"/>
                <w:sz w:val="24"/>
              </w:rPr>
              <w:t>-</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1D7542" w14:textId="77777777" w:rsidR="00D62EA2" w:rsidRDefault="00000000">
            <w:pPr>
              <w:autoSpaceDE w:val="0"/>
              <w:autoSpaceDN w:val="0"/>
              <w:spacing w:before="18" w:after="0" w:line="266" w:lineRule="exact"/>
              <w:ind w:left="236" w:right="236"/>
            </w:pPr>
            <w:r>
              <w:rPr>
                <w:rFonts w:ascii="TimesNewRomanPSMT" w:eastAsia="TimesNewRomanPSMT" w:hAnsi="TimesNewRomanPSMT"/>
                <w:color w:val="000000"/>
                <w:sz w:val="24"/>
              </w:rPr>
              <w:t>-</w:t>
            </w:r>
          </w:p>
        </w:tc>
      </w:tr>
    </w:tbl>
    <w:p w14:paraId="46E521C8" w14:textId="77777777" w:rsidR="00D62EA2" w:rsidRDefault="00D62EA2">
      <w:pPr>
        <w:autoSpaceDE w:val="0"/>
        <w:autoSpaceDN w:val="0"/>
        <w:spacing w:after="0" w:line="117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42D8169"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4DD26A"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8E27C4"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985C5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1AB8FC"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379DC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AC8315"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51</w:t>
            </w:r>
          </w:p>
        </w:tc>
      </w:tr>
      <w:tr w:rsidR="00D62EA2" w14:paraId="4B4E00C3"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CA8F9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F40DE4"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C5C2D6"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D071DF"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AD419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BA25EE"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0A8028DC" w14:textId="77777777" w:rsidR="00D62EA2" w:rsidRDefault="00D62EA2">
      <w:pPr>
        <w:autoSpaceDE w:val="0"/>
        <w:autoSpaceDN w:val="0"/>
        <w:spacing w:after="0" w:line="14" w:lineRule="exact"/>
      </w:pPr>
    </w:p>
    <w:p w14:paraId="71AC489A" w14:textId="77777777" w:rsidR="00D62EA2" w:rsidRDefault="00D62EA2">
      <w:pPr>
        <w:autoSpaceDE w:val="0"/>
        <w:autoSpaceDN w:val="0"/>
        <w:spacing w:after="0" w:line="14" w:lineRule="exact"/>
      </w:pPr>
    </w:p>
    <w:p w14:paraId="796A1D20" w14:textId="77777777" w:rsidR="00D62EA2" w:rsidRDefault="00D62EA2">
      <w:pPr>
        <w:autoSpaceDE w:val="0"/>
        <w:autoSpaceDN w:val="0"/>
        <w:spacing w:after="0" w:line="14" w:lineRule="exact"/>
      </w:pPr>
    </w:p>
    <w:p w14:paraId="76EC4517" w14:textId="77777777" w:rsidR="00D62EA2" w:rsidRDefault="00D62EA2">
      <w:pPr>
        <w:sectPr w:rsidR="00D62EA2">
          <w:pgSz w:w="11920" w:h="16840"/>
          <w:pgMar w:top="0" w:right="0" w:bottom="0" w:left="0" w:header="720" w:footer="720" w:gutter="0"/>
          <w:cols w:space="720"/>
          <w:docGrid w:linePitch="360"/>
        </w:sectPr>
      </w:pPr>
    </w:p>
    <w:p w14:paraId="612375EB"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2960"/>
        <w:gridCol w:w="4180"/>
      </w:tblGrid>
      <w:tr w:rsidR="00D62EA2" w14:paraId="2694727E"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86FAE3C" w14:textId="77777777" w:rsidR="00D62EA2" w:rsidRDefault="00000000">
            <w:pPr>
              <w:autoSpaceDE w:val="0"/>
              <w:autoSpaceDN w:val="0"/>
              <w:spacing w:before="6" w:after="0" w:line="264" w:lineRule="exact"/>
              <w:jc w:val="center"/>
            </w:pPr>
            <w:r>
              <w:rPr>
                <w:rFonts w:ascii="TimesNewRomanPSMT" w:eastAsia="TimesNewRomanPSMT" w:hAnsi="TimesNewRomanPSMT"/>
                <w:color w:val="000000"/>
                <w:sz w:val="24"/>
              </w:rPr>
              <w:t>Post</w:t>
            </w:r>
          </w:p>
          <w:p w14:paraId="5F7C02EB"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conditions</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3388EA62" w14:textId="77777777" w:rsidR="00D62EA2" w:rsidRDefault="00000000">
            <w:pPr>
              <w:autoSpaceDE w:val="0"/>
              <w:autoSpaceDN w:val="0"/>
              <w:spacing w:after="0" w:line="302" w:lineRule="exact"/>
              <w:ind w:left="220" w:right="220"/>
            </w:pPr>
            <w:r>
              <w:rPr>
                <w:rFonts w:ascii="TimesNewRomanPSMT" w:eastAsia="TimesNewRomanPSMT" w:hAnsi="TimesNewRomanPSMT"/>
                <w:color w:val="000000"/>
                <w:sz w:val="24"/>
              </w:rPr>
              <w:t>The songwriter is directed to the "Chord Progression" page</w:t>
            </w:r>
            <w:r>
              <w:br/>
            </w:r>
            <w:r>
              <w:rPr>
                <w:rFonts w:ascii="TimesNewRomanPSMT" w:eastAsia="TimesNewRomanPSMT" w:hAnsi="TimesNewRomanPSMT"/>
                <w:color w:val="000000"/>
                <w:sz w:val="24"/>
              </w:rPr>
              <w:t>displaying introductory information and a list of available chordprogressions. [UI-09]</w:t>
            </w:r>
          </w:p>
        </w:tc>
      </w:tr>
      <w:tr w:rsidR="00D62EA2" w14:paraId="031C7715"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7F90ACA"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Normal flows</w:t>
            </w:r>
          </w:p>
        </w:tc>
        <w:tc>
          <w:tcPr>
            <w:tcW w:w="29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81FB802" w14:textId="77777777" w:rsidR="00D62EA2" w:rsidRDefault="00000000">
            <w:pPr>
              <w:autoSpaceDE w:val="0"/>
              <w:autoSpaceDN w:val="0"/>
              <w:spacing w:before="12" w:after="0" w:line="266" w:lineRule="exact"/>
              <w:ind w:left="220" w:right="220"/>
            </w:pPr>
            <w:r>
              <w:rPr>
                <w:rFonts w:ascii="TimesNewRomanPSMT" w:eastAsia="TimesNewRomanPSMT" w:hAnsi="TimesNewRomanPSMT"/>
                <w:color w:val="000000"/>
                <w:sz w:val="24"/>
              </w:rPr>
              <w:t>User</w:t>
            </w:r>
          </w:p>
        </w:tc>
        <w:tc>
          <w:tcPr>
            <w:tcW w:w="418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3E2E94A" w14:textId="77777777" w:rsidR="00D62EA2" w:rsidRDefault="00000000">
            <w:pPr>
              <w:autoSpaceDE w:val="0"/>
              <w:autoSpaceDN w:val="0"/>
              <w:spacing w:before="12" w:after="0" w:line="266" w:lineRule="exact"/>
              <w:ind w:left="230" w:right="230"/>
            </w:pPr>
            <w:r>
              <w:rPr>
                <w:rFonts w:ascii="TimesNewRomanPSMT" w:eastAsia="TimesNewRomanPSMT" w:hAnsi="TimesNewRomanPSMT"/>
                <w:color w:val="000000"/>
                <w:sz w:val="24"/>
              </w:rPr>
              <w:t>System</w:t>
            </w:r>
          </w:p>
        </w:tc>
      </w:tr>
      <w:tr w:rsidR="00D62EA2" w14:paraId="03053BFC" w14:textId="77777777">
        <w:trPr>
          <w:trHeight w:hRule="exact" w:val="510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1100C5" w14:textId="77777777" w:rsidR="00D62EA2" w:rsidRDefault="00D62EA2"/>
        </w:tc>
        <w:tc>
          <w:tcPr>
            <w:tcW w:w="29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5782DA" w14:textId="77777777" w:rsidR="00D62EA2" w:rsidRDefault="00000000">
            <w:pPr>
              <w:autoSpaceDE w:val="0"/>
              <w:autoSpaceDN w:val="0"/>
              <w:spacing w:after="0" w:line="304" w:lineRule="exact"/>
              <w:ind w:left="84" w:right="84"/>
            </w:pPr>
            <w:r>
              <w:rPr>
                <w:rFonts w:ascii="TimesNewRomanPSMT" w:eastAsia="TimesNewRomanPSMT" w:hAnsi="TimesNewRomanPSMT"/>
                <w:color w:val="0D0D0D"/>
                <w:sz w:val="24"/>
              </w:rPr>
              <w:t>1.</w:t>
            </w:r>
            <w:r>
              <w:rPr>
                <w:rFonts w:ascii="TimesNewRomanPSMT" w:eastAsia="TimesNewRomanPSMT" w:hAnsi="TimesNewRomanPSMT"/>
                <w:color w:val="000000"/>
                <w:sz w:val="24"/>
              </w:rPr>
              <w:t xml:space="preserve"> Select "Chord</w:t>
            </w:r>
            <w:r>
              <w:br/>
            </w:r>
            <w:r>
              <w:rPr>
                <w:rFonts w:ascii="TimesNewRomanPSMT" w:eastAsia="TimesNewRomanPSMT" w:hAnsi="TimesNewRomanPSMT"/>
                <w:color w:val="000000"/>
                <w:sz w:val="24"/>
              </w:rPr>
              <w:t>Progression" from the</w:t>
            </w:r>
            <w:r>
              <w:br/>
            </w:r>
            <w:r>
              <w:rPr>
                <w:rFonts w:ascii="TimesNewRomanPSMT" w:eastAsia="TimesNewRomanPSMT" w:hAnsi="TimesNewRomanPSMT"/>
                <w:color w:val="000000"/>
                <w:sz w:val="24"/>
              </w:rPr>
              <w:t>dropdown menu.</w:t>
            </w:r>
          </w:p>
        </w:tc>
        <w:tc>
          <w:tcPr>
            <w:tcW w:w="41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43A45D" w14:textId="77777777" w:rsidR="00D62EA2" w:rsidRDefault="00000000">
            <w:pPr>
              <w:autoSpaceDE w:val="0"/>
              <w:autoSpaceDN w:val="0"/>
              <w:spacing w:before="912" w:after="0" w:line="318" w:lineRule="exact"/>
              <w:ind w:left="96" w:right="90"/>
            </w:pPr>
            <w:r>
              <w:rPr>
                <w:rFonts w:ascii="TimesNewRomanPSMT" w:eastAsia="TimesNewRomanPSMT" w:hAnsi="TimesNewRomanPSMT"/>
                <w:color w:val="000000"/>
                <w:sz w:val="24"/>
              </w:rPr>
              <w:t>2. Display the "Chord Progression" pagethat includes introductory informationabout "What is a Chord Progression?"and lists available chord progressions(2-5-1-6,1-6-2-5,1-5-6-4,1-6-4-5,1-4-5-1,1-4-6-5, 1-6-2-6, 6-4-3-2). [UI-09]</w:t>
            </w:r>
            <w:r>
              <w:br/>
            </w:r>
            <w:r>
              <w:rPr>
                <w:rFonts w:ascii="TimesNewRomanPS" w:eastAsia="TimesNewRomanPS" w:hAnsi="TimesNewRomanPS"/>
                <w:i/>
                <w:color w:val="000000"/>
                <w:sz w:val="24"/>
              </w:rPr>
              <w:t>(5A: If the songwriter wants to view the</w:t>
            </w:r>
            <w:r>
              <w:rPr>
                <w:rFonts w:ascii="TimesNewRomanPS" w:eastAsia="TimesNewRomanPS" w:hAnsi="TimesNewRomanPS"/>
                <w:i/>
                <w:color w:val="000000"/>
                <w:sz w:val="24"/>
                <w:shd w:val="clear" w:color="auto" w:fill="FAFAFA"/>
              </w:rPr>
              <w:t xml:space="preserve">next chord progression by </w:t>
            </w:r>
            <w:r>
              <w:rPr>
                <w:rFonts w:ascii="TimesNewRomanPS" w:eastAsia="TimesNewRomanPS" w:hAnsi="TimesNewRomanPS"/>
                <w:i/>
                <w:color w:val="000000"/>
                <w:sz w:val="24"/>
              </w:rPr>
              <w:t>clicking thenext button.</w:t>
            </w:r>
            <w:r>
              <w:rPr>
                <w:rFonts w:ascii="TimesNewRomanPS" w:eastAsia="TimesNewRomanPS" w:hAnsi="TimesNewRomanPS"/>
                <w:i/>
                <w:color w:val="000000"/>
                <w:sz w:val="24"/>
                <w:shd w:val="clear" w:color="auto" w:fill="FAFAFA"/>
              </w:rPr>
              <w:t>)</w:t>
            </w:r>
            <w:r>
              <w:br/>
            </w:r>
            <w:r>
              <w:rPr>
                <w:rFonts w:ascii="TimesNewRomanPS" w:eastAsia="TimesNewRomanPS" w:hAnsi="TimesNewRomanPS"/>
                <w:i/>
                <w:color w:val="000000"/>
                <w:sz w:val="24"/>
              </w:rPr>
              <w:t>(5B: If the songwriter wants to go backto the previous chord progression or</w:t>
            </w:r>
            <w:r>
              <w:br/>
            </w:r>
            <w:r>
              <w:rPr>
                <w:rFonts w:ascii="TimesNewRomanPS" w:eastAsia="TimesNewRomanPS" w:hAnsi="TimesNewRomanPS"/>
                <w:i/>
                <w:color w:val="000000"/>
                <w:sz w:val="24"/>
                <w:shd w:val="clear" w:color="auto" w:fill="FAFAFA"/>
              </w:rPr>
              <w:t xml:space="preserve">main page by </w:t>
            </w:r>
            <w:r>
              <w:rPr>
                <w:rFonts w:ascii="TimesNewRomanPS" w:eastAsia="TimesNewRomanPS" w:hAnsi="TimesNewRomanPS"/>
                <w:i/>
                <w:color w:val="000000"/>
                <w:sz w:val="24"/>
              </w:rPr>
              <w:t>clicking the back button</w:t>
            </w:r>
            <w:r>
              <w:rPr>
                <w:rFonts w:ascii="TimesNewRomanPS" w:eastAsia="TimesNewRomanPS" w:hAnsi="TimesNewRomanPS"/>
                <w:i/>
                <w:color w:val="000000"/>
                <w:sz w:val="24"/>
                <w:shd w:val="clear" w:color="auto" w:fill="FAFAFA"/>
              </w:rPr>
              <w:t>.)</w:t>
            </w:r>
          </w:p>
        </w:tc>
      </w:tr>
      <w:tr w:rsidR="00D62EA2" w14:paraId="3DEC5636" w14:textId="77777777">
        <w:trPr>
          <w:trHeight w:hRule="exact" w:val="318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ADAEEDC"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Alternate</w:t>
            </w:r>
          </w:p>
          <w:p w14:paraId="3C0A7698"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tbl>
            <w:tblPr>
              <w:tblW w:w="0" w:type="auto"/>
              <w:tblInd w:w="83" w:type="dxa"/>
              <w:tblLayout w:type="fixed"/>
              <w:tblLook w:val="04A0" w:firstRow="1" w:lastRow="0" w:firstColumn="1" w:lastColumn="0" w:noHBand="0" w:noVBand="1"/>
            </w:tblPr>
            <w:tblGrid>
              <w:gridCol w:w="6552"/>
            </w:tblGrid>
            <w:tr w:rsidR="00D62EA2" w14:paraId="27BCB9D0" w14:textId="77777777">
              <w:trPr>
                <w:trHeight w:hRule="exact" w:val="276"/>
              </w:trPr>
              <w:tc>
                <w:tcPr>
                  <w:tcW w:w="6552" w:type="dxa"/>
                  <w:shd w:val="clear" w:color="auto" w:fill="FAFAFA"/>
                  <w:tcMar>
                    <w:left w:w="0" w:type="dxa"/>
                    <w:right w:w="0" w:type="dxa"/>
                  </w:tcMar>
                </w:tcPr>
                <w:p w14:paraId="78747BC2" w14:textId="77777777" w:rsidR="00D62EA2" w:rsidRDefault="00000000">
                  <w:pPr>
                    <w:autoSpaceDE w:val="0"/>
                    <w:autoSpaceDN w:val="0"/>
                    <w:spacing w:before="10" w:after="0" w:line="266" w:lineRule="exact"/>
                    <w:jc w:val="center"/>
                  </w:pPr>
                  <w:r>
                    <w:rPr>
                      <w:rFonts w:ascii="TimesNewRomanPS" w:eastAsia="TimesNewRomanPS" w:hAnsi="TimesNewRomanPS"/>
                      <w:b/>
                      <w:color w:val="000000"/>
                      <w:sz w:val="24"/>
                    </w:rPr>
                    <w:t>[5A: If the songwriter wants to view the next chord progression]</w:t>
                  </w:r>
                </w:p>
              </w:tc>
            </w:tr>
          </w:tbl>
          <w:p w14:paraId="0E312F9D" w14:textId="77777777" w:rsidR="00D62EA2" w:rsidRDefault="00D62EA2"/>
          <w:p w14:paraId="0FFC65B7" w14:textId="77777777" w:rsidR="00D62EA2" w:rsidRDefault="00000000">
            <w:pPr>
              <w:autoSpaceDE w:val="0"/>
              <w:autoSpaceDN w:val="0"/>
              <w:spacing w:after="0" w:line="318" w:lineRule="exact"/>
              <w:ind w:left="444" w:right="444"/>
            </w:pPr>
            <w:r>
              <w:rPr>
                <w:rFonts w:ascii="ArialMT" w:eastAsia="ArialMT" w:hAnsi="ArialMT"/>
                <w:color w:val="000000"/>
              </w:rPr>
              <w:t>1.</w:t>
            </w:r>
            <w:r>
              <w:rPr>
                <w:rFonts w:ascii="TimesNewRomanPSMT" w:eastAsia="TimesNewRomanPSMT" w:hAnsi="TimesNewRomanPSMT"/>
                <w:color w:val="0D0D0D"/>
                <w:sz w:val="24"/>
              </w:rPr>
              <w:t xml:space="preserve"> The songwriter Clicks the next button.</w:t>
            </w:r>
            <w:r>
              <w:br/>
            </w:r>
            <w:r>
              <w:rPr>
                <w:rFonts w:ascii="TimesNewRomanPSMT" w:eastAsia="TimesNewRomanPSMT" w:hAnsi="TimesNewRomanPSMT"/>
                <w:color w:val="0D0D0D"/>
                <w:sz w:val="24"/>
              </w:rPr>
              <w:t>2. Displays the next chord progression. [UI-09-1]</w:t>
            </w:r>
            <w:r>
              <w:br/>
            </w:r>
            <w:r>
              <w:rPr>
                <w:rFonts w:ascii="TimesNewRomanPSMT" w:eastAsia="TimesNewRomanPSMT" w:hAnsi="TimesNewRomanPSMT"/>
                <w:color w:val="000000"/>
                <w:sz w:val="24"/>
              </w:rPr>
              <w:t>3. Go to normal flow 5</w:t>
            </w:r>
          </w:p>
          <w:p w14:paraId="60D6E27D" w14:textId="77777777" w:rsidR="00D62EA2" w:rsidRDefault="00000000">
            <w:pPr>
              <w:autoSpaceDE w:val="0"/>
              <w:autoSpaceDN w:val="0"/>
              <w:spacing w:after="0" w:line="316" w:lineRule="exact"/>
              <w:ind w:left="84" w:right="84"/>
            </w:pPr>
            <w:r>
              <w:rPr>
                <w:rFonts w:ascii="TimesNewRomanPS" w:eastAsia="TimesNewRomanPS" w:hAnsi="TimesNewRomanPS"/>
                <w:b/>
                <w:color w:val="000000"/>
                <w:sz w:val="24"/>
              </w:rPr>
              <w:t>[5B: If the songwriter wants to go back to the previous chord</w:t>
            </w:r>
            <w:r>
              <w:br/>
            </w:r>
            <w:r>
              <w:rPr>
                <w:rFonts w:ascii="TimesNewRomanPS" w:eastAsia="TimesNewRomanPS" w:hAnsi="TimesNewRomanPS"/>
                <w:b/>
                <w:color w:val="000000"/>
                <w:sz w:val="24"/>
                <w:shd w:val="clear" w:color="auto" w:fill="FAFAFA"/>
              </w:rPr>
              <w:t xml:space="preserve">progression or main page by </w:t>
            </w:r>
            <w:r>
              <w:rPr>
                <w:rFonts w:ascii="TimesNewRomanPS" w:eastAsia="TimesNewRomanPS" w:hAnsi="TimesNewRomanPS"/>
                <w:b/>
                <w:color w:val="000000"/>
                <w:sz w:val="24"/>
              </w:rPr>
              <w:t>clicking the back button</w:t>
            </w:r>
            <w:r>
              <w:rPr>
                <w:rFonts w:ascii="TimesNewRomanPS" w:eastAsia="TimesNewRomanPS" w:hAnsi="TimesNewRomanPS"/>
                <w:b/>
                <w:color w:val="000000"/>
                <w:sz w:val="24"/>
                <w:shd w:val="clear" w:color="auto" w:fill="FAFAFA"/>
              </w:rPr>
              <w:t>]</w:t>
            </w:r>
          </w:p>
          <w:p w14:paraId="2EBBBA6A" w14:textId="77777777" w:rsidR="00D62EA2" w:rsidRDefault="00000000">
            <w:pPr>
              <w:autoSpaceDE w:val="0"/>
              <w:autoSpaceDN w:val="0"/>
              <w:spacing w:before="2" w:after="0" w:line="316" w:lineRule="exact"/>
              <w:ind w:left="444" w:right="322"/>
            </w:pPr>
            <w:r>
              <w:rPr>
                <w:rFonts w:ascii="TimesNewRomanPSMT" w:eastAsia="TimesNewRomanPSMT" w:hAnsi="TimesNewRomanPSMT"/>
                <w:color w:val="000000"/>
                <w:sz w:val="24"/>
                <w:shd w:val="clear" w:color="auto" w:fill="FAFAFA"/>
              </w:rPr>
              <w:t>1.</w:t>
            </w:r>
            <w:r>
              <w:rPr>
                <w:rFonts w:ascii="TimesNewRomanPSMT" w:eastAsia="TimesNewRomanPSMT" w:hAnsi="TimesNewRomanPSMT"/>
                <w:color w:val="0D0D0D"/>
                <w:sz w:val="24"/>
                <w:shd w:val="clear" w:color="auto" w:fill="FAFAFA"/>
              </w:rPr>
              <w:t xml:space="preserve"> </w:t>
            </w:r>
            <w:r>
              <w:rPr>
                <w:rFonts w:ascii="TimesNewRomanPSMT" w:eastAsia="TimesNewRomanPSMT" w:hAnsi="TimesNewRomanPSMT"/>
                <w:color w:val="0D0D0D"/>
                <w:sz w:val="24"/>
              </w:rPr>
              <w:t>The songwriter Clicks the back button.</w:t>
            </w:r>
            <w:r>
              <w:br/>
            </w:r>
            <w:r>
              <w:rPr>
                <w:rFonts w:ascii="ArialMT" w:eastAsia="ArialMT" w:hAnsi="ArialMT"/>
                <w:color w:val="000000"/>
              </w:rPr>
              <w:t>2.</w:t>
            </w:r>
            <w:r>
              <w:rPr>
                <w:rFonts w:ascii="TimesNewRomanPSMT" w:eastAsia="TimesNewRomanPSMT" w:hAnsi="TimesNewRomanPSMT"/>
                <w:color w:val="0D0D0D"/>
                <w:sz w:val="24"/>
              </w:rPr>
              <w:t xml:space="preserve"> Displays the previous chord progression or returns to the main</w:t>
            </w:r>
          </w:p>
          <w:p w14:paraId="72EB48A6" w14:textId="77777777" w:rsidR="00D62EA2" w:rsidRDefault="00000000">
            <w:pPr>
              <w:autoSpaceDE w:val="0"/>
              <w:autoSpaceDN w:val="0"/>
              <w:spacing w:before="52" w:after="0" w:line="266" w:lineRule="exact"/>
              <w:ind w:left="804" w:right="804"/>
            </w:pPr>
            <w:r>
              <w:rPr>
                <w:rFonts w:ascii="TimesNewRomanPSMT" w:eastAsia="TimesNewRomanPSMT" w:hAnsi="TimesNewRomanPSMT"/>
                <w:color w:val="0D0D0D"/>
                <w:sz w:val="24"/>
              </w:rPr>
              <w:t>page. [UI-09]</w:t>
            </w:r>
          </w:p>
          <w:p w14:paraId="474F07D5" w14:textId="77777777" w:rsidR="00D62EA2" w:rsidRDefault="00000000">
            <w:pPr>
              <w:autoSpaceDE w:val="0"/>
              <w:autoSpaceDN w:val="0"/>
              <w:spacing w:before="52" w:after="0" w:line="266" w:lineRule="exact"/>
              <w:ind w:left="444" w:right="444"/>
            </w:pPr>
            <w:r>
              <w:rPr>
                <w:rFonts w:ascii="TimesNewRomanPSMT" w:eastAsia="TimesNewRomanPSMT" w:hAnsi="TimesNewRomanPSMT"/>
                <w:color w:val="000000"/>
                <w:sz w:val="24"/>
              </w:rPr>
              <w:t xml:space="preserve">3. </w:t>
            </w:r>
            <w:r>
              <w:rPr>
                <w:rFonts w:ascii="TimesNewRomanPSMT" w:eastAsia="TimesNewRomanPSMT" w:hAnsi="TimesNewRomanPSMT"/>
                <w:color w:val="000000"/>
                <w:sz w:val="24"/>
                <w:shd w:val="clear" w:color="auto" w:fill="FAFAFA"/>
              </w:rPr>
              <w:t>Go to normal flow 5</w:t>
            </w:r>
          </w:p>
        </w:tc>
      </w:tr>
      <w:tr w:rsidR="00D62EA2" w14:paraId="37CBA1F0"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EB43BAC"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Exception</w:t>
            </w:r>
          </w:p>
          <w:p w14:paraId="5361F818"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70779CEA" w14:textId="77777777" w:rsidR="00D62EA2" w:rsidRDefault="00000000">
            <w:pPr>
              <w:autoSpaceDE w:val="0"/>
              <w:autoSpaceDN w:val="0"/>
              <w:spacing w:before="14" w:after="0" w:line="266" w:lineRule="exact"/>
              <w:ind w:left="84" w:right="84"/>
            </w:pPr>
            <w:r>
              <w:rPr>
                <w:rFonts w:ascii="TimesNewRomanPSMT" w:eastAsia="TimesNewRomanPSMT" w:hAnsi="TimesNewRomanPSMT"/>
                <w:color w:val="000000"/>
                <w:sz w:val="24"/>
              </w:rPr>
              <w:t>-</w:t>
            </w:r>
          </w:p>
        </w:tc>
      </w:tr>
      <w:tr w:rsidR="00D62EA2" w14:paraId="52407DBD" w14:textId="77777777">
        <w:trPr>
          <w:trHeight w:hRule="exact" w:val="4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A104171"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Assumption</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7CAB49F0" w14:textId="77777777" w:rsidR="00D62EA2" w:rsidRDefault="00000000">
            <w:pPr>
              <w:autoSpaceDE w:val="0"/>
              <w:autoSpaceDN w:val="0"/>
              <w:spacing w:before="24" w:after="0" w:line="266" w:lineRule="exact"/>
              <w:ind w:left="220" w:right="220"/>
            </w:pPr>
            <w:r>
              <w:rPr>
                <w:rFonts w:ascii="TimesNewRomanPSMT" w:eastAsia="TimesNewRomanPSMT" w:hAnsi="TimesNewRomanPSMT"/>
                <w:color w:val="0D0D0D"/>
                <w:sz w:val="24"/>
              </w:rPr>
              <w:t>The songwriter has an internet connection</w:t>
            </w:r>
          </w:p>
        </w:tc>
      </w:tr>
    </w:tbl>
    <w:p w14:paraId="0F2497C0" w14:textId="77777777" w:rsidR="00D62EA2" w:rsidRDefault="00D62EA2">
      <w:pPr>
        <w:autoSpaceDE w:val="0"/>
        <w:autoSpaceDN w:val="0"/>
        <w:spacing w:after="0" w:line="24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DE93499"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DE5D4C"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2ADD71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218D2F"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321944"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0033B2"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CC266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52</w:t>
            </w:r>
          </w:p>
        </w:tc>
      </w:tr>
      <w:tr w:rsidR="00D62EA2" w14:paraId="18A6E2A7"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93B80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070A42"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213E2D"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75B00AA"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9355C11"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19B7A3"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5551CCA6" w14:textId="77777777" w:rsidR="00D62EA2" w:rsidRDefault="00D62EA2">
      <w:pPr>
        <w:autoSpaceDE w:val="0"/>
        <w:autoSpaceDN w:val="0"/>
        <w:spacing w:after="0" w:line="14" w:lineRule="exact"/>
      </w:pPr>
    </w:p>
    <w:p w14:paraId="3E24EE0C" w14:textId="77777777" w:rsidR="00D62EA2" w:rsidRDefault="00D62EA2">
      <w:pPr>
        <w:autoSpaceDE w:val="0"/>
        <w:autoSpaceDN w:val="0"/>
        <w:spacing w:after="0" w:line="14" w:lineRule="exact"/>
      </w:pPr>
    </w:p>
    <w:p w14:paraId="29CD11DC" w14:textId="77777777" w:rsidR="00D62EA2" w:rsidRDefault="00D62EA2">
      <w:pPr>
        <w:sectPr w:rsidR="00D62EA2">
          <w:pgSz w:w="11920" w:h="16840"/>
          <w:pgMar w:top="0" w:right="0" w:bottom="0" w:left="0" w:header="720" w:footer="720" w:gutter="0"/>
          <w:cols w:space="720"/>
          <w:docGrid w:linePitch="360"/>
        </w:sectPr>
      </w:pPr>
    </w:p>
    <w:p w14:paraId="3B32F40C"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AD-09: Access and View Chord Progression Information</w:t>
      </w:r>
    </w:p>
    <w:p w14:paraId="2CC94302" w14:textId="77777777" w:rsidR="00D62EA2" w:rsidRDefault="00000000">
      <w:pPr>
        <w:autoSpaceDE w:val="0"/>
        <w:autoSpaceDN w:val="0"/>
        <w:spacing w:before="282" w:after="962" w:line="240" w:lineRule="auto"/>
        <w:jc w:val="center"/>
      </w:pPr>
      <w:r>
        <w:rPr>
          <w:noProof/>
        </w:rPr>
        <w:drawing>
          <wp:inline distT="0" distB="0" distL="0" distR="0" wp14:anchorId="00061211" wp14:editId="03EFB92C">
            <wp:extent cx="5734050" cy="74755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734050" cy="7475502"/>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42F827F9"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1C649D"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4CC06A"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7E7321"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13A3E9"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84033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07BA86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53</w:t>
            </w:r>
          </w:p>
        </w:tc>
      </w:tr>
      <w:tr w:rsidR="00D62EA2" w14:paraId="1DA7E51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2249E8"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7A29F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A7C22B"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D0A743"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ADA5A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B902A9"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4D0B5E38" w14:textId="77777777" w:rsidR="00D62EA2" w:rsidRDefault="00D62EA2">
      <w:pPr>
        <w:autoSpaceDE w:val="0"/>
        <w:autoSpaceDN w:val="0"/>
        <w:spacing w:after="0" w:line="14" w:lineRule="exact"/>
      </w:pPr>
    </w:p>
    <w:p w14:paraId="482A6827" w14:textId="77777777" w:rsidR="00D62EA2" w:rsidRDefault="00D62EA2">
      <w:pPr>
        <w:sectPr w:rsidR="00D62EA2">
          <w:pgSz w:w="11920" w:h="16840"/>
          <w:pgMar w:top="0" w:right="0" w:bottom="0" w:left="0" w:header="720" w:footer="720" w:gutter="0"/>
          <w:cols w:space="720"/>
          <w:docGrid w:linePitch="360"/>
        </w:sectPr>
      </w:pPr>
    </w:p>
    <w:p w14:paraId="1DEA89E5" w14:textId="77777777" w:rsidR="00D62EA2" w:rsidRDefault="00000000">
      <w:pPr>
        <w:autoSpaceDE w:val="0"/>
        <w:autoSpaceDN w:val="0"/>
        <w:spacing w:before="1398" w:after="26" w:line="318" w:lineRule="exact"/>
        <w:ind w:left="1440" w:right="1440"/>
      </w:pPr>
      <w:r>
        <w:rPr>
          <w:rFonts w:ascii="TimesNewRomanPSMT" w:eastAsia="TimesNewRomanPSMT" w:hAnsi="TimesNewRomanPSMT"/>
          <w:color w:val="000000"/>
          <w:sz w:val="24"/>
        </w:rPr>
        <w:lastRenderedPageBreak/>
        <w:t>2.2.3.10 UCD-10: View and interact the chord progression chart</w:t>
      </w:r>
      <w:r>
        <w:br/>
      </w:r>
      <w:r>
        <w:rPr>
          <w:rFonts w:ascii="TimesNewRomanPSMT" w:eastAsia="TimesNewRomanPSMT" w:hAnsi="TimesNewRomanPSMT"/>
          <w:color w:val="000000"/>
          <w:sz w:val="24"/>
        </w:rPr>
        <w:t>URS-10: The songwriter can view the chord progression chart after accessing the "ChordProgression" page.</w:t>
      </w:r>
    </w:p>
    <w:tbl>
      <w:tblPr>
        <w:tblW w:w="0" w:type="auto"/>
        <w:tblInd w:w="900" w:type="dxa"/>
        <w:tblLayout w:type="fixed"/>
        <w:tblLook w:val="04A0" w:firstRow="1" w:lastRow="0" w:firstColumn="1" w:lastColumn="0" w:noHBand="0" w:noVBand="1"/>
      </w:tblPr>
      <w:tblGrid>
        <w:gridCol w:w="1152"/>
        <w:gridCol w:w="1034"/>
        <w:gridCol w:w="598"/>
        <w:gridCol w:w="892"/>
        <w:gridCol w:w="678"/>
        <w:gridCol w:w="910"/>
        <w:gridCol w:w="318"/>
        <w:gridCol w:w="1026"/>
        <w:gridCol w:w="840"/>
        <w:gridCol w:w="524"/>
        <w:gridCol w:w="636"/>
        <w:gridCol w:w="1680"/>
      </w:tblGrid>
      <w:tr w:rsidR="00D62EA2" w14:paraId="3B67547E" w14:textId="77777777">
        <w:trPr>
          <w:trHeight w:hRule="exact" w:val="320"/>
        </w:trPr>
        <w:tc>
          <w:tcPr>
            <w:tcW w:w="1152" w:type="dxa"/>
            <w:shd w:val="clear" w:color="auto" w:fill="FFFFFF"/>
            <w:tcMar>
              <w:left w:w="0" w:type="dxa"/>
              <w:right w:w="0" w:type="dxa"/>
            </w:tcMar>
          </w:tcPr>
          <w:p w14:paraId="49B8D4FB" w14:textId="77777777" w:rsidR="00D62EA2" w:rsidRDefault="00000000">
            <w:pPr>
              <w:autoSpaceDE w:val="0"/>
              <w:autoSpaceDN w:val="0"/>
              <w:spacing w:before="24" w:after="0" w:line="268" w:lineRule="exact"/>
              <w:ind w:left="108" w:right="108"/>
              <w:jc w:val="right"/>
            </w:pPr>
            <w:r>
              <w:rPr>
                <w:rFonts w:ascii="ArialMT" w:eastAsia="ArialMT" w:hAnsi="ArialMT"/>
                <w:color w:val="0D0D0D"/>
                <w:sz w:val="24"/>
              </w:rPr>
              <w:t>●</w:t>
            </w:r>
          </w:p>
        </w:tc>
        <w:tc>
          <w:tcPr>
            <w:tcW w:w="1034" w:type="dxa"/>
            <w:shd w:val="clear" w:color="auto" w:fill="FFFFFF"/>
            <w:tcMar>
              <w:left w:w="0" w:type="dxa"/>
              <w:right w:w="0" w:type="dxa"/>
            </w:tcMar>
          </w:tcPr>
          <w:p w14:paraId="52CF8344" w14:textId="77777777" w:rsidR="00D62EA2" w:rsidRDefault="00000000">
            <w:pPr>
              <w:autoSpaceDE w:val="0"/>
              <w:autoSpaceDN w:val="0"/>
              <w:spacing w:before="28" w:after="0" w:line="266" w:lineRule="exact"/>
              <w:jc w:val="center"/>
            </w:pPr>
            <w:r>
              <w:rPr>
                <w:rFonts w:ascii="TimesNewRomanPSMT" w:eastAsia="TimesNewRomanPSMT" w:hAnsi="TimesNewRomanPSMT"/>
                <w:color w:val="0D0D0D"/>
                <w:sz w:val="24"/>
              </w:rPr>
              <w:t>SRS-51:</w:t>
            </w:r>
          </w:p>
        </w:tc>
        <w:tc>
          <w:tcPr>
            <w:tcW w:w="598" w:type="dxa"/>
            <w:shd w:val="clear" w:color="auto" w:fill="FFFFFF"/>
            <w:tcMar>
              <w:left w:w="0" w:type="dxa"/>
              <w:right w:w="0" w:type="dxa"/>
            </w:tcMar>
          </w:tcPr>
          <w:p w14:paraId="7DEB989F" w14:textId="77777777" w:rsidR="00D62EA2" w:rsidRDefault="00000000">
            <w:pPr>
              <w:autoSpaceDE w:val="0"/>
              <w:autoSpaceDN w:val="0"/>
              <w:spacing w:before="28" w:after="0" w:line="266" w:lineRule="exact"/>
              <w:jc w:val="center"/>
            </w:pPr>
            <w:r>
              <w:rPr>
                <w:rFonts w:ascii="TimesNewRomanPSMT" w:eastAsia="TimesNewRomanPSMT" w:hAnsi="TimesNewRomanPSMT"/>
                <w:color w:val="0D0D0D"/>
                <w:sz w:val="24"/>
              </w:rPr>
              <w:t>The</w:t>
            </w:r>
          </w:p>
        </w:tc>
        <w:tc>
          <w:tcPr>
            <w:tcW w:w="892" w:type="dxa"/>
            <w:shd w:val="clear" w:color="auto" w:fill="FFFFFF"/>
            <w:tcMar>
              <w:left w:w="0" w:type="dxa"/>
              <w:right w:w="0" w:type="dxa"/>
            </w:tcMar>
          </w:tcPr>
          <w:p w14:paraId="524B128F" w14:textId="77777777" w:rsidR="00D62EA2" w:rsidRDefault="00000000">
            <w:pPr>
              <w:autoSpaceDE w:val="0"/>
              <w:autoSpaceDN w:val="0"/>
              <w:spacing w:before="28" w:after="0" w:line="266" w:lineRule="exact"/>
              <w:jc w:val="center"/>
            </w:pPr>
            <w:r>
              <w:rPr>
                <w:rFonts w:ascii="TimesNewRomanPSMT" w:eastAsia="TimesNewRomanPSMT" w:hAnsi="TimesNewRomanPSMT"/>
                <w:color w:val="0D0D0D"/>
                <w:sz w:val="24"/>
              </w:rPr>
              <w:t>system</w:t>
            </w:r>
          </w:p>
        </w:tc>
        <w:tc>
          <w:tcPr>
            <w:tcW w:w="678" w:type="dxa"/>
            <w:shd w:val="clear" w:color="auto" w:fill="FFFFFF"/>
            <w:tcMar>
              <w:left w:w="0" w:type="dxa"/>
              <w:right w:w="0" w:type="dxa"/>
            </w:tcMar>
          </w:tcPr>
          <w:p w14:paraId="2513C919" w14:textId="77777777" w:rsidR="00D62EA2" w:rsidRDefault="00000000">
            <w:pPr>
              <w:autoSpaceDE w:val="0"/>
              <w:autoSpaceDN w:val="0"/>
              <w:spacing w:before="28" w:after="0" w:line="266" w:lineRule="exact"/>
              <w:jc w:val="center"/>
            </w:pPr>
            <w:r>
              <w:rPr>
                <w:rFonts w:ascii="TimesNewRomanPSMT" w:eastAsia="TimesNewRomanPSMT" w:hAnsi="TimesNewRomanPSMT"/>
                <w:color w:val="0D0D0D"/>
                <w:sz w:val="24"/>
              </w:rPr>
              <w:t>shall</w:t>
            </w:r>
          </w:p>
        </w:tc>
        <w:tc>
          <w:tcPr>
            <w:tcW w:w="910" w:type="dxa"/>
            <w:shd w:val="clear" w:color="auto" w:fill="FFFFFF"/>
            <w:tcMar>
              <w:left w:w="0" w:type="dxa"/>
              <w:right w:w="0" w:type="dxa"/>
            </w:tcMar>
          </w:tcPr>
          <w:p w14:paraId="0316930F" w14:textId="77777777" w:rsidR="00D62EA2" w:rsidRDefault="00000000">
            <w:pPr>
              <w:autoSpaceDE w:val="0"/>
              <w:autoSpaceDN w:val="0"/>
              <w:spacing w:before="28" w:after="0" w:line="266" w:lineRule="exact"/>
              <w:jc w:val="center"/>
            </w:pPr>
            <w:r>
              <w:rPr>
                <w:rFonts w:ascii="TimesNewRomanPSMT" w:eastAsia="TimesNewRomanPSMT" w:hAnsi="TimesNewRomanPSMT"/>
                <w:color w:val="0D0D0D"/>
                <w:sz w:val="24"/>
              </w:rPr>
              <w:t>display</w:t>
            </w:r>
          </w:p>
        </w:tc>
        <w:tc>
          <w:tcPr>
            <w:tcW w:w="318" w:type="dxa"/>
            <w:shd w:val="clear" w:color="auto" w:fill="FFFFFF"/>
            <w:tcMar>
              <w:left w:w="0" w:type="dxa"/>
              <w:right w:w="0" w:type="dxa"/>
            </w:tcMar>
          </w:tcPr>
          <w:p w14:paraId="14146B29" w14:textId="77777777" w:rsidR="00D62EA2" w:rsidRDefault="00000000">
            <w:pPr>
              <w:autoSpaceDE w:val="0"/>
              <w:autoSpaceDN w:val="0"/>
              <w:spacing w:before="28" w:after="0" w:line="266" w:lineRule="exact"/>
              <w:jc w:val="center"/>
            </w:pPr>
            <w:r>
              <w:rPr>
                <w:rFonts w:ascii="TimesNewRomanPSMT" w:eastAsia="TimesNewRomanPSMT" w:hAnsi="TimesNewRomanPSMT"/>
                <w:color w:val="0D0D0D"/>
                <w:sz w:val="24"/>
              </w:rPr>
              <w:t>a</w:t>
            </w:r>
          </w:p>
        </w:tc>
        <w:tc>
          <w:tcPr>
            <w:tcW w:w="1026" w:type="dxa"/>
            <w:shd w:val="clear" w:color="auto" w:fill="FFFFFF"/>
            <w:tcMar>
              <w:left w:w="0" w:type="dxa"/>
              <w:right w:w="0" w:type="dxa"/>
            </w:tcMar>
          </w:tcPr>
          <w:p w14:paraId="6E5FCD06" w14:textId="77777777" w:rsidR="00D62EA2" w:rsidRDefault="00000000">
            <w:pPr>
              <w:autoSpaceDE w:val="0"/>
              <w:autoSpaceDN w:val="0"/>
              <w:spacing w:before="28" w:after="0" w:line="266" w:lineRule="exact"/>
              <w:jc w:val="center"/>
            </w:pPr>
            <w:r>
              <w:rPr>
                <w:rFonts w:ascii="TimesNewRomanPSMT" w:eastAsia="TimesNewRomanPSMT" w:hAnsi="TimesNewRomanPSMT"/>
                <w:color w:val="0D0D0D"/>
                <w:sz w:val="24"/>
              </w:rPr>
              <w:t>"CLICK</w:t>
            </w:r>
          </w:p>
        </w:tc>
        <w:tc>
          <w:tcPr>
            <w:tcW w:w="840" w:type="dxa"/>
            <w:shd w:val="clear" w:color="auto" w:fill="FFFFFF"/>
            <w:tcMar>
              <w:left w:w="0" w:type="dxa"/>
              <w:right w:w="0" w:type="dxa"/>
            </w:tcMar>
          </w:tcPr>
          <w:p w14:paraId="6C495ACF" w14:textId="77777777" w:rsidR="00D62EA2" w:rsidRDefault="00000000">
            <w:pPr>
              <w:autoSpaceDE w:val="0"/>
              <w:autoSpaceDN w:val="0"/>
              <w:spacing w:before="28" w:after="0" w:line="266" w:lineRule="exact"/>
              <w:jc w:val="center"/>
            </w:pPr>
            <w:r>
              <w:rPr>
                <w:rFonts w:ascii="TimesNewRomanPSMT" w:eastAsia="TimesNewRomanPSMT" w:hAnsi="TimesNewRomanPSMT"/>
                <w:color w:val="0D0D0D"/>
                <w:sz w:val="24"/>
              </w:rPr>
              <w:t>HERE</w:t>
            </w:r>
          </w:p>
        </w:tc>
        <w:tc>
          <w:tcPr>
            <w:tcW w:w="524" w:type="dxa"/>
            <w:shd w:val="clear" w:color="auto" w:fill="FFFFFF"/>
            <w:tcMar>
              <w:left w:w="0" w:type="dxa"/>
              <w:right w:w="0" w:type="dxa"/>
            </w:tcMar>
          </w:tcPr>
          <w:p w14:paraId="552DAC50" w14:textId="77777777" w:rsidR="00D62EA2" w:rsidRDefault="00000000">
            <w:pPr>
              <w:autoSpaceDE w:val="0"/>
              <w:autoSpaceDN w:val="0"/>
              <w:spacing w:before="28" w:after="0" w:line="266" w:lineRule="exact"/>
              <w:jc w:val="center"/>
            </w:pPr>
            <w:r>
              <w:rPr>
                <w:rFonts w:ascii="TimesNewRomanPSMT" w:eastAsia="TimesNewRomanPSMT" w:hAnsi="TimesNewRomanPSMT"/>
                <w:color w:val="0D0D0D"/>
                <w:sz w:val="24"/>
              </w:rPr>
              <w:t>TO</w:t>
            </w:r>
          </w:p>
        </w:tc>
        <w:tc>
          <w:tcPr>
            <w:tcW w:w="636" w:type="dxa"/>
            <w:shd w:val="clear" w:color="auto" w:fill="FFFFFF"/>
            <w:tcMar>
              <w:left w:w="0" w:type="dxa"/>
              <w:right w:w="0" w:type="dxa"/>
            </w:tcMar>
          </w:tcPr>
          <w:p w14:paraId="54384F4E" w14:textId="77777777" w:rsidR="00D62EA2" w:rsidRDefault="00000000">
            <w:pPr>
              <w:autoSpaceDE w:val="0"/>
              <w:autoSpaceDN w:val="0"/>
              <w:spacing w:before="28" w:after="0" w:line="266" w:lineRule="exact"/>
              <w:jc w:val="center"/>
            </w:pPr>
            <w:r>
              <w:rPr>
                <w:rFonts w:ascii="TimesNewRomanPSMT" w:eastAsia="TimesNewRomanPSMT" w:hAnsi="TimesNewRomanPSMT"/>
                <w:color w:val="0D0D0D"/>
                <w:sz w:val="24"/>
              </w:rPr>
              <w:t>SEE</w:t>
            </w:r>
          </w:p>
        </w:tc>
        <w:tc>
          <w:tcPr>
            <w:tcW w:w="1680" w:type="dxa"/>
            <w:shd w:val="clear" w:color="auto" w:fill="FFFFFF"/>
            <w:tcMar>
              <w:left w:w="0" w:type="dxa"/>
              <w:right w:w="0" w:type="dxa"/>
            </w:tcMar>
          </w:tcPr>
          <w:p w14:paraId="0F473FCD" w14:textId="77777777" w:rsidR="00D62EA2" w:rsidRDefault="00000000">
            <w:pPr>
              <w:autoSpaceDE w:val="0"/>
              <w:autoSpaceDN w:val="0"/>
              <w:spacing w:before="28" w:after="0" w:line="266" w:lineRule="exact"/>
              <w:ind w:left="106" w:right="106"/>
            </w:pPr>
            <w:r>
              <w:rPr>
                <w:rFonts w:ascii="TimesNewRomanPSMT" w:eastAsia="TimesNewRomanPSMT" w:hAnsi="TimesNewRomanPSMT"/>
                <w:color w:val="0D0D0D"/>
                <w:sz w:val="24"/>
              </w:rPr>
              <w:t>CHORD</w:t>
            </w:r>
          </w:p>
        </w:tc>
      </w:tr>
    </w:tbl>
    <w:p w14:paraId="06214862" w14:textId="77777777" w:rsidR="00D62EA2" w:rsidRDefault="00000000">
      <w:pPr>
        <w:autoSpaceDE w:val="0"/>
        <w:autoSpaceDN w:val="0"/>
        <w:spacing w:after="24" w:line="304" w:lineRule="exact"/>
        <w:ind w:left="2160" w:right="1462"/>
      </w:pPr>
      <w:r>
        <w:rPr>
          <w:rFonts w:ascii="TimesNewRomanPSMT" w:eastAsia="TimesNewRomanPSMT" w:hAnsi="TimesNewRomanPSMT"/>
          <w:color w:val="0D0D0D"/>
          <w:sz w:val="24"/>
        </w:rPr>
        <w:t>PROGRESSION CHART" button on UI-09 when the songwriter accesses the "ChordProgression" page. [UI-09]</w:t>
      </w:r>
    </w:p>
    <w:tbl>
      <w:tblPr>
        <w:tblW w:w="0" w:type="auto"/>
        <w:tblInd w:w="900" w:type="dxa"/>
        <w:tblLayout w:type="fixed"/>
        <w:tblLook w:val="04A0" w:firstRow="1" w:lastRow="0" w:firstColumn="1" w:lastColumn="0" w:noHBand="0" w:noVBand="1"/>
      </w:tblPr>
      <w:tblGrid>
        <w:gridCol w:w="1152"/>
        <w:gridCol w:w="9140"/>
      </w:tblGrid>
      <w:tr w:rsidR="00D62EA2" w14:paraId="563AAC32" w14:textId="77777777">
        <w:trPr>
          <w:trHeight w:hRule="exact" w:val="5230"/>
        </w:trPr>
        <w:tc>
          <w:tcPr>
            <w:tcW w:w="1152" w:type="dxa"/>
            <w:shd w:val="clear" w:color="auto" w:fill="FFFFFF"/>
            <w:tcMar>
              <w:left w:w="0" w:type="dxa"/>
              <w:right w:w="0" w:type="dxa"/>
            </w:tcMar>
          </w:tcPr>
          <w:p w14:paraId="45E28C93" w14:textId="77777777" w:rsidR="00D62EA2" w:rsidRDefault="00000000">
            <w:pPr>
              <w:autoSpaceDE w:val="0"/>
              <w:autoSpaceDN w:val="0"/>
              <w:spacing w:before="26" w:after="0" w:line="268" w:lineRule="exact"/>
              <w:ind w:left="108" w:right="108"/>
              <w:jc w:val="right"/>
            </w:pPr>
            <w:r>
              <w:rPr>
                <w:rFonts w:ascii="ArialMT" w:eastAsia="ArialMT" w:hAnsi="ArialMT"/>
                <w:color w:val="0D0D0D"/>
                <w:sz w:val="24"/>
              </w:rPr>
              <w:t>●</w:t>
            </w:r>
          </w:p>
          <w:p w14:paraId="1F37CD5A" w14:textId="77777777" w:rsidR="00D62EA2" w:rsidRDefault="00000000">
            <w:pPr>
              <w:autoSpaceDE w:val="0"/>
              <w:autoSpaceDN w:val="0"/>
              <w:spacing w:before="1002" w:after="0" w:line="268" w:lineRule="exact"/>
              <w:ind w:left="108" w:right="108"/>
              <w:jc w:val="right"/>
            </w:pPr>
            <w:r>
              <w:rPr>
                <w:rFonts w:ascii="ArialMT" w:eastAsia="ArialMT" w:hAnsi="ArialMT"/>
                <w:color w:val="0D0D0D"/>
                <w:sz w:val="24"/>
              </w:rPr>
              <w:t>●</w:t>
            </w:r>
          </w:p>
          <w:p w14:paraId="3ACDC964" w14:textId="77777777" w:rsidR="00D62EA2" w:rsidRDefault="00000000">
            <w:pPr>
              <w:autoSpaceDE w:val="0"/>
              <w:autoSpaceDN w:val="0"/>
              <w:spacing w:before="686" w:after="0" w:line="268" w:lineRule="exact"/>
              <w:ind w:left="108" w:right="108"/>
              <w:jc w:val="right"/>
            </w:pPr>
            <w:r>
              <w:rPr>
                <w:rFonts w:ascii="ArialMT" w:eastAsia="ArialMT" w:hAnsi="ArialMT"/>
                <w:color w:val="0D0D0D"/>
                <w:sz w:val="24"/>
              </w:rPr>
              <w:t>●</w:t>
            </w:r>
          </w:p>
          <w:p w14:paraId="03B3D70D" w14:textId="77777777" w:rsidR="00D62EA2" w:rsidRDefault="00000000">
            <w:pPr>
              <w:autoSpaceDE w:val="0"/>
              <w:autoSpaceDN w:val="0"/>
              <w:spacing w:before="684" w:after="0" w:line="268" w:lineRule="exact"/>
              <w:ind w:left="108" w:right="108"/>
              <w:jc w:val="right"/>
            </w:pPr>
            <w:r>
              <w:rPr>
                <w:rFonts w:ascii="ArialMT" w:eastAsia="ArialMT" w:hAnsi="ArialMT"/>
                <w:color w:val="0D0D0D"/>
                <w:sz w:val="24"/>
              </w:rPr>
              <w:t>●</w:t>
            </w:r>
          </w:p>
          <w:p w14:paraId="254DB968" w14:textId="77777777" w:rsidR="00D62EA2" w:rsidRDefault="00000000">
            <w:pPr>
              <w:autoSpaceDE w:val="0"/>
              <w:autoSpaceDN w:val="0"/>
              <w:spacing w:before="686" w:after="0" w:line="268" w:lineRule="exact"/>
              <w:ind w:left="108" w:right="108"/>
              <w:jc w:val="right"/>
            </w:pPr>
            <w:r>
              <w:rPr>
                <w:rFonts w:ascii="ArialMT" w:eastAsia="ArialMT" w:hAnsi="ArialMT"/>
                <w:color w:val="0D0D0D"/>
                <w:sz w:val="24"/>
              </w:rPr>
              <w:t>●</w:t>
            </w:r>
          </w:p>
        </w:tc>
        <w:tc>
          <w:tcPr>
            <w:tcW w:w="9140" w:type="dxa"/>
            <w:shd w:val="clear" w:color="auto" w:fill="FFFFFF"/>
            <w:tcMar>
              <w:left w:w="0" w:type="dxa"/>
              <w:right w:w="0" w:type="dxa"/>
            </w:tcMar>
          </w:tcPr>
          <w:tbl>
            <w:tblPr>
              <w:tblW w:w="0" w:type="auto"/>
              <w:tblLayout w:type="fixed"/>
              <w:tblLook w:val="04A0" w:firstRow="1" w:lastRow="0" w:firstColumn="1" w:lastColumn="0" w:noHBand="0" w:noVBand="1"/>
            </w:tblPr>
            <w:tblGrid>
              <w:gridCol w:w="72"/>
              <w:gridCol w:w="8830"/>
            </w:tblGrid>
            <w:tr w:rsidR="00D62EA2" w14:paraId="2E118397" w14:textId="77777777">
              <w:trPr>
                <w:trHeight w:hRule="exact" w:val="5130"/>
              </w:trPr>
              <w:tc>
                <w:tcPr>
                  <w:tcW w:w="72" w:type="dxa"/>
                  <w:tcMar>
                    <w:left w:w="0" w:type="dxa"/>
                    <w:right w:w="0" w:type="dxa"/>
                  </w:tcMar>
                </w:tcPr>
                <w:p w14:paraId="31CEA0A6" w14:textId="77777777" w:rsidR="00D62EA2" w:rsidRDefault="00D62EA2"/>
              </w:tc>
              <w:tc>
                <w:tcPr>
                  <w:tcW w:w="8830" w:type="dxa"/>
                  <w:tcMar>
                    <w:left w:w="0" w:type="dxa"/>
                    <w:right w:w="0" w:type="dxa"/>
                  </w:tcMar>
                </w:tcPr>
                <w:p w14:paraId="5EF5E049" w14:textId="77777777" w:rsidR="00D62EA2" w:rsidRDefault="00000000">
                  <w:pPr>
                    <w:autoSpaceDE w:val="0"/>
                    <w:autoSpaceDN w:val="0"/>
                    <w:spacing w:after="0" w:line="308" w:lineRule="exact"/>
                    <w:ind w:left="162" w:right="366"/>
                    <w:jc w:val="both"/>
                  </w:pPr>
                  <w:r>
                    <w:rPr>
                      <w:rFonts w:ascii="TimesNewRomanPSMT" w:eastAsia="TimesNewRomanPSMT" w:hAnsi="TimesNewRomanPSMT"/>
                      <w:color w:val="0D0D0D"/>
                      <w:sz w:val="24"/>
                    </w:rPr>
                    <w:t>SRS-52: After the "CLICK HERE TO SEE CHORD PROGRESSION CHART"button is clicked on UI-09, the system shall navigate to a new page that displays achart showing various chord progressions</w:t>
                  </w:r>
                  <w:r>
                    <w:rPr>
                      <w:rFonts w:ascii="TimesNewRomanPSMT" w:eastAsia="TimesNewRomanPSMT" w:hAnsi="TimesNewRomanPSMT"/>
                      <w:color w:val="000000"/>
                      <w:sz w:val="24"/>
                    </w:rPr>
                    <w:t xml:space="preserve"> (2-5-1-6, 1-6-2-5, 1-5-6-4, 1-6-4-5, 1-4-5-1,1-4-6-5, 1-6-2-6, 6-4-3-2)</w:t>
                  </w:r>
                  <w:r>
                    <w:rPr>
                      <w:rFonts w:ascii="TimesNewRomanPSMT" w:eastAsia="TimesNewRomanPSMT" w:hAnsi="TimesNewRomanPSMT"/>
                      <w:color w:val="0D0D0D"/>
                      <w:sz w:val="24"/>
                    </w:rPr>
                    <w:t xml:space="preserve"> and their keys (C, D, E, F, G, A, B). [UI-10]</w:t>
                  </w:r>
                </w:p>
                <w:p w14:paraId="19AA4483" w14:textId="77777777" w:rsidR="00D62EA2" w:rsidRDefault="00000000">
                  <w:pPr>
                    <w:autoSpaceDE w:val="0"/>
                    <w:autoSpaceDN w:val="0"/>
                    <w:spacing w:before="4" w:after="0" w:line="316" w:lineRule="exact"/>
                    <w:ind w:left="162" w:right="364"/>
                    <w:jc w:val="both"/>
                  </w:pPr>
                  <w:r>
                    <w:rPr>
                      <w:rFonts w:ascii="TimesNewRomanPSMT" w:eastAsia="TimesNewRomanPSMT" w:hAnsi="TimesNewRomanPSMT"/>
                      <w:color w:val="0D0D0D"/>
                      <w:sz w:val="24"/>
                    </w:rPr>
                    <w:t>SRS-53: The system shall allow the songwriter to select any progression from thetable. After selection, the system shall highlight the selected progression and key inyellow. [UI-10-1]</w:t>
                  </w:r>
                </w:p>
                <w:p w14:paraId="34130FF6" w14:textId="77777777" w:rsidR="00D62EA2" w:rsidRDefault="00000000">
                  <w:pPr>
                    <w:autoSpaceDE w:val="0"/>
                    <w:autoSpaceDN w:val="0"/>
                    <w:spacing w:after="0" w:line="318" w:lineRule="exact"/>
                    <w:ind w:left="162" w:right="376"/>
                    <w:jc w:val="both"/>
                  </w:pPr>
                  <w:r>
                    <w:rPr>
                      <w:rFonts w:ascii="TimesNewRomanPSMT" w:eastAsia="TimesNewRomanPSMT" w:hAnsi="TimesNewRomanPSMT"/>
                      <w:color w:val="0D0D0D"/>
                      <w:sz w:val="24"/>
                    </w:rPr>
                    <w:t>SRS-54: After a chord progression is selected, the system shall display a series chordof guitar diagrams corresponding to the selected progression below the table.[UI-10-1]</w:t>
                  </w:r>
                </w:p>
                <w:p w14:paraId="5A5816F3" w14:textId="77777777" w:rsidR="00D62EA2" w:rsidRDefault="00000000">
                  <w:pPr>
                    <w:autoSpaceDE w:val="0"/>
                    <w:autoSpaceDN w:val="0"/>
                    <w:spacing w:after="0" w:line="316" w:lineRule="exact"/>
                    <w:ind w:left="162" w:right="366"/>
                    <w:jc w:val="both"/>
                  </w:pPr>
                  <w:r>
                    <w:rPr>
                      <w:rFonts w:ascii="TimesNewRomanPSMT" w:eastAsia="TimesNewRomanPSMT" w:hAnsi="TimesNewRomanPSMT"/>
                      <w:color w:val="0D0D0D"/>
                      <w:sz w:val="24"/>
                    </w:rPr>
                    <w:t>SRS-55: The system shall provide sound [UI-10-1] for the songwriter to listen to thepiano audio playback of the selected chord progression if the "sound" button isclicked. [UI-10-2]</w:t>
                  </w:r>
                </w:p>
                <w:p w14:paraId="0075462B" w14:textId="77777777" w:rsidR="00D62EA2" w:rsidRDefault="00000000">
                  <w:pPr>
                    <w:autoSpaceDE w:val="0"/>
                    <w:autoSpaceDN w:val="0"/>
                    <w:spacing w:before="4" w:after="0" w:line="316" w:lineRule="exact"/>
                    <w:ind w:left="162" w:right="372"/>
                    <w:jc w:val="both"/>
                  </w:pPr>
                  <w:r>
                    <w:rPr>
                      <w:rFonts w:ascii="TimesNewRomanPSMT" w:eastAsia="TimesNewRomanPSMT" w:hAnsi="TimesNewRomanPSMT"/>
                      <w:color w:val="0D0D0D"/>
                      <w:sz w:val="24"/>
                    </w:rPr>
                    <w:t>SRS-56: The system shall allow the songwriter to change their selection chord ofguitar, updating the highlighted progression and the displayed chord diagramsaccordingly.</w:t>
                  </w:r>
                </w:p>
              </w:tc>
            </w:tr>
          </w:tbl>
          <w:p w14:paraId="70F1F286" w14:textId="77777777" w:rsidR="00D62EA2" w:rsidRDefault="00D62EA2"/>
          <w:p w14:paraId="0CF1ECA4" w14:textId="77777777" w:rsidR="00D62EA2" w:rsidRDefault="00000000">
            <w:pPr>
              <w:autoSpaceDE w:val="0"/>
              <w:autoSpaceDN w:val="0"/>
              <w:spacing w:after="0" w:line="4850" w:lineRule="atLeast"/>
            </w:pPr>
            <w:r>
              <w:rPr>
                <w:rFonts w:ascii="ArialMT" w:eastAsia="ArialMT" w:hAnsi="ArialMT"/>
                <w:color w:val="0D0D0D"/>
                <w:sz w:val="24"/>
              </w:rPr>
              <w:t>●</w:t>
            </w:r>
          </w:p>
          <w:p w14:paraId="3810054D" w14:textId="77777777" w:rsidR="00D62EA2" w:rsidRDefault="00000000">
            <w:pPr>
              <w:autoSpaceDE w:val="0"/>
              <w:autoSpaceDN w:val="0"/>
              <w:spacing w:before="1002" w:after="0" w:line="268" w:lineRule="exact"/>
            </w:pPr>
            <w:r>
              <w:rPr>
                <w:rFonts w:ascii="ArialMT" w:eastAsia="ArialMT" w:hAnsi="ArialMT"/>
                <w:color w:val="0D0D0D"/>
                <w:sz w:val="24"/>
              </w:rPr>
              <w:t>●</w:t>
            </w:r>
          </w:p>
          <w:p w14:paraId="59A83DE0" w14:textId="77777777" w:rsidR="00D62EA2" w:rsidRDefault="00000000">
            <w:pPr>
              <w:autoSpaceDE w:val="0"/>
              <w:autoSpaceDN w:val="0"/>
              <w:spacing w:before="686" w:after="0" w:line="268" w:lineRule="exact"/>
            </w:pPr>
            <w:r>
              <w:rPr>
                <w:rFonts w:ascii="ArialMT" w:eastAsia="ArialMT" w:hAnsi="ArialMT"/>
                <w:color w:val="0D0D0D"/>
                <w:sz w:val="24"/>
              </w:rPr>
              <w:t>●</w:t>
            </w:r>
          </w:p>
          <w:p w14:paraId="265AB196" w14:textId="77777777" w:rsidR="00D62EA2" w:rsidRDefault="00000000">
            <w:pPr>
              <w:autoSpaceDE w:val="0"/>
              <w:autoSpaceDN w:val="0"/>
              <w:spacing w:before="684" w:after="0" w:line="268" w:lineRule="exact"/>
            </w:pPr>
            <w:r>
              <w:rPr>
                <w:rFonts w:ascii="ArialMT" w:eastAsia="ArialMT" w:hAnsi="ArialMT"/>
                <w:color w:val="0D0D0D"/>
                <w:sz w:val="24"/>
              </w:rPr>
              <w:t>●</w:t>
            </w:r>
          </w:p>
          <w:p w14:paraId="005BA0F6" w14:textId="77777777" w:rsidR="00D62EA2" w:rsidRDefault="00000000">
            <w:pPr>
              <w:autoSpaceDE w:val="0"/>
              <w:autoSpaceDN w:val="0"/>
              <w:spacing w:before="686" w:after="0" w:line="268" w:lineRule="exact"/>
            </w:pPr>
            <w:r>
              <w:rPr>
                <w:rFonts w:ascii="ArialMT" w:eastAsia="ArialMT" w:hAnsi="ArialMT"/>
                <w:color w:val="0D0D0D"/>
                <w:sz w:val="24"/>
              </w:rPr>
              <w:t>●</w:t>
            </w:r>
          </w:p>
        </w:tc>
      </w:tr>
    </w:tbl>
    <w:p w14:paraId="23ECE82A" w14:textId="77777777" w:rsidR="00D62EA2" w:rsidRDefault="00D62EA2">
      <w:pPr>
        <w:autoSpaceDE w:val="0"/>
        <w:autoSpaceDN w:val="0"/>
        <w:spacing w:after="0" w:line="160" w:lineRule="exact"/>
      </w:pPr>
    </w:p>
    <w:tbl>
      <w:tblPr>
        <w:tblW w:w="0" w:type="auto"/>
        <w:tblInd w:w="1450" w:type="dxa"/>
        <w:tblLayout w:type="fixed"/>
        <w:tblLook w:val="04A0" w:firstRow="1" w:lastRow="0" w:firstColumn="1" w:lastColumn="0" w:noHBand="0" w:noVBand="1"/>
      </w:tblPr>
      <w:tblGrid>
        <w:gridCol w:w="1860"/>
        <w:gridCol w:w="2220"/>
        <w:gridCol w:w="2700"/>
        <w:gridCol w:w="2220"/>
      </w:tblGrid>
      <w:tr w:rsidR="00D62EA2" w14:paraId="0440D92D" w14:textId="77777777">
        <w:trPr>
          <w:trHeight w:hRule="exact" w:val="5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29347A2"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Use Case ID</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772FEA6A" w14:textId="77777777" w:rsidR="00D62EA2" w:rsidRDefault="00000000">
            <w:pPr>
              <w:autoSpaceDE w:val="0"/>
              <w:autoSpaceDN w:val="0"/>
              <w:spacing w:before="6" w:after="0" w:line="266" w:lineRule="exact"/>
              <w:ind w:left="220" w:right="220"/>
            </w:pPr>
            <w:r>
              <w:rPr>
                <w:rFonts w:ascii="TimesNewRomanPSMT" w:eastAsia="TimesNewRomanPSMT" w:hAnsi="TimesNewRomanPSMT"/>
                <w:color w:val="000000"/>
                <w:sz w:val="24"/>
              </w:rPr>
              <w:t>UC-10</w:t>
            </w:r>
          </w:p>
        </w:tc>
      </w:tr>
      <w:tr w:rsidR="00D62EA2" w14:paraId="3D9F02BD"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6D83FC8"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Use Case</w:t>
            </w:r>
          </w:p>
          <w:p w14:paraId="7113AA7A"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name</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1A800DD2" w14:textId="77777777" w:rsidR="00D62EA2" w:rsidRDefault="00000000">
            <w:pPr>
              <w:autoSpaceDE w:val="0"/>
              <w:autoSpaceDN w:val="0"/>
              <w:spacing w:before="10" w:after="0" w:line="266" w:lineRule="exact"/>
              <w:ind w:left="220" w:right="220"/>
            </w:pPr>
            <w:r>
              <w:rPr>
                <w:rFonts w:ascii="TimesNewRomanPSMT" w:eastAsia="TimesNewRomanPSMT" w:hAnsi="TimesNewRomanPSMT"/>
                <w:color w:val="000000"/>
                <w:sz w:val="24"/>
              </w:rPr>
              <w:t>View and interact the chord progression chart</w:t>
            </w:r>
          </w:p>
        </w:tc>
      </w:tr>
      <w:tr w:rsidR="00D62EA2" w14:paraId="7A763908"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838D126"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Created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BC5307" w14:textId="77777777" w:rsidR="00D62EA2" w:rsidRDefault="00000000">
            <w:pPr>
              <w:autoSpaceDE w:val="0"/>
              <w:autoSpaceDN w:val="0"/>
              <w:spacing w:before="20" w:after="0" w:line="266" w:lineRule="exact"/>
              <w:ind w:left="280" w:right="280"/>
            </w:pPr>
            <w:r>
              <w:rPr>
                <w:rFonts w:ascii="TimesNewRomanPSMT" w:eastAsia="TimesNewRomanPSMT" w:hAnsi="TimesNewRomanPSMT"/>
                <w:color w:val="000000"/>
                <w:sz w:val="24"/>
              </w:rPr>
              <w:t>NS, WS</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1CA248A"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Last Update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E87251" w14:textId="77777777" w:rsidR="00D62EA2" w:rsidRDefault="00000000">
            <w:pPr>
              <w:autoSpaceDE w:val="0"/>
              <w:autoSpaceDN w:val="0"/>
              <w:spacing w:before="20" w:after="0" w:line="266" w:lineRule="exact"/>
              <w:ind w:left="296" w:right="296"/>
            </w:pPr>
            <w:r>
              <w:rPr>
                <w:rFonts w:ascii="TimesNewRomanPSMT" w:eastAsia="TimesNewRomanPSMT" w:hAnsi="TimesNewRomanPSMT"/>
                <w:color w:val="000000"/>
                <w:sz w:val="24"/>
              </w:rPr>
              <w:t>NS, WS</w:t>
            </w:r>
          </w:p>
        </w:tc>
      </w:tr>
      <w:tr w:rsidR="00D62EA2" w14:paraId="29DC8DE3"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476DD2C"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Data create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0F9ECC" w14:textId="77777777" w:rsidR="00D62EA2" w:rsidRDefault="00000000">
            <w:pPr>
              <w:autoSpaceDE w:val="0"/>
              <w:autoSpaceDN w:val="0"/>
              <w:spacing w:before="20" w:after="0" w:line="266" w:lineRule="exact"/>
              <w:ind w:left="280" w:right="280"/>
            </w:pPr>
            <w:r>
              <w:rPr>
                <w:rFonts w:ascii="TimesNewRomanPSMT" w:eastAsia="TimesNewRomanPSMT" w:hAnsi="TimesNewRomanPSMT"/>
                <w:color w:val="000000"/>
                <w:sz w:val="24"/>
              </w:rPr>
              <w:t>10/08/2024</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54BF2B2"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Last revision</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AA5070" w14:textId="77777777" w:rsidR="00D62EA2" w:rsidRDefault="00000000">
            <w:pPr>
              <w:autoSpaceDE w:val="0"/>
              <w:autoSpaceDN w:val="0"/>
              <w:spacing w:before="20" w:after="0" w:line="266" w:lineRule="exact"/>
              <w:ind w:left="296" w:right="296"/>
            </w:pPr>
            <w:r>
              <w:rPr>
                <w:rFonts w:ascii="TimesNewRomanPSMT" w:eastAsia="TimesNewRomanPSMT" w:hAnsi="TimesNewRomanPSMT"/>
                <w:color w:val="000000"/>
                <w:sz w:val="24"/>
              </w:rPr>
              <w:t>30/08/2024</w:t>
            </w:r>
          </w:p>
        </w:tc>
      </w:tr>
      <w:tr w:rsidR="00D62EA2" w14:paraId="3F75FD16"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D3C15F5"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Actors</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55231F56" w14:textId="77777777" w:rsidR="00D62EA2" w:rsidRDefault="00000000">
            <w:pPr>
              <w:autoSpaceDE w:val="0"/>
              <w:autoSpaceDN w:val="0"/>
              <w:spacing w:before="16" w:after="0" w:line="266" w:lineRule="exact"/>
              <w:ind w:left="220" w:right="220"/>
            </w:pPr>
            <w:r>
              <w:rPr>
                <w:rFonts w:ascii="TimesNewRomanPSMT" w:eastAsia="TimesNewRomanPSMT" w:hAnsi="TimesNewRomanPSMT"/>
                <w:color w:val="000000"/>
                <w:sz w:val="24"/>
              </w:rPr>
              <w:t>Songwriter</w:t>
            </w:r>
          </w:p>
        </w:tc>
      </w:tr>
      <w:tr w:rsidR="00D62EA2" w14:paraId="4CEE1BE6"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C7AFC7A"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Description</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053492BD" w14:textId="77777777" w:rsidR="00D62EA2" w:rsidRDefault="00000000">
            <w:pPr>
              <w:autoSpaceDE w:val="0"/>
              <w:autoSpaceDN w:val="0"/>
              <w:spacing w:after="0" w:line="304" w:lineRule="exact"/>
              <w:ind w:left="220" w:right="220"/>
            </w:pPr>
            <w:r>
              <w:rPr>
                <w:rFonts w:ascii="TimesNewRomanPSMT" w:eastAsia="TimesNewRomanPSMT" w:hAnsi="TimesNewRomanPSMT"/>
                <w:color w:val="000000"/>
                <w:sz w:val="24"/>
              </w:rPr>
              <w:t>This use case describes how a songwriter interacts with the "ChordProgression" page. The songwriter can view, select, and listen tovarious chord progressions within a chart.</w:t>
            </w:r>
          </w:p>
        </w:tc>
      </w:tr>
      <w:tr w:rsidR="00D62EA2" w14:paraId="4A15141E"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5B12C15" w14:textId="77777777" w:rsidR="00D62EA2" w:rsidRDefault="00000000">
            <w:pPr>
              <w:autoSpaceDE w:val="0"/>
              <w:autoSpaceDN w:val="0"/>
              <w:spacing w:before="334" w:after="0" w:line="266" w:lineRule="exact"/>
              <w:jc w:val="center"/>
            </w:pPr>
            <w:r>
              <w:rPr>
                <w:rFonts w:ascii="TimesNewRomanPSMT" w:eastAsia="TimesNewRomanPSMT" w:hAnsi="TimesNewRomanPSMT"/>
                <w:color w:val="000000"/>
                <w:sz w:val="24"/>
              </w:rPr>
              <w:t>Trigger</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58F50030" w14:textId="77777777" w:rsidR="00D62EA2" w:rsidRDefault="00000000">
            <w:pPr>
              <w:autoSpaceDE w:val="0"/>
              <w:autoSpaceDN w:val="0"/>
              <w:spacing w:after="0" w:line="306" w:lineRule="exact"/>
              <w:ind w:left="220" w:right="220"/>
            </w:pPr>
            <w:r>
              <w:rPr>
                <w:rFonts w:ascii="TimesNewRomanPSMT" w:eastAsia="TimesNewRomanPSMT" w:hAnsi="TimesNewRomanPSMT"/>
                <w:color w:val="000000"/>
                <w:sz w:val="24"/>
              </w:rPr>
              <w:t>The songwriter accesses the "Chord Progression" page and clicks the"CLICK HERE TO SEE CHORD PROGRESSION CHART" button.[UI-09]</w:t>
            </w:r>
          </w:p>
        </w:tc>
      </w:tr>
      <w:tr w:rsidR="00D62EA2" w14:paraId="5E17E3E9"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5B1A535"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Preconditions</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2B1BA1B8" w14:textId="77777777" w:rsidR="00D62EA2" w:rsidRDefault="00000000">
            <w:pPr>
              <w:autoSpaceDE w:val="0"/>
              <w:autoSpaceDN w:val="0"/>
              <w:spacing w:before="24" w:after="0" w:line="266" w:lineRule="exact"/>
              <w:ind w:left="204" w:right="204"/>
            </w:pPr>
            <w:r>
              <w:rPr>
                <w:rFonts w:ascii="TimesNewRomanPSMT" w:eastAsia="TimesNewRomanPSMT" w:hAnsi="TimesNewRomanPSMT"/>
                <w:color w:val="000000"/>
                <w:sz w:val="24"/>
              </w:rPr>
              <w:t>UC-09</w:t>
            </w:r>
          </w:p>
        </w:tc>
      </w:tr>
      <w:tr w:rsidR="00D62EA2" w14:paraId="778460B1" w14:textId="77777777">
        <w:trPr>
          <w:trHeight w:hRule="exact" w:val="420"/>
        </w:trPr>
        <w:tc>
          <w:tcPr>
            <w:tcW w:w="9000" w:type="dxa"/>
            <w:gridSpan w:val="4"/>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58F5A34"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Use Case Input Specification</w:t>
            </w:r>
          </w:p>
        </w:tc>
      </w:tr>
      <w:tr w:rsidR="00D62EA2" w14:paraId="4118A6E3"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C7E6468" w14:textId="77777777" w:rsidR="00D62EA2" w:rsidRDefault="00000000">
            <w:pPr>
              <w:autoSpaceDE w:val="0"/>
              <w:autoSpaceDN w:val="0"/>
              <w:spacing w:before="20" w:after="0" w:line="266" w:lineRule="exact"/>
              <w:ind w:left="220" w:right="220"/>
            </w:pPr>
            <w:r>
              <w:rPr>
                <w:rFonts w:ascii="TimesNewRomanPSMT" w:eastAsia="TimesNewRomanPSMT" w:hAnsi="TimesNewRomanPSMT"/>
                <w:color w:val="000000"/>
                <w:sz w:val="24"/>
              </w:rPr>
              <w:t>Input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7DEB83C" w14:textId="77777777" w:rsidR="00D62EA2" w:rsidRDefault="00000000">
            <w:pPr>
              <w:autoSpaceDE w:val="0"/>
              <w:autoSpaceDN w:val="0"/>
              <w:spacing w:before="20" w:after="0" w:line="266" w:lineRule="exact"/>
              <w:ind w:left="220" w:right="220"/>
            </w:pPr>
            <w:r>
              <w:rPr>
                <w:rFonts w:ascii="TimesNewRomanPSMT" w:eastAsia="TimesNewRomanPSMT" w:hAnsi="TimesNewRomanPSMT"/>
                <w:color w:val="000000"/>
                <w:sz w:val="24"/>
              </w:rPr>
              <w:t>Type</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64E9018" w14:textId="77777777" w:rsidR="00D62EA2" w:rsidRDefault="00000000">
            <w:pPr>
              <w:autoSpaceDE w:val="0"/>
              <w:autoSpaceDN w:val="0"/>
              <w:spacing w:before="20" w:after="0" w:line="266" w:lineRule="exact"/>
              <w:ind w:left="236" w:right="236"/>
            </w:pPr>
            <w:r>
              <w:rPr>
                <w:rFonts w:ascii="TimesNewRomanPSMT" w:eastAsia="TimesNewRomanPSMT" w:hAnsi="TimesNewRomanPSMT"/>
                <w:color w:val="000000"/>
                <w:sz w:val="24"/>
              </w:rPr>
              <w:t>Constraint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EFAA856" w14:textId="77777777" w:rsidR="00D62EA2" w:rsidRDefault="00000000">
            <w:pPr>
              <w:autoSpaceDE w:val="0"/>
              <w:autoSpaceDN w:val="0"/>
              <w:spacing w:before="20" w:after="0" w:line="266" w:lineRule="exact"/>
              <w:ind w:left="236" w:right="236"/>
            </w:pPr>
            <w:r>
              <w:rPr>
                <w:rFonts w:ascii="TimesNewRomanPSMT" w:eastAsia="TimesNewRomanPSMT" w:hAnsi="TimesNewRomanPSMT"/>
                <w:color w:val="000000"/>
                <w:sz w:val="24"/>
              </w:rPr>
              <w:t>Example</w:t>
            </w:r>
          </w:p>
        </w:tc>
      </w:tr>
    </w:tbl>
    <w:p w14:paraId="69C71C6B" w14:textId="77777777" w:rsidR="00D62EA2" w:rsidRDefault="00D62EA2">
      <w:pPr>
        <w:autoSpaceDE w:val="0"/>
        <w:autoSpaceDN w:val="0"/>
        <w:spacing w:after="0" w:line="2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83E17F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9A196D"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CE3B4C"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C59E22"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508227"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9DD921"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9F7AFE"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54</w:t>
            </w:r>
          </w:p>
        </w:tc>
      </w:tr>
      <w:tr w:rsidR="00D62EA2" w14:paraId="022D1A5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2B748B"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22C95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930E6F"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9D8DAC"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50AEB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4A8069"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757EEB8" w14:textId="77777777" w:rsidR="00D62EA2" w:rsidRDefault="00D62EA2">
      <w:pPr>
        <w:autoSpaceDE w:val="0"/>
        <w:autoSpaceDN w:val="0"/>
        <w:spacing w:after="0" w:line="14" w:lineRule="exact"/>
      </w:pPr>
    </w:p>
    <w:p w14:paraId="236DD965" w14:textId="77777777" w:rsidR="00D62EA2" w:rsidRDefault="00D62EA2">
      <w:pPr>
        <w:autoSpaceDE w:val="0"/>
        <w:autoSpaceDN w:val="0"/>
        <w:spacing w:after="0" w:line="14" w:lineRule="exact"/>
      </w:pPr>
    </w:p>
    <w:p w14:paraId="4839CC49" w14:textId="77777777" w:rsidR="00D62EA2" w:rsidRDefault="00D62EA2">
      <w:pPr>
        <w:autoSpaceDE w:val="0"/>
        <w:autoSpaceDN w:val="0"/>
        <w:spacing w:after="0" w:line="14" w:lineRule="exact"/>
      </w:pPr>
    </w:p>
    <w:p w14:paraId="6C5EE921" w14:textId="77777777" w:rsidR="00D62EA2" w:rsidRDefault="00D62EA2">
      <w:pPr>
        <w:sectPr w:rsidR="00D62EA2">
          <w:pgSz w:w="11920" w:h="16840"/>
          <w:pgMar w:top="0" w:right="0" w:bottom="0" w:left="0" w:header="720" w:footer="720" w:gutter="0"/>
          <w:cols w:space="720"/>
          <w:docGrid w:linePitch="360"/>
        </w:sectPr>
      </w:pPr>
    </w:p>
    <w:p w14:paraId="10228450"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2220"/>
        <w:gridCol w:w="740"/>
        <w:gridCol w:w="1960"/>
        <w:gridCol w:w="2220"/>
      </w:tblGrid>
      <w:tr w:rsidR="00D62EA2" w14:paraId="2AAEE451"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3AA524" w14:textId="77777777" w:rsidR="00D62EA2" w:rsidRDefault="00000000">
            <w:pPr>
              <w:autoSpaceDE w:val="0"/>
              <w:autoSpaceDN w:val="0"/>
              <w:spacing w:before="6" w:after="0" w:line="264" w:lineRule="exact"/>
              <w:ind w:left="220" w:right="220"/>
            </w:pPr>
            <w:r>
              <w:rPr>
                <w:rFonts w:ascii="TimesNewRomanPSMT" w:eastAsia="TimesNewRomanPSMT" w:hAnsi="TimesNewRomanPSMT"/>
                <w:color w:val="000000"/>
                <w:sz w:val="24"/>
              </w:rPr>
              <w:t>-</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DE12C5" w14:textId="77777777" w:rsidR="00D62EA2" w:rsidRDefault="00000000">
            <w:pPr>
              <w:autoSpaceDE w:val="0"/>
              <w:autoSpaceDN w:val="0"/>
              <w:spacing w:before="6" w:after="0" w:line="264" w:lineRule="exact"/>
              <w:ind w:left="220" w:right="220"/>
            </w:pPr>
            <w:r>
              <w:rPr>
                <w:rFonts w:ascii="TimesNewRomanPSMT" w:eastAsia="TimesNewRomanPSMT" w:hAnsi="TimesNewRomanPSMT"/>
                <w:color w:val="000000"/>
                <w:sz w:val="24"/>
              </w:rPr>
              <w:t>-</w:t>
            </w:r>
          </w:p>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4582EE5A" w14:textId="77777777" w:rsidR="00D62EA2" w:rsidRDefault="00000000">
            <w:pPr>
              <w:autoSpaceDE w:val="0"/>
              <w:autoSpaceDN w:val="0"/>
              <w:spacing w:before="6" w:after="0" w:line="264" w:lineRule="exact"/>
              <w:ind w:left="236" w:right="236"/>
            </w:pPr>
            <w:r>
              <w:rPr>
                <w:rFonts w:ascii="TimesNewRomanPSMT" w:eastAsia="TimesNewRomanPSMT" w:hAnsi="TimesNewRomanPSMT"/>
                <w:color w:val="000000"/>
                <w:sz w:val="24"/>
              </w:rPr>
              <w:t>-</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FEC3EB" w14:textId="77777777" w:rsidR="00D62EA2" w:rsidRDefault="00000000">
            <w:pPr>
              <w:autoSpaceDE w:val="0"/>
              <w:autoSpaceDN w:val="0"/>
              <w:spacing w:before="6" w:after="0" w:line="264" w:lineRule="exact"/>
              <w:ind w:left="236" w:right="236"/>
            </w:pPr>
            <w:r>
              <w:rPr>
                <w:rFonts w:ascii="TimesNewRomanPSMT" w:eastAsia="TimesNewRomanPSMT" w:hAnsi="TimesNewRomanPSMT"/>
                <w:color w:val="000000"/>
                <w:sz w:val="24"/>
              </w:rPr>
              <w:t>-</w:t>
            </w:r>
          </w:p>
        </w:tc>
      </w:tr>
      <w:tr w:rsidR="00D62EA2" w14:paraId="31A1DD99"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279B804" w14:textId="77777777" w:rsidR="00D62EA2" w:rsidRDefault="00000000">
            <w:pPr>
              <w:autoSpaceDE w:val="0"/>
              <w:autoSpaceDN w:val="0"/>
              <w:spacing w:before="6" w:after="0" w:line="264" w:lineRule="exact"/>
              <w:jc w:val="center"/>
            </w:pPr>
            <w:r>
              <w:rPr>
                <w:rFonts w:ascii="TimesNewRomanPSMT" w:eastAsia="TimesNewRomanPSMT" w:hAnsi="TimesNewRomanPSMT"/>
                <w:color w:val="000000"/>
                <w:sz w:val="24"/>
              </w:rPr>
              <w:t>Post</w:t>
            </w:r>
          </w:p>
          <w:p w14:paraId="62953AF5"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1203AA1D" w14:textId="77777777" w:rsidR="00D62EA2" w:rsidRDefault="00000000">
            <w:pPr>
              <w:autoSpaceDE w:val="0"/>
              <w:autoSpaceDN w:val="0"/>
              <w:spacing w:after="0" w:line="302" w:lineRule="exact"/>
              <w:ind w:left="220" w:right="220"/>
            </w:pPr>
            <w:r>
              <w:rPr>
                <w:rFonts w:ascii="TimesNewRomanPSMT" w:eastAsia="TimesNewRomanPSMT" w:hAnsi="TimesNewRomanPSMT"/>
                <w:color w:val="000000"/>
                <w:sz w:val="24"/>
              </w:rPr>
              <w:t>The selected chord progression is highlighted in yellow, with</w:t>
            </w:r>
            <w:r>
              <w:br/>
            </w:r>
            <w:r>
              <w:rPr>
                <w:rFonts w:ascii="TimesNewRomanPSMT" w:eastAsia="TimesNewRomanPSMT" w:hAnsi="TimesNewRomanPSMT"/>
                <w:color w:val="000000"/>
                <w:sz w:val="24"/>
              </w:rPr>
              <w:t>corresponding chord diagrams displayed below the chart and audioplayback provided for the selected progression. [UI-10-1]</w:t>
            </w:r>
          </w:p>
        </w:tc>
      </w:tr>
      <w:tr w:rsidR="00D62EA2" w14:paraId="2BDFB0E6"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9BEFFDD"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Normal flows</w:t>
            </w:r>
          </w:p>
        </w:tc>
        <w:tc>
          <w:tcPr>
            <w:tcW w:w="296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F6A8D7D" w14:textId="77777777" w:rsidR="00D62EA2" w:rsidRDefault="00000000">
            <w:pPr>
              <w:autoSpaceDE w:val="0"/>
              <w:autoSpaceDN w:val="0"/>
              <w:spacing w:before="12" w:after="0" w:line="266" w:lineRule="exact"/>
              <w:ind w:left="220" w:right="220"/>
            </w:pPr>
            <w:r>
              <w:rPr>
                <w:rFonts w:ascii="TimesNewRomanPSMT" w:eastAsia="TimesNewRomanPSMT" w:hAnsi="TimesNewRomanPSMT"/>
                <w:color w:val="000000"/>
                <w:sz w:val="24"/>
              </w:rPr>
              <w:t>User</w:t>
            </w:r>
          </w:p>
        </w:tc>
        <w:tc>
          <w:tcPr>
            <w:tcW w:w="418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5C2C3D5" w14:textId="77777777" w:rsidR="00D62EA2" w:rsidRDefault="00000000">
            <w:pPr>
              <w:autoSpaceDE w:val="0"/>
              <w:autoSpaceDN w:val="0"/>
              <w:spacing w:before="12" w:after="0" w:line="266" w:lineRule="exact"/>
              <w:ind w:left="230" w:right="230"/>
            </w:pPr>
            <w:r>
              <w:rPr>
                <w:rFonts w:ascii="TimesNewRomanPSMT" w:eastAsia="TimesNewRomanPSMT" w:hAnsi="TimesNewRomanPSMT"/>
                <w:color w:val="000000"/>
                <w:sz w:val="24"/>
              </w:rPr>
              <w:t>System</w:t>
            </w:r>
          </w:p>
        </w:tc>
      </w:tr>
      <w:tr w:rsidR="00D62EA2" w14:paraId="7A570834" w14:textId="77777777">
        <w:trPr>
          <w:trHeight w:hRule="exact" w:val="954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923E52" w14:textId="77777777" w:rsidR="00D62EA2" w:rsidRDefault="00D62EA2"/>
        </w:tc>
        <w:tc>
          <w:tcPr>
            <w:tcW w:w="296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686DB6AA" w14:textId="77777777" w:rsidR="00D62EA2" w:rsidRDefault="00000000">
            <w:pPr>
              <w:autoSpaceDE w:val="0"/>
              <w:autoSpaceDN w:val="0"/>
              <w:spacing w:before="912" w:after="502" w:line="318" w:lineRule="exact"/>
              <w:ind w:left="84" w:right="84"/>
            </w:pPr>
            <w:r>
              <w:rPr>
                <w:rFonts w:ascii="TimesNewRomanPSMT" w:eastAsia="TimesNewRomanPSMT" w:hAnsi="TimesNewRomanPSMT"/>
                <w:color w:val="000000"/>
                <w:sz w:val="24"/>
              </w:rPr>
              <w:t>2. Click on the</w:t>
            </w:r>
            <w:r>
              <w:rPr>
                <w:rFonts w:ascii="TimesNewRomanPSMT" w:eastAsia="TimesNewRomanPSMT" w:hAnsi="TimesNewRomanPSMT"/>
                <w:color w:val="0D0D0D"/>
                <w:sz w:val="24"/>
              </w:rPr>
              <w:t xml:space="preserve"> "CLICK</w:t>
            </w:r>
            <w:r>
              <w:br/>
            </w:r>
            <w:r>
              <w:rPr>
                <w:rFonts w:ascii="TimesNewRomanPSMT" w:eastAsia="TimesNewRomanPSMT" w:hAnsi="TimesNewRomanPSMT"/>
                <w:color w:val="0D0D0D"/>
                <w:sz w:val="24"/>
              </w:rPr>
              <w:t>HERE TO SEE CHORD</w:t>
            </w:r>
            <w:r>
              <w:br/>
            </w:r>
            <w:r>
              <w:rPr>
                <w:rFonts w:ascii="TimesNewRomanPSMT" w:eastAsia="TimesNewRomanPSMT" w:hAnsi="TimesNewRomanPSMT"/>
                <w:color w:val="0D0D0D"/>
                <w:sz w:val="24"/>
              </w:rPr>
              <w:t>PROGRESSION CHART"button.</w:t>
            </w:r>
          </w:p>
          <w:tbl>
            <w:tblPr>
              <w:tblW w:w="0" w:type="auto"/>
              <w:tblInd w:w="41" w:type="dxa"/>
              <w:tblLayout w:type="fixed"/>
              <w:tblLook w:val="04A0" w:firstRow="1" w:lastRow="0" w:firstColumn="1" w:lastColumn="0" w:noHBand="0" w:noVBand="1"/>
            </w:tblPr>
            <w:tblGrid>
              <w:gridCol w:w="926"/>
              <w:gridCol w:w="990"/>
              <w:gridCol w:w="934"/>
            </w:tblGrid>
            <w:tr w:rsidR="00D62EA2" w14:paraId="72259242" w14:textId="77777777">
              <w:trPr>
                <w:trHeight w:hRule="exact" w:val="1428"/>
              </w:trPr>
              <w:tc>
                <w:tcPr>
                  <w:tcW w:w="2850" w:type="dxa"/>
                  <w:gridSpan w:val="3"/>
                  <w:tcMar>
                    <w:left w:w="0" w:type="dxa"/>
                    <w:right w:w="0" w:type="dxa"/>
                  </w:tcMar>
                </w:tcPr>
                <w:p w14:paraId="540580A8" w14:textId="77777777" w:rsidR="00D62EA2" w:rsidRDefault="00000000">
                  <w:pPr>
                    <w:autoSpaceDE w:val="0"/>
                    <w:autoSpaceDN w:val="0"/>
                    <w:spacing w:before="452" w:after="0" w:line="316" w:lineRule="exact"/>
                    <w:ind w:left="42" w:right="42"/>
                  </w:pPr>
                  <w:r>
                    <w:rPr>
                      <w:rFonts w:ascii="TimesNewRomanPSMT" w:eastAsia="TimesNewRomanPSMT" w:hAnsi="TimesNewRomanPSMT"/>
                      <w:color w:val="0D0D0D"/>
                      <w:sz w:val="24"/>
                    </w:rPr>
                    <w:t>4. Select any progression</w:t>
                  </w:r>
                  <w:r>
                    <w:br/>
                  </w:r>
                  <w:r>
                    <w:rPr>
                      <w:rFonts w:ascii="TimesNewRomanPSMT" w:eastAsia="TimesNewRomanPSMT" w:hAnsi="TimesNewRomanPSMT"/>
                      <w:color w:val="0D0D0D"/>
                      <w:sz w:val="24"/>
                    </w:rPr>
                    <w:t>from the table.</w:t>
                  </w:r>
                  <w:r>
                    <w:br/>
                  </w:r>
                  <w:r>
                    <w:rPr>
                      <w:rFonts w:ascii="TimesNewRomanPSMT" w:eastAsia="TimesNewRomanPSMT" w:hAnsi="TimesNewRomanPSMT"/>
                      <w:color w:val="0D0D0D"/>
                      <w:sz w:val="24"/>
                    </w:rPr>
                    <w:t>(2-5-1-6, 1-6-2-5, 1-5-6-4,</w:t>
                  </w:r>
                </w:p>
              </w:tc>
            </w:tr>
            <w:tr w:rsidR="00D62EA2" w14:paraId="69A7D79F" w14:textId="77777777">
              <w:trPr>
                <w:trHeight w:hRule="exact" w:val="318"/>
              </w:trPr>
              <w:tc>
                <w:tcPr>
                  <w:tcW w:w="926" w:type="dxa"/>
                  <w:tcMar>
                    <w:left w:w="0" w:type="dxa"/>
                    <w:right w:w="0" w:type="dxa"/>
                  </w:tcMar>
                </w:tcPr>
                <w:p w14:paraId="2668D707"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1-6-4-5,</w:t>
                  </w:r>
                </w:p>
              </w:tc>
              <w:tc>
                <w:tcPr>
                  <w:tcW w:w="990" w:type="dxa"/>
                  <w:tcMar>
                    <w:left w:w="0" w:type="dxa"/>
                    <w:right w:w="0" w:type="dxa"/>
                  </w:tcMar>
                </w:tcPr>
                <w:p w14:paraId="1F0DF47F"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1-4-5-1,</w:t>
                  </w:r>
                </w:p>
              </w:tc>
              <w:tc>
                <w:tcPr>
                  <w:tcW w:w="934" w:type="dxa"/>
                  <w:tcMar>
                    <w:left w:w="0" w:type="dxa"/>
                    <w:right w:w="0" w:type="dxa"/>
                  </w:tcMar>
                </w:tcPr>
                <w:p w14:paraId="75697484" w14:textId="77777777" w:rsidR="00D62EA2" w:rsidRDefault="00000000">
                  <w:pPr>
                    <w:autoSpaceDE w:val="0"/>
                    <w:autoSpaceDN w:val="0"/>
                    <w:spacing w:before="26" w:after="0" w:line="266" w:lineRule="exact"/>
                    <w:jc w:val="center"/>
                  </w:pPr>
                  <w:r>
                    <w:rPr>
                      <w:rFonts w:ascii="TimesNewRomanPSMT" w:eastAsia="TimesNewRomanPSMT" w:hAnsi="TimesNewRomanPSMT"/>
                      <w:color w:val="0D0D0D"/>
                      <w:sz w:val="24"/>
                    </w:rPr>
                    <w:t>1-4-6-5,</w:t>
                  </w:r>
                </w:p>
              </w:tc>
            </w:tr>
          </w:tbl>
          <w:p w14:paraId="6707EFB6" w14:textId="77777777" w:rsidR="00D62EA2" w:rsidRDefault="00D62EA2"/>
          <w:p w14:paraId="36840A1C" w14:textId="77777777" w:rsidR="00D62EA2" w:rsidRDefault="00000000">
            <w:pPr>
              <w:autoSpaceDE w:val="0"/>
              <w:autoSpaceDN w:val="0"/>
              <w:spacing w:before="26" w:after="0" w:line="266" w:lineRule="exact"/>
              <w:ind w:left="84" w:right="84"/>
            </w:pPr>
            <w:r>
              <w:rPr>
                <w:rFonts w:ascii="TimesNewRomanPSMT" w:eastAsia="TimesNewRomanPSMT" w:hAnsi="TimesNewRomanPSMT"/>
                <w:color w:val="0D0D0D"/>
                <w:sz w:val="24"/>
              </w:rPr>
              <w:t>1-6-2-6, 6-4-3-2).</w:t>
            </w:r>
          </w:p>
        </w:tc>
        <w:tc>
          <w:tcPr>
            <w:tcW w:w="418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0284AAB8" w14:textId="77777777" w:rsidR="00D62EA2" w:rsidRDefault="00000000">
            <w:pPr>
              <w:autoSpaceDE w:val="0"/>
              <w:autoSpaceDN w:val="0"/>
              <w:spacing w:after="0" w:line="304" w:lineRule="exact"/>
              <w:ind w:left="96" w:right="96"/>
            </w:pPr>
            <w:r>
              <w:rPr>
                <w:rFonts w:ascii="TimesNewRomanPSMT" w:eastAsia="TimesNewRomanPSMT" w:hAnsi="TimesNewRomanPSMT"/>
                <w:color w:val="000000"/>
                <w:sz w:val="24"/>
                <w:shd w:val="clear" w:color="auto" w:fill="FAFAFA"/>
              </w:rPr>
              <w:t>1. The system displays</w:t>
            </w:r>
            <w:r>
              <w:rPr>
                <w:rFonts w:ascii="TimesNewRomanPSMT" w:eastAsia="TimesNewRomanPSMT" w:hAnsi="TimesNewRomanPSMT"/>
                <w:color w:val="0D0D0D"/>
                <w:sz w:val="24"/>
                <w:shd w:val="clear" w:color="auto" w:fill="FAFAFA"/>
              </w:rPr>
              <w:t xml:space="preserve"> </w:t>
            </w:r>
            <w:r>
              <w:rPr>
                <w:rFonts w:ascii="TimesNewRomanPSMT" w:eastAsia="TimesNewRomanPSMT" w:hAnsi="TimesNewRomanPSMT"/>
                <w:color w:val="0D0D0D"/>
                <w:sz w:val="24"/>
              </w:rPr>
              <w:t>"CLICK HERETO SEE CHORD PROGRESSION</w:t>
            </w:r>
            <w:r>
              <w:br/>
            </w:r>
            <w:r>
              <w:rPr>
                <w:rFonts w:ascii="TimesNewRomanPSMT" w:eastAsia="TimesNewRomanPSMT" w:hAnsi="TimesNewRomanPSMT"/>
                <w:color w:val="0D0D0D"/>
                <w:sz w:val="24"/>
              </w:rPr>
              <w:t>CHART" button [UI-09]</w:t>
            </w:r>
          </w:p>
          <w:p w14:paraId="36960074" w14:textId="77777777" w:rsidR="00D62EA2" w:rsidRDefault="00000000">
            <w:pPr>
              <w:autoSpaceDE w:val="0"/>
              <w:autoSpaceDN w:val="0"/>
              <w:spacing w:before="1272" w:after="0" w:line="316" w:lineRule="exact"/>
              <w:ind w:left="96" w:right="96"/>
            </w:pPr>
            <w:r>
              <w:rPr>
                <w:rFonts w:ascii="TimesNewRomanPSMT" w:eastAsia="TimesNewRomanPSMT" w:hAnsi="TimesNewRomanPSMT"/>
                <w:color w:val="0D0D0D"/>
                <w:sz w:val="24"/>
              </w:rPr>
              <w:t>3. The system displays a chart showingvarious chord progressions and keys.</w:t>
            </w:r>
            <w:r>
              <w:br/>
            </w:r>
            <w:r>
              <w:rPr>
                <w:rFonts w:ascii="TimesNewRomanPSMT" w:eastAsia="TimesNewRomanPSMT" w:hAnsi="TimesNewRomanPSMT"/>
                <w:color w:val="0D0D0D"/>
                <w:sz w:val="24"/>
              </w:rPr>
              <w:t>[UI-10]</w:t>
            </w:r>
          </w:p>
          <w:p w14:paraId="339C310B" w14:textId="77777777" w:rsidR="00D62EA2" w:rsidRDefault="00000000">
            <w:pPr>
              <w:autoSpaceDE w:val="0"/>
              <w:autoSpaceDN w:val="0"/>
              <w:spacing w:before="1586" w:after="0" w:line="318" w:lineRule="exact"/>
              <w:ind w:left="96" w:right="96"/>
            </w:pPr>
            <w:r>
              <w:rPr>
                <w:rFonts w:ascii="TimesNewRomanPSMT" w:eastAsia="TimesNewRomanPSMT" w:hAnsi="TimesNewRomanPSMT"/>
                <w:color w:val="0D0D0D"/>
                <w:sz w:val="24"/>
              </w:rPr>
              <w:t>5. The system highlights the selected</w:t>
            </w:r>
            <w:r>
              <w:br/>
            </w:r>
            <w:r>
              <w:rPr>
                <w:rFonts w:ascii="TimesNewRomanPSMT" w:eastAsia="TimesNewRomanPSMT" w:hAnsi="TimesNewRomanPSMT"/>
                <w:color w:val="0D0D0D"/>
                <w:sz w:val="24"/>
              </w:rPr>
              <w:t>progression and key in yellow.</w:t>
            </w:r>
            <w:r>
              <w:br/>
            </w:r>
            <w:r>
              <w:rPr>
                <w:rFonts w:ascii="TimesNewRomanPSMT" w:eastAsia="TimesNewRomanPSMT" w:hAnsi="TimesNewRomanPSMT"/>
                <w:color w:val="0D0D0D"/>
                <w:sz w:val="24"/>
              </w:rPr>
              <w:t>[UI-10-1]</w:t>
            </w:r>
          </w:p>
          <w:p w14:paraId="0A1247BE" w14:textId="77777777" w:rsidR="00D62EA2" w:rsidRDefault="00000000">
            <w:pPr>
              <w:autoSpaceDE w:val="0"/>
              <w:autoSpaceDN w:val="0"/>
              <w:spacing w:before="316" w:after="0" w:line="318" w:lineRule="exact"/>
              <w:ind w:left="96" w:right="96"/>
            </w:pPr>
            <w:r>
              <w:rPr>
                <w:rFonts w:ascii="TimesNewRomanPSMT" w:eastAsia="TimesNewRomanPSMT" w:hAnsi="TimesNewRomanPSMT"/>
                <w:color w:val="0D0D0D"/>
                <w:sz w:val="24"/>
              </w:rPr>
              <w:t>6. The system displays a series chord ofguitar diagrams corresponding to the</w:t>
            </w:r>
            <w:r>
              <w:br/>
            </w:r>
            <w:r>
              <w:rPr>
                <w:rFonts w:ascii="TimesNewRomanPSMT" w:eastAsia="TimesNewRomanPSMT" w:hAnsi="TimesNewRomanPSMT"/>
                <w:color w:val="0D0D0D"/>
                <w:sz w:val="24"/>
              </w:rPr>
              <w:t>selected progression below the table.</w:t>
            </w:r>
            <w:r>
              <w:br/>
            </w:r>
            <w:r>
              <w:rPr>
                <w:rFonts w:ascii="TimesNewRomanPSMT" w:eastAsia="TimesNewRomanPSMT" w:hAnsi="TimesNewRomanPSMT"/>
                <w:color w:val="0D0D0D"/>
                <w:sz w:val="24"/>
              </w:rPr>
              <w:t>[UI-10-1]</w:t>
            </w:r>
            <w:r>
              <w:br/>
            </w:r>
            <w:r>
              <w:rPr>
                <w:rFonts w:ascii="TimesNewRomanPS" w:eastAsia="TimesNewRomanPS" w:hAnsi="TimesNewRomanPS"/>
                <w:i/>
                <w:color w:val="000000"/>
                <w:sz w:val="24"/>
              </w:rPr>
              <w:t>(6A: If the songwriter wants to select</w:t>
            </w:r>
            <w:r>
              <w:br/>
            </w:r>
            <w:r>
              <w:rPr>
                <w:rFonts w:ascii="TimesNewRomanPS" w:eastAsia="TimesNewRomanPS" w:hAnsi="TimesNewRomanPS"/>
                <w:i/>
                <w:color w:val="000000"/>
                <w:sz w:val="24"/>
              </w:rPr>
              <w:t>by selecting any progression from thetable.</w:t>
            </w:r>
            <w:r>
              <w:rPr>
                <w:rFonts w:ascii="TimesNewRomanPS" w:eastAsia="TimesNewRomanPS" w:hAnsi="TimesNewRomanPS"/>
                <w:i/>
                <w:color w:val="000000"/>
                <w:sz w:val="24"/>
                <w:shd w:val="clear" w:color="auto" w:fill="FAFAFA"/>
              </w:rPr>
              <w:t xml:space="preserve"> )</w:t>
            </w:r>
            <w:r>
              <w:br/>
            </w:r>
            <w:r>
              <w:rPr>
                <w:rFonts w:ascii="TimesNewRomanPS" w:eastAsia="TimesNewRomanPS" w:hAnsi="TimesNewRomanPS"/>
                <w:i/>
                <w:color w:val="0D0D0D"/>
                <w:sz w:val="24"/>
              </w:rPr>
              <w:t>(6B: If the songwriter wants to listen tothe piano audio playback of the</w:t>
            </w:r>
            <w:r>
              <w:br/>
            </w:r>
            <w:r>
              <w:rPr>
                <w:rFonts w:ascii="TimesNewRomanPS" w:eastAsia="TimesNewRomanPS" w:hAnsi="TimesNewRomanPS"/>
                <w:i/>
                <w:color w:val="0D0D0D"/>
                <w:sz w:val="24"/>
              </w:rPr>
              <w:t>selected chord progression by clickingthe "sound" button)</w:t>
            </w:r>
          </w:p>
        </w:tc>
      </w:tr>
      <w:tr w:rsidR="00D62EA2" w14:paraId="1DE9BDC3" w14:textId="77777777">
        <w:trPr>
          <w:trHeight w:hRule="exact" w:val="160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7E2BE54" w14:textId="77777777" w:rsidR="00D62EA2" w:rsidRDefault="00000000">
            <w:pPr>
              <w:autoSpaceDE w:val="0"/>
              <w:autoSpaceDN w:val="0"/>
              <w:spacing w:before="8" w:after="0" w:line="266" w:lineRule="exact"/>
              <w:jc w:val="center"/>
            </w:pPr>
            <w:r>
              <w:rPr>
                <w:rFonts w:ascii="TimesNewRomanPSMT" w:eastAsia="TimesNewRomanPSMT" w:hAnsi="TimesNewRomanPSMT"/>
                <w:color w:val="000000"/>
                <w:sz w:val="24"/>
              </w:rPr>
              <w:t>Alternate</w:t>
            </w:r>
          </w:p>
          <w:p w14:paraId="50AC9E11"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0938CE44" w14:textId="77777777" w:rsidR="00D62EA2" w:rsidRDefault="00000000">
            <w:pPr>
              <w:autoSpaceDE w:val="0"/>
              <w:autoSpaceDN w:val="0"/>
              <w:spacing w:after="0" w:line="296" w:lineRule="exact"/>
              <w:ind w:left="84" w:right="84"/>
            </w:pPr>
            <w:r>
              <w:rPr>
                <w:rFonts w:ascii="TimesNewRomanPS" w:eastAsia="TimesNewRomanPS" w:hAnsi="TimesNewRomanPS"/>
                <w:b/>
                <w:color w:val="000000"/>
                <w:sz w:val="24"/>
              </w:rPr>
              <w:t>[6A: If the songwriter wants to select by selecting any progressionfrom the table.</w:t>
            </w:r>
            <w:r>
              <w:rPr>
                <w:rFonts w:ascii="TimesNewRomanPS" w:eastAsia="TimesNewRomanPS" w:hAnsi="TimesNewRomanPS"/>
                <w:b/>
                <w:color w:val="000000"/>
                <w:sz w:val="24"/>
                <w:shd w:val="clear" w:color="auto" w:fill="FAFAFA"/>
              </w:rPr>
              <w:t>]</w:t>
            </w:r>
          </w:p>
          <w:p w14:paraId="634DC33E" w14:textId="77777777" w:rsidR="00D62EA2" w:rsidRDefault="00000000">
            <w:pPr>
              <w:autoSpaceDE w:val="0"/>
              <w:autoSpaceDN w:val="0"/>
              <w:spacing w:before="52" w:after="0" w:line="266" w:lineRule="exact"/>
              <w:ind w:left="444" w:right="444"/>
            </w:pPr>
            <w:r>
              <w:rPr>
                <w:rFonts w:ascii="TimesNewRomanPSMT" w:eastAsia="TimesNewRomanPSMT" w:hAnsi="TimesNewRomanPSMT"/>
                <w:color w:val="000000"/>
                <w:sz w:val="24"/>
                <w:shd w:val="clear" w:color="auto" w:fill="FAFAFA"/>
              </w:rPr>
              <w:t xml:space="preserve">1. </w:t>
            </w:r>
            <w:r>
              <w:rPr>
                <w:rFonts w:ascii="TimesNewRomanPSMT" w:eastAsia="TimesNewRomanPSMT" w:hAnsi="TimesNewRomanPSMT"/>
                <w:color w:val="000000"/>
                <w:sz w:val="24"/>
              </w:rPr>
              <w:t>Go to normal flow 4.</w:t>
            </w:r>
          </w:p>
          <w:p w14:paraId="394818BC" w14:textId="77777777" w:rsidR="00D62EA2" w:rsidRDefault="00000000">
            <w:pPr>
              <w:autoSpaceDE w:val="0"/>
              <w:autoSpaceDN w:val="0"/>
              <w:spacing w:after="0" w:line="318" w:lineRule="exact"/>
              <w:ind w:left="84" w:right="84"/>
            </w:pPr>
            <w:r>
              <w:rPr>
                <w:rFonts w:ascii="TimesNewRomanPS" w:eastAsia="TimesNewRomanPS" w:hAnsi="TimesNewRomanPS"/>
                <w:b/>
                <w:color w:val="0D0D0D"/>
                <w:sz w:val="24"/>
              </w:rPr>
              <w:t>[6B: If the songwriter wants to listen to the piano audio playbackof the selected chord progression by clicking the "sound" button]</w:t>
            </w:r>
          </w:p>
        </w:tc>
      </w:tr>
    </w:tbl>
    <w:p w14:paraId="2B21B709" w14:textId="77777777" w:rsidR="00D62EA2" w:rsidRDefault="00D62EA2">
      <w:pPr>
        <w:autoSpaceDE w:val="0"/>
        <w:autoSpaceDN w:val="0"/>
        <w:spacing w:after="0" w:line="3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53D36372"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779BE7"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A4B945"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64696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2D60DF"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EA48E4"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FB32AA"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55</w:t>
            </w:r>
          </w:p>
        </w:tc>
      </w:tr>
      <w:tr w:rsidR="00D62EA2" w14:paraId="772FD3A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9AF56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C4C32A"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7FE0D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E0CBD3"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F8614D"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B9A65C"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00D7FC19" w14:textId="77777777" w:rsidR="00D62EA2" w:rsidRDefault="00D62EA2">
      <w:pPr>
        <w:autoSpaceDE w:val="0"/>
        <w:autoSpaceDN w:val="0"/>
        <w:spacing w:after="0" w:line="14" w:lineRule="exact"/>
      </w:pPr>
    </w:p>
    <w:p w14:paraId="78EF0EBD" w14:textId="77777777" w:rsidR="00D62EA2" w:rsidRDefault="00D62EA2">
      <w:pPr>
        <w:autoSpaceDE w:val="0"/>
        <w:autoSpaceDN w:val="0"/>
        <w:spacing w:after="0" w:line="14" w:lineRule="exact"/>
      </w:pPr>
    </w:p>
    <w:p w14:paraId="061569B1" w14:textId="77777777" w:rsidR="00D62EA2" w:rsidRDefault="00D62EA2">
      <w:pPr>
        <w:sectPr w:rsidR="00D62EA2">
          <w:pgSz w:w="11920" w:h="16840"/>
          <w:pgMar w:top="0" w:right="0" w:bottom="0" w:left="0" w:header="720" w:footer="720" w:gutter="0"/>
          <w:cols w:space="720"/>
          <w:docGrid w:linePitch="360"/>
        </w:sectPr>
      </w:pPr>
    </w:p>
    <w:p w14:paraId="7E846212"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7140"/>
      </w:tblGrid>
      <w:tr w:rsidR="00D62EA2" w14:paraId="1DF5B745"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B34446" w14:textId="77777777" w:rsidR="00D62EA2" w:rsidRDefault="00D62EA2"/>
        </w:tc>
        <w:tc>
          <w:tcPr>
            <w:tcW w:w="7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4F1575" w14:textId="77777777" w:rsidR="00D62EA2" w:rsidRDefault="00000000">
            <w:pPr>
              <w:autoSpaceDE w:val="0"/>
              <w:autoSpaceDN w:val="0"/>
              <w:spacing w:before="6" w:after="0" w:line="264" w:lineRule="exact"/>
              <w:ind w:left="276" w:right="276"/>
              <w:jc w:val="right"/>
            </w:pPr>
            <w:r>
              <w:rPr>
                <w:rFonts w:ascii="TimesNewRomanPSMT" w:eastAsia="TimesNewRomanPSMT" w:hAnsi="TimesNewRomanPSMT"/>
                <w:color w:val="0D0D0D"/>
                <w:sz w:val="24"/>
              </w:rPr>
              <w:t>1. The system provides sound for the piano audio playback of the</w:t>
            </w:r>
          </w:p>
          <w:p w14:paraId="3BF71627" w14:textId="77777777" w:rsidR="00D62EA2" w:rsidRDefault="00000000">
            <w:pPr>
              <w:autoSpaceDE w:val="0"/>
              <w:autoSpaceDN w:val="0"/>
              <w:spacing w:before="52" w:after="0" w:line="266" w:lineRule="exact"/>
              <w:ind w:left="804" w:right="804"/>
            </w:pPr>
            <w:r>
              <w:rPr>
                <w:rFonts w:ascii="TimesNewRomanPSMT" w:eastAsia="TimesNewRomanPSMT" w:hAnsi="TimesNewRomanPSMT"/>
                <w:color w:val="0D0D0D"/>
                <w:sz w:val="24"/>
              </w:rPr>
              <w:t>selected chord progression.</w:t>
            </w:r>
          </w:p>
          <w:p w14:paraId="11199855" w14:textId="77777777" w:rsidR="00D62EA2" w:rsidRDefault="00000000">
            <w:pPr>
              <w:autoSpaceDE w:val="0"/>
              <w:autoSpaceDN w:val="0"/>
              <w:spacing w:before="52" w:after="0" w:line="266" w:lineRule="exact"/>
              <w:ind w:left="444" w:right="444"/>
            </w:pPr>
            <w:r>
              <w:rPr>
                <w:rFonts w:ascii="TimesNewRomanPSMT" w:eastAsia="TimesNewRomanPSMT" w:hAnsi="TimesNewRomanPSMT"/>
                <w:color w:val="0D0D0D"/>
                <w:sz w:val="24"/>
              </w:rPr>
              <w:t>2.</w:t>
            </w:r>
            <w:r>
              <w:rPr>
                <w:rFonts w:ascii="TimesNewRomanPSMT" w:eastAsia="TimesNewRomanPSMT" w:hAnsi="TimesNewRomanPSMT"/>
                <w:color w:val="000000"/>
                <w:sz w:val="24"/>
              </w:rPr>
              <w:t xml:space="preserve"> The use case ends.</w:t>
            </w:r>
          </w:p>
        </w:tc>
      </w:tr>
      <w:tr w:rsidR="00D62EA2" w14:paraId="5486C86C"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68482FE"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Exception</w:t>
            </w:r>
          </w:p>
          <w:p w14:paraId="54A23B90"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D3F5BA" w14:textId="77777777" w:rsidR="00D62EA2" w:rsidRDefault="00000000">
            <w:pPr>
              <w:autoSpaceDE w:val="0"/>
              <w:autoSpaceDN w:val="0"/>
              <w:spacing w:before="12" w:after="0" w:line="266" w:lineRule="exact"/>
              <w:ind w:left="84" w:right="84"/>
            </w:pPr>
            <w:r>
              <w:rPr>
                <w:rFonts w:ascii="TimesNewRomanPSMT" w:eastAsia="TimesNewRomanPSMT" w:hAnsi="TimesNewRomanPSMT"/>
                <w:color w:val="000000"/>
                <w:sz w:val="24"/>
              </w:rPr>
              <w:t>-</w:t>
            </w:r>
          </w:p>
        </w:tc>
      </w:tr>
      <w:tr w:rsidR="00D62EA2" w14:paraId="1447515A" w14:textId="77777777">
        <w:trPr>
          <w:trHeight w:hRule="exact" w:val="4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1C3A7C8"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Assumption</w:t>
            </w:r>
          </w:p>
        </w:tc>
        <w:tc>
          <w:tcPr>
            <w:tcW w:w="71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08879C" w14:textId="77777777" w:rsidR="00D62EA2" w:rsidRDefault="00000000">
            <w:pPr>
              <w:autoSpaceDE w:val="0"/>
              <w:autoSpaceDN w:val="0"/>
              <w:spacing w:before="22" w:after="0" w:line="266" w:lineRule="exact"/>
              <w:ind w:left="84" w:right="84"/>
            </w:pPr>
            <w:r>
              <w:rPr>
                <w:rFonts w:ascii="TimesNewRomanPSMT" w:eastAsia="TimesNewRomanPSMT" w:hAnsi="TimesNewRomanPSMT"/>
                <w:color w:val="0D0D0D"/>
                <w:sz w:val="24"/>
              </w:rPr>
              <w:t>The songwriter has an internet connection</w:t>
            </w:r>
          </w:p>
        </w:tc>
      </w:tr>
    </w:tbl>
    <w:p w14:paraId="0F08AFD5" w14:textId="77777777" w:rsidR="00D62EA2" w:rsidRDefault="00D62EA2">
      <w:pPr>
        <w:autoSpaceDE w:val="0"/>
        <w:autoSpaceDN w:val="0"/>
        <w:spacing w:after="0" w:line="111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264D7D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4E3274"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F26F32"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A0AFF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8ACE80"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20DA72"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69080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56</w:t>
            </w:r>
          </w:p>
        </w:tc>
      </w:tr>
      <w:tr w:rsidR="00D62EA2" w14:paraId="191EA4E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BA40C1"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531589"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6E186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AB66DC"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95E34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3D276E"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47A98BCF" w14:textId="77777777" w:rsidR="00D62EA2" w:rsidRDefault="00D62EA2">
      <w:pPr>
        <w:autoSpaceDE w:val="0"/>
        <w:autoSpaceDN w:val="0"/>
        <w:spacing w:after="0" w:line="14" w:lineRule="exact"/>
      </w:pPr>
    </w:p>
    <w:p w14:paraId="4E656621" w14:textId="77777777" w:rsidR="00D62EA2" w:rsidRDefault="00D62EA2">
      <w:pPr>
        <w:autoSpaceDE w:val="0"/>
        <w:autoSpaceDN w:val="0"/>
        <w:spacing w:after="0" w:line="14" w:lineRule="exact"/>
      </w:pPr>
    </w:p>
    <w:p w14:paraId="230BE957" w14:textId="77777777" w:rsidR="00D62EA2" w:rsidRDefault="00D62EA2">
      <w:pPr>
        <w:sectPr w:rsidR="00D62EA2">
          <w:pgSz w:w="11920" w:h="16840"/>
          <w:pgMar w:top="0" w:right="0" w:bottom="0" w:left="0" w:header="720" w:footer="720" w:gutter="0"/>
          <w:cols w:space="720"/>
          <w:docGrid w:linePitch="360"/>
        </w:sectPr>
      </w:pPr>
    </w:p>
    <w:p w14:paraId="1B0370EB"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AD-10: View and interact the chord progression chart</w:t>
      </w:r>
    </w:p>
    <w:p w14:paraId="6E0FB7B1" w14:textId="77777777" w:rsidR="00D62EA2" w:rsidRDefault="00000000">
      <w:pPr>
        <w:autoSpaceDE w:val="0"/>
        <w:autoSpaceDN w:val="0"/>
        <w:spacing w:before="252" w:after="1068" w:line="240" w:lineRule="auto"/>
        <w:jc w:val="center"/>
      </w:pPr>
      <w:r>
        <w:rPr>
          <w:noProof/>
        </w:rPr>
        <w:drawing>
          <wp:inline distT="0" distB="0" distL="0" distR="0" wp14:anchorId="1E9F79CC" wp14:editId="671039B4">
            <wp:extent cx="4476750" cy="744096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476750" cy="7440967"/>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DA7D5A8"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06F6B6"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33963B"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1747D9"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2C37AF"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61051F"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0E5A3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57</w:t>
            </w:r>
          </w:p>
        </w:tc>
      </w:tr>
      <w:tr w:rsidR="00D62EA2" w14:paraId="7EA8437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BC7A8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B5677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4FBCBD"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087D73"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C14FA3"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18F628"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831B58E" w14:textId="77777777" w:rsidR="00D62EA2" w:rsidRDefault="00D62EA2">
      <w:pPr>
        <w:autoSpaceDE w:val="0"/>
        <w:autoSpaceDN w:val="0"/>
        <w:spacing w:after="0" w:line="14" w:lineRule="exact"/>
      </w:pPr>
    </w:p>
    <w:p w14:paraId="460EC368" w14:textId="77777777" w:rsidR="00D62EA2" w:rsidRDefault="00D62EA2">
      <w:pPr>
        <w:sectPr w:rsidR="00D62EA2">
          <w:pgSz w:w="11920" w:h="16840"/>
          <w:pgMar w:top="0" w:right="0" w:bottom="0" w:left="0" w:header="720" w:footer="720" w:gutter="0"/>
          <w:cols w:space="720"/>
          <w:docGrid w:linePitch="360"/>
        </w:sectPr>
      </w:pPr>
    </w:p>
    <w:p w14:paraId="3F6B36D0" w14:textId="77777777" w:rsidR="00D62EA2" w:rsidRDefault="00000000">
      <w:pPr>
        <w:autoSpaceDE w:val="0"/>
        <w:autoSpaceDN w:val="0"/>
        <w:spacing w:before="1398" w:after="184" w:line="318" w:lineRule="exact"/>
        <w:ind w:left="1440" w:right="1440"/>
      </w:pPr>
      <w:r>
        <w:rPr>
          <w:rFonts w:ascii="TimesNewRomanPSMT" w:eastAsia="TimesNewRomanPSMT" w:hAnsi="TimesNewRomanPSMT"/>
          <w:color w:val="000000"/>
          <w:sz w:val="24"/>
        </w:rPr>
        <w:lastRenderedPageBreak/>
        <w:t>2.2.3.11 UCD-11: Input Lyrics and View Musical Analysis</w:t>
      </w:r>
      <w:r>
        <w:br/>
      </w:r>
      <w:r>
        <w:rPr>
          <w:rFonts w:ascii="TimesNewRomanPSMT" w:eastAsia="TimesNewRomanPSMT" w:hAnsi="TimesNewRomanPSMT"/>
          <w:color w:val="000000"/>
          <w:sz w:val="24"/>
        </w:rPr>
        <w:t>URS-11: The songwriter can input lyrics into a text field and view a detailed musical analysisbased on the lyrics input, selecting from the navigation options provided in SRS-02.</w:t>
      </w:r>
    </w:p>
    <w:tbl>
      <w:tblPr>
        <w:tblW w:w="0" w:type="auto"/>
        <w:tblInd w:w="900" w:type="dxa"/>
        <w:tblLayout w:type="fixed"/>
        <w:tblLook w:val="04A0" w:firstRow="1" w:lastRow="0" w:firstColumn="1" w:lastColumn="0" w:noHBand="0" w:noVBand="1"/>
      </w:tblPr>
      <w:tblGrid>
        <w:gridCol w:w="1152"/>
        <w:gridCol w:w="9140"/>
      </w:tblGrid>
      <w:tr w:rsidR="00D62EA2" w14:paraId="7AD2EE8D" w14:textId="77777777">
        <w:trPr>
          <w:trHeight w:hRule="exact" w:val="4762"/>
        </w:trPr>
        <w:tc>
          <w:tcPr>
            <w:tcW w:w="1152" w:type="dxa"/>
            <w:shd w:val="clear" w:color="auto" w:fill="FFFFFF"/>
            <w:tcMar>
              <w:left w:w="0" w:type="dxa"/>
              <w:right w:w="0" w:type="dxa"/>
            </w:tcMar>
          </w:tcPr>
          <w:p w14:paraId="0F228EBA" w14:textId="77777777" w:rsidR="00D62EA2" w:rsidRDefault="00000000">
            <w:pPr>
              <w:autoSpaceDE w:val="0"/>
              <w:autoSpaceDN w:val="0"/>
              <w:spacing w:before="184" w:after="0" w:line="268" w:lineRule="exact"/>
              <w:ind w:left="108" w:right="108"/>
              <w:jc w:val="right"/>
            </w:pPr>
            <w:r>
              <w:rPr>
                <w:rFonts w:ascii="ArialMT" w:eastAsia="ArialMT" w:hAnsi="ArialMT"/>
                <w:color w:val="0D0D0D"/>
                <w:sz w:val="24"/>
              </w:rPr>
              <w:t>●</w:t>
            </w:r>
          </w:p>
          <w:p w14:paraId="3BCA1BC9" w14:textId="77777777" w:rsidR="00D62EA2" w:rsidRDefault="00000000">
            <w:pPr>
              <w:autoSpaceDE w:val="0"/>
              <w:autoSpaceDN w:val="0"/>
              <w:spacing w:before="50" w:after="0" w:line="268" w:lineRule="exact"/>
              <w:ind w:left="108" w:right="108"/>
              <w:jc w:val="right"/>
            </w:pPr>
            <w:r>
              <w:rPr>
                <w:rFonts w:ascii="ArialMT" w:eastAsia="ArialMT" w:hAnsi="ArialMT"/>
                <w:color w:val="0D0D0D"/>
                <w:sz w:val="24"/>
              </w:rPr>
              <w:t>●</w:t>
            </w:r>
          </w:p>
          <w:p w14:paraId="5398B9EC" w14:textId="77777777" w:rsidR="00D62EA2" w:rsidRDefault="00000000">
            <w:pPr>
              <w:autoSpaceDE w:val="0"/>
              <w:autoSpaceDN w:val="0"/>
              <w:spacing w:before="50" w:after="0" w:line="268" w:lineRule="exact"/>
              <w:ind w:left="108" w:right="108"/>
              <w:jc w:val="right"/>
            </w:pPr>
            <w:r>
              <w:rPr>
                <w:rFonts w:ascii="ArialMT" w:eastAsia="ArialMT" w:hAnsi="ArialMT"/>
                <w:color w:val="0D0D0D"/>
                <w:sz w:val="24"/>
              </w:rPr>
              <w:t>●</w:t>
            </w:r>
          </w:p>
          <w:p w14:paraId="25216CA6"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p w14:paraId="0E51F4F3" w14:textId="77777777" w:rsidR="00D62EA2" w:rsidRDefault="00000000">
            <w:pPr>
              <w:autoSpaceDE w:val="0"/>
              <w:autoSpaceDN w:val="0"/>
              <w:spacing w:before="1004" w:after="0" w:line="268" w:lineRule="exact"/>
              <w:ind w:left="108" w:right="108"/>
              <w:jc w:val="right"/>
            </w:pPr>
            <w:r>
              <w:rPr>
                <w:rFonts w:ascii="ArialMT" w:eastAsia="ArialMT" w:hAnsi="ArialMT"/>
                <w:color w:val="0D0D0D"/>
                <w:sz w:val="24"/>
              </w:rPr>
              <w:t>●</w:t>
            </w:r>
          </w:p>
          <w:p w14:paraId="792EBD2E"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p w14:paraId="111C82AD"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tc>
        <w:tc>
          <w:tcPr>
            <w:tcW w:w="9140" w:type="dxa"/>
            <w:shd w:val="clear" w:color="auto" w:fill="FFFFFF"/>
            <w:tcMar>
              <w:left w:w="0" w:type="dxa"/>
              <w:right w:w="0" w:type="dxa"/>
            </w:tcMar>
          </w:tcPr>
          <w:p w14:paraId="0DCDEF28" w14:textId="77777777" w:rsidR="00D62EA2" w:rsidRDefault="00D62EA2">
            <w:pPr>
              <w:autoSpaceDE w:val="0"/>
              <w:autoSpaceDN w:val="0"/>
              <w:spacing w:after="0" w:line="92" w:lineRule="exact"/>
            </w:pPr>
          </w:p>
          <w:tbl>
            <w:tblPr>
              <w:tblW w:w="0" w:type="auto"/>
              <w:tblLayout w:type="fixed"/>
              <w:tblLook w:val="04A0" w:firstRow="1" w:lastRow="0" w:firstColumn="1" w:lastColumn="0" w:noHBand="0" w:noVBand="1"/>
            </w:tblPr>
            <w:tblGrid>
              <w:gridCol w:w="72"/>
              <w:gridCol w:w="8830"/>
            </w:tblGrid>
            <w:tr w:rsidR="00D62EA2" w14:paraId="30CA032F" w14:textId="77777777">
              <w:trPr>
                <w:trHeight w:hRule="exact" w:val="4582"/>
              </w:trPr>
              <w:tc>
                <w:tcPr>
                  <w:tcW w:w="72" w:type="dxa"/>
                  <w:tcMar>
                    <w:left w:w="0" w:type="dxa"/>
                    <w:right w:w="0" w:type="dxa"/>
                  </w:tcMar>
                </w:tcPr>
                <w:p w14:paraId="305C8FDF" w14:textId="77777777" w:rsidR="00D62EA2" w:rsidRDefault="00D62EA2"/>
              </w:tc>
              <w:tc>
                <w:tcPr>
                  <w:tcW w:w="8830" w:type="dxa"/>
                  <w:tcMar>
                    <w:left w:w="0" w:type="dxa"/>
                    <w:right w:w="0" w:type="dxa"/>
                  </w:tcMar>
                </w:tcPr>
                <w:p w14:paraId="6A083CA5" w14:textId="77777777" w:rsidR="00D62EA2" w:rsidRDefault="00000000">
                  <w:pPr>
                    <w:autoSpaceDE w:val="0"/>
                    <w:autoSpaceDN w:val="0"/>
                    <w:spacing w:before="94" w:after="0" w:line="266" w:lineRule="exact"/>
                    <w:ind w:left="162" w:right="162"/>
                  </w:pPr>
                  <w:r>
                    <w:rPr>
                      <w:rFonts w:ascii="TimesNewRomanPSMT" w:eastAsia="TimesNewRomanPSMT" w:hAnsi="TimesNewRomanPSMT"/>
                      <w:color w:val="0D0D0D"/>
                      <w:sz w:val="24"/>
                    </w:rPr>
                    <w:t>SRS-57: The system shall display a "AI Analysis" page [UI-11]</w:t>
                  </w:r>
                </w:p>
                <w:p w14:paraId="590B6F97" w14:textId="77777777" w:rsidR="00D62EA2" w:rsidRDefault="00000000">
                  <w:pPr>
                    <w:autoSpaceDE w:val="0"/>
                    <w:autoSpaceDN w:val="0"/>
                    <w:spacing w:before="54" w:after="0" w:line="266" w:lineRule="exact"/>
                    <w:ind w:left="162" w:right="162"/>
                  </w:pPr>
                  <w:r>
                    <w:rPr>
                      <w:rFonts w:ascii="TimesNewRomanPSMT" w:eastAsia="TimesNewRomanPSMT" w:hAnsi="TimesNewRomanPSMT"/>
                      <w:color w:val="0D0D0D"/>
                      <w:sz w:val="24"/>
                    </w:rPr>
                    <w:t>SRS-58: The system shall provide a text field for the songwriter to input lyrics.</w:t>
                  </w:r>
                </w:p>
                <w:p w14:paraId="26C4D20B" w14:textId="77777777" w:rsidR="00D62EA2" w:rsidRDefault="00000000">
                  <w:pPr>
                    <w:autoSpaceDE w:val="0"/>
                    <w:autoSpaceDN w:val="0"/>
                    <w:spacing w:after="0" w:line="318" w:lineRule="exact"/>
                    <w:ind w:left="162" w:right="162"/>
                  </w:pPr>
                  <w:r>
                    <w:rPr>
                      <w:rFonts w:ascii="TimesNewRomanPSMT" w:eastAsia="TimesNewRomanPSMT" w:hAnsi="TimesNewRomanPSMT"/>
                      <w:color w:val="0D0D0D"/>
                      <w:sz w:val="24"/>
                    </w:rPr>
                    <w:t>SRS-59: The system shall analyze the input lyrics and chords, tempo, time signature,keys, and extracts musical information based on the provided lyrics. [UI-11-2]</w:t>
                  </w:r>
                </w:p>
                <w:p w14:paraId="67BAAFD5" w14:textId="77777777" w:rsidR="00D62EA2" w:rsidRDefault="00000000">
                  <w:pPr>
                    <w:autoSpaceDE w:val="0"/>
                    <w:autoSpaceDN w:val="0"/>
                    <w:spacing w:after="0" w:line="318" w:lineRule="exact"/>
                    <w:ind w:left="162" w:right="372"/>
                    <w:jc w:val="both"/>
                  </w:pPr>
                  <w:r>
                    <w:rPr>
                      <w:rFonts w:ascii="TimesNewRomanPSMT" w:eastAsia="TimesNewRomanPSMT" w:hAnsi="TimesNewRomanPSMT"/>
                      <w:color w:val="0D0D0D"/>
                      <w:sz w:val="24"/>
                    </w:rPr>
                    <w:t>SRS-60: If the songwriter attempts to proceed without completing the input lyricsfields, the system shall display an error message indicating the missing fields. Theerror message will state: "The lyrics field cannot be empty. Enter your lyrics toproceed." [UI-11-1]</w:t>
                  </w:r>
                </w:p>
                <w:p w14:paraId="7FF87549" w14:textId="77777777" w:rsidR="00D62EA2" w:rsidRDefault="00000000">
                  <w:pPr>
                    <w:autoSpaceDE w:val="0"/>
                    <w:autoSpaceDN w:val="0"/>
                    <w:spacing w:after="0" w:line="318" w:lineRule="exact"/>
                    <w:ind w:left="162" w:right="162"/>
                  </w:pPr>
                  <w:r>
                    <w:rPr>
                      <w:rFonts w:ascii="TimesNewRomanPSMT" w:eastAsia="TimesNewRomanPSMT" w:hAnsi="TimesNewRomanPSMT"/>
                      <w:color w:val="0D0D0D"/>
                      <w:sz w:val="24"/>
                    </w:rPr>
                    <w:t>SRS-61: If there is no internet connection, the system shall display an error message"</w:t>
                  </w:r>
                  <w:r>
                    <w:rPr>
                      <w:rFonts w:ascii="TimesNewRomanPSMT" w:eastAsia="TimesNewRomanPSMT" w:hAnsi="TimesNewRomanPSMT"/>
                      <w:color w:val="0D0D0D"/>
                      <w:sz w:val="24"/>
                      <w:shd w:val="clear" w:color="auto" w:fill="FAFAFA"/>
                    </w:rPr>
                    <w:t>Internet no connection</w:t>
                  </w:r>
                  <w:r>
                    <w:rPr>
                      <w:rFonts w:ascii="TimesNewRomanPSMT" w:eastAsia="TimesNewRomanPSMT" w:hAnsi="TimesNewRomanPSMT"/>
                      <w:color w:val="0D0D0D"/>
                      <w:sz w:val="24"/>
                    </w:rPr>
                    <w:t>" [UI-11-3]</w:t>
                  </w:r>
                </w:p>
                <w:p w14:paraId="79B87BD5" w14:textId="77777777" w:rsidR="00D62EA2" w:rsidRDefault="00000000">
                  <w:pPr>
                    <w:autoSpaceDE w:val="0"/>
                    <w:autoSpaceDN w:val="0"/>
                    <w:spacing w:after="0" w:line="318" w:lineRule="exact"/>
                    <w:ind w:left="162" w:right="162"/>
                  </w:pPr>
                  <w:r>
                    <w:rPr>
                      <w:rFonts w:ascii="TimesNewRomanPSMT" w:eastAsia="TimesNewRomanPSMT" w:hAnsi="TimesNewRomanPSMT"/>
                      <w:color w:val="000000"/>
                      <w:sz w:val="24"/>
                    </w:rPr>
                    <w:t>SRS-62: The system shall allow the songwriter to analyze new lyrics by filling in thetext field again on the AI Analysis page.</w:t>
                  </w:r>
                </w:p>
                <w:p w14:paraId="3573A692" w14:textId="77777777" w:rsidR="00D62EA2" w:rsidRDefault="00000000">
                  <w:pPr>
                    <w:autoSpaceDE w:val="0"/>
                    <w:autoSpaceDN w:val="0"/>
                    <w:spacing w:after="0" w:line="318" w:lineRule="exact"/>
                    <w:ind w:left="162" w:right="162"/>
                  </w:pPr>
                  <w:r>
                    <w:rPr>
                      <w:rFonts w:ascii="TimesNewRomanPSMT" w:eastAsia="TimesNewRomanPSMT" w:hAnsi="TimesNewRomanPSMT"/>
                      <w:color w:val="0D0D0D"/>
                      <w:sz w:val="24"/>
                    </w:rPr>
                    <w:t>SRS-63: The system shall display the results of the analysis to the songwriter basedon the input lyrics. [UI-11-5]</w:t>
                  </w:r>
                </w:p>
              </w:tc>
            </w:tr>
          </w:tbl>
          <w:p w14:paraId="50E8FB3D" w14:textId="77777777" w:rsidR="00D62EA2" w:rsidRDefault="00D62EA2"/>
          <w:p w14:paraId="14FB32D9" w14:textId="77777777" w:rsidR="00D62EA2" w:rsidRDefault="00000000">
            <w:pPr>
              <w:autoSpaceDE w:val="0"/>
              <w:autoSpaceDN w:val="0"/>
              <w:spacing w:after="0" w:line="4222" w:lineRule="atLeast"/>
            </w:pPr>
            <w:r>
              <w:rPr>
                <w:rFonts w:ascii="ArialMT" w:eastAsia="ArialMT" w:hAnsi="ArialMT"/>
                <w:color w:val="0D0D0D"/>
                <w:sz w:val="24"/>
              </w:rPr>
              <w:t>●</w:t>
            </w:r>
          </w:p>
          <w:p w14:paraId="03DA6097" w14:textId="77777777" w:rsidR="00D62EA2" w:rsidRDefault="00000000">
            <w:pPr>
              <w:autoSpaceDE w:val="0"/>
              <w:autoSpaceDN w:val="0"/>
              <w:spacing w:before="50" w:after="0" w:line="268" w:lineRule="exact"/>
            </w:pPr>
            <w:r>
              <w:rPr>
                <w:rFonts w:ascii="ArialMT" w:eastAsia="ArialMT" w:hAnsi="ArialMT"/>
                <w:color w:val="0D0D0D"/>
                <w:sz w:val="24"/>
              </w:rPr>
              <w:t>●</w:t>
            </w:r>
          </w:p>
          <w:p w14:paraId="6BB82558" w14:textId="77777777" w:rsidR="00D62EA2" w:rsidRDefault="00000000">
            <w:pPr>
              <w:autoSpaceDE w:val="0"/>
              <w:autoSpaceDN w:val="0"/>
              <w:spacing w:before="50" w:after="0" w:line="268" w:lineRule="exact"/>
            </w:pPr>
            <w:r>
              <w:rPr>
                <w:rFonts w:ascii="ArialMT" w:eastAsia="ArialMT" w:hAnsi="ArialMT"/>
                <w:color w:val="0D0D0D"/>
                <w:sz w:val="24"/>
              </w:rPr>
              <w:t>●</w:t>
            </w:r>
          </w:p>
          <w:p w14:paraId="127D8C6B" w14:textId="77777777" w:rsidR="00D62EA2" w:rsidRDefault="00000000">
            <w:pPr>
              <w:autoSpaceDE w:val="0"/>
              <w:autoSpaceDN w:val="0"/>
              <w:spacing w:before="368" w:after="0" w:line="268" w:lineRule="exact"/>
            </w:pPr>
            <w:r>
              <w:rPr>
                <w:rFonts w:ascii="ArialMT" w:eastAsia="ArialMT" w:hAnsi="ArialMT"/>
                <w:color w:val="0D0D0D"/>
                <w:sz w:val="24"/>
              </w:rPr>
              <w:t>●</w:t>
            </w:r>
          </w:p>
          <w:p w14:paraId="7580AAA0" w14:textId="77777777" w:rsidR="00D62EA2" w:rsidRDefault="00000000">
            <w:pPr>
              <w:autoSpaceDE w:val="0"/>
              <w:autoSpaceDN w:val="0"/>
              <w:spacing w:before="1004" w:after="0" w:line="268" w:lineRule="exact"/>
            </w:pPr>
            <w:r>
              <w:rPr>
                <w:rFonts w:ascii="ArialMT" w:eastAsia="ArialMT" w:hAnsi="ArialMT"/>
                <w:color w:val="0D0D0D"/>
                <w:sz w:val="24"/>
              </w:rPr>
              <w:t>●</w:t>
            </w:r>
          </w:p>
          <w:p w14:paraId="641EC072" w14:textId="77777777" w:rsidR="00D62EA2" w:rsidRDefault="00000000">
            <w:pPr>
              <w:autoSpaceDE w:val="0"/>
              <w:autoSpaceDN w:val="0"/>
              <w:spacing w:before="368" w:after="0" w:line="268" w:lineRule="exact"/>
            </w:pPr>
            <w:r>
              <w:rPr>
                <w:rFonts w:ascii="ArialMT" w:eastAsia="ArialMT" w:hAnsi="ArialMT"/>
                <w:color w:val="0D0D0D"/>
                <w:sz w:val="24"/>
              </w:rPr>
              <w:t>●</w:t>
            </w:r>
          </w:p>
          <w:p w14:paraId="0AC9CD3A" w14:textId="77777777" w:rsidR="00D62EA2" w:rsidRDefault="00000000">
            <w:pPr>
              <w:autoSpaceDE w:val="0"/>
              <w:autoSpaceDN w:val="0"/>
              <w:spacing w:before="368" w:after="0" w:line="268" w:lineRule="exact"/>
            </w:pPr>
            <w:r>
              <w:rPr>
                <w:rFonts w:ascii="ArialMT" w:eastAsia="ArialMT" w:hAnsi="ArialMT"/>
                <w:color w:val="0D0D0D"/>
                <w:sz w:val="24"/>
              </w:rPr>
              <w:t>●</w:t>
            </w:r>
          </w:p>
        </w:tc>
      </w:tr>
    </w:tbl>
    <w:p w14:paraId="0916982E" w14:textId="77777777" w:rsidR="00D62EA2" w:rsidRDefault="00D62EA2">
      <w:pPr>
        <w:autoSpaceDE w:val="0"/>
        <w:autoSpaceDN w:val="0"/>
        <w:spacing w:after="0" w:line="162" w:lineRule="exact"/>
      </w:pPr>
    </w:p>
    <w:tbl>
      <w:tblPr>
        <w:tblW w:w="0" w:type="auto"/>
        <w:tblInd w:w="1450" w:type="dxa"/>
        <w:tblLayout w:type="fixed"/>
        <w:tblLook w:val="04A0" w:firstRow="1" w:lastRow="0" w:firstColumn="1" w:lastColumn="0" w:noHBand="0" w:noVBand="1"/>
      </w:tblPr>
      <w:tblGrid>
        <w:gridCol w:w="1860"/>
        <w:gridCol w:w="2220"/>
        <w:gridCol w:w="2700"/>
        <w:gridCol w:w="2220"/>
      </w:tblGrid>
      <w:tr w:rsidR="00D62EA2" w14:paraId="2403E4A6" w14:textId="77777777">
        <w:trPr>
          <w:trHeight w:hRule="exact" w:val="5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2D8C10D"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Use Case ID</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1072ED3D" w14:textId="77777777" w:rsidR="00D62EA2" w:rsidRDefault="00000000">
            <w:pPr>
              <w:autoSpaceDE w:val="0"/>
              <w:autoSpaceDN w:val="0"/>
              <w:spacing w:before="24" w:after="0" w:line="266" w:lineRule="exact"/>
              <w:ind w:left="280" w:right="280"/>
            </w:pPr>
            <w:r>
              <w:rPr>
                <w:rFonts w:ascii="TimesNewRomanPSMT" w:eastAsia="TimesNewRomanPSMT" w:hAnsi="TimesNewRomanPSMT"/>
                <w:color w:val="000000"/>
                <w:sz w:val="24"/>
              </w:rPr>
              <w:t>UC-13</w:t>
            </w:r>
          </w:p>
        </w:tc>
      </w:tr>
      <w:tr w:rsidR="00D62EA2" w14:paraId="26B6BDBC"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4678394" w14:textId="77777777" w:rsidR="00D62EA2" w:rsidRDefault="00000000">
            <w:pPr>
              <w:autoSpaceDE w:val="0"/>
              <w:autoSpaceDN w:val="0"/>
              <w:spacing w:before="8" w:after="0" w:line="266" w:lineRule="exact"/>
              <w:jc w:val="center"/>
            </w:pPr>
            <w:r>
              <w:rPr>
                <w:rFonts w:ascii="TimesNewRomanPSMT" w:eastAsia="TimesNewRomanPSMT" w:hAnsi="TimesNewRomanPSMT"/>
                <w:color w:val="000000"/>
                <w:sz w:val="24"/>
              </w:rPr>
              <w:t>Use Case</w:t>
            </w:r>
          </w:p>
          <w:p w14:paraId="522FA559"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name</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08E72658" w14:textId="77777777" w:rsidR="00D62EA2" w:rsidRDefault="00000000">
            <w:pPr>
              <w:autoSpaceDE w:val="0"/>
              <w:autoSpaceDN w:val="0"/>
              <w:spacing w:before="8" w:after="0" w:line="266" w:lineRule="exact"/>
              <w:ind w:left="220" w:right="220"/>
            </w:pPr>
            <w:r>
              <w:rPr>
                <w:rFonts w:ascii="TimesNewRomanPSMT" w:eastAsia="TimesNewRomanPSMT" w:hAnsi="TimesNewRomanPSMT"/>
                <w:color w:val="000000"/>
                <w:sz w:val="24"/>
              </w:rPr>
              <w:t>Input Lyrics and View Musical Analysis</w:t>
            </w:r>
          </w:p>
        </w:tc>
      </w:tr>
      <w:tr w:rsidR="00D62EA2" w14:paraId="4DCCD033"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B999EE0"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Created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70DF73" w14:textId="77777777" w:rsidR="00D62EA2" w:rsidRDefault="00000000">
            <w:pPr>
              <w:autoSpaceDE w:val="0"/>
              <w:autoSpaceDN w:val="0"/>
              <w:spacing w:before="18" w:after="0" w:line="266" w:lineRule="exact"/>
              <w:ind w:left="280" w:right="280"/>
            </w:pPr>
            <w:r>
              <w:rPr>
                <w:rFonts w:ascii="TimesNewRomanPSMT" w:eastAsia="TimesNewRomanPSMT" w:hAnsi="TimesNewRomanPSMT"/>
                <w:color w:val="000000"/>
                <w:sz w:val="24"/>
              </w:rPr>
              <w:t>NS, WS</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8392416"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Last Update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2A0349" w14:textId="77777777" w:rsidR="00D62EA2" w:rsidRDefault="00000000">
            <w:pPr>
              <w:autoSpaceDE w:val="0"/>
              <w:autoSpaceDN w:val="0"/>
              <w:spacing w:before="18" w:after="0" w:line="266" w:lineRule="exact"/>
              <w:ind w:left="296" w:right="296"/>
            </w:pPr>
            <w:r>
              <w:rPr>
                <w:rFonts w:ascii="TimesNewRomanPSMT" w:eastAsia="TimesNewRomanPSMT" w:hAnsi="TimesNewRomanPSMT"/>
                <w:color w:val="000000"/>
                <w:sz w:val="24"/>
              </w:rPr>
              <w:t>NS, WS</w:t>
            </w:r>
          </w:p>
        </w:tc>
      </w:tr>
      <w:tr w:rsidR="00D62EA2" w14:paraId="1E992D7A"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55C15B6"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Data create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8B9B125" w14:textId="77777777" w:rsidR="00D62EA2" w:rsidRDefault="00000000">
            <w:pPr>
              <w:autoSpaceDE w:val="0"/>
              <w:autoSpaceDN w:val="0"/>
              <w:spacing w:before="18" w:after="0" w:line="266" w:lineRule="exact"/>
              <w:ind w:left="280" w:right="280"/>
            </w:pPr>
            <w:r>
              <w:rPr>
                <w:rFonts w:ascii="TimesNewRomanPSMT" w:eastAsia="TimesNewRomanPSMT" w:hAnsi="TimesNewRomanPSMT"/>
                <w:color w:val="000000"/>
                <w:sz w:val="24"/>
              </w:rPr>
              <w:t>10/08/2024</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6CDC3F8"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Last revision</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E3A762" w14:textId="77777777" w:rsidR="00D62EA2" w:rsidRDefault="00000000">
            <w:pPr>
              <w:autoSpaceDE w:val="0"/>
              <w:autoSpaceDN w:val="0"/>
              <w:spacing w:before="18" w:after="0" w:line="266" w:lineRule="exact"/>
              <w:ind w:left="296" w:right="296"/>
            </w:pPr>
            <w:r>
              <w:rPr>
                <w:rFonts w:ascii="TimesNewRomanPSMT" w:eastAsia="TimesNewRomanPSMT" w:hAnsi="TimesNewRomanPSMT"/>
                <w:color w:val="000000"/>
                <w:sz w:val="24"/>
              </w:rPr>
              <w:t>30/08/2024</w:t>
            </w:r>
          </w:p>
        </w:tc>
      </w:tr>
      <w:tr w:rsidR="00D62EA2" w14:paraId="728D66F2"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57250BF"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Actors</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3D90AEC4" w14:textId="77777777" w:rsidR="00D62EA2" w:rsidRDefault="00000000">
            <w:pPr>
              <w:autoSpaceDE w:val="0"/>
              <w:autoSpaceDN w:val="0"/>
              <w:spacing w:before="14" w:after="0" w:line="266" w:lineRule="exact"/>
              <w:ind w:left="220" w:right="220"/>
            </w:pPr>
            <w:r>
              <w:rPr>
                <w:rFonts w:ascii="TimesNewRomanPSMT" w:eastAsia="TimesNewRomanPSMT" w:hAnsi="TimesNewRomanPSMT"/>
                <w:color w:val="000000"/>
                <w:sz w:val="24"/>
              </w:rPr>
              <w:t>Songwriter</w:t>
            </w:r>
          </w:p>
        </w:tc>
      </w:tr>
      <w:tr w:rsidR="00D62EA2" w14:paraId="3795E8A9"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5B358A3" w14:textId="77777777" w:rsidR="00D62EA2" w:rsidRDefault="00000000">
            <w:pPr>
              <w:autoSpaceDE w:val="0"/>
              <w:autoSpaceDN w:val="0"/>
              <w:spacing w:before="8" w:after="0" w:line="266" w:lineRule="exact"/>
              <w:jc w:val="center"/>
            </w:pPr>
            <w:r>
              <w:rPr>
                <w:rFonts w:ascii="TimesNewRomanPSMT" w:eastAsia="TimesNewRomanPSMT" w:hAnsi="TimesNewRomanPSMT"/>
                <w:color w:val="000000"/>
                <w:sz w:val="24"/>
              </w:rPr>
              <w:t>Description</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3C5C2F78" w14:textId="77777777" w:rsidR="00D62EA2" w:rsidRDefault="00000000">
            <w:pPr>
              <w:autoSpaceDE w:val="0"/>
              <w:autoSpaceDN w:val="0"/>
              <w:spacing w:after="0" w:line="304" w:lineRule="exact"/>
              <w:ind w:left="84" w:right="84"/>
            </w:pPr>
            <w:r>
              <w:rPr>
                <w:rFonts w:ascii="TimesNewRomanPSMT" w:eastAsia="TimesNewRomanPSMT" w:hAnsi="TimesNewRomanPSMT"/>
                <w:color w:val="000000"/>
                <w:sz w:val="24"/>
              </w:rPr>
              <w:t>This use case describes the process through which the songwriter caninput lyrics into a text field and receive a detailed musical analysisbased on the input lyrics.</w:t>
            </w:r>
          </w:p>
        </w:tc>
      </w:tr>
      <w:tr w:rsidR="00D62EA2" w14:paraId="5B136E60" w14:textId="77777777">
        <w:trPr>
          <w:trHeight w:hRule="exact" w:val="6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D0B5B9D" w14:textId="77777777" w:rsidR="00D62EA2" w:rsidRDefault="00000000">
            <w:pPr>
              <w:autoSpaceDE w:val="0"/>
              <w:autoSpaceDN w:val="0"/>
              <w:spacing w:before="334" w:after="0" w:line="264" w:lineRule="exact"/>
              <w:jc w:val="center"/>
            </w:pPr>
            <w:r>
              <w:rPr>
                <w:rFonts w:ascii="TimesNewRomanPSMT" w:eastAsia="TimesNewRomanPSMT" w:hAnsi="TimesNewRomanPSMT"/>
                <w:color w:val="000000"/>
                <w:sz w:val="24"/>
              </w:rPr>
              <w:t>Trigger</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07C63CB4" w14:textId="77777777" w:rsidR="00D62EA2" w:rsidRDefault="00000000">
            <w:pPr>
              <w:autoSpaceDE w:val="0"/>
              <w:autoSpaceDN w:val="0"/>
              <w:spacing w:before="16" w:after="0" w:line="266" w:lineRule="exact"/>
              <w:ind w:left="84" w:right="84"/>
            </w:pPr>
            <w:r>
              <w:rPr>
                <w:rFonts w:ascii="TimesNewRomanPSMT" w:eastAsia="TimesNewRomanPSMT" w:hAnsi="TimesNewRomanPSMT"/>
                <w:color w:val="000000"/>
                <w:sz w:val="24"/>
              </w:rPr>
              <w:t>The songwriter</w:t>
            </w:r>
            <w:r>
              <w:rPr>
                <w:rFonts w:ascii="TimesNewRomanPSMT" w:eastAsia="TimesNewRomanPSMT" w:hAnsi="TimesNewRomanPSMT"/>
                <w:color w:val="0D0D0D"/>
                <w:sz w:val="24"/>
              </w:rPr>
              <w:t xml:space="preserve"> clicks on the "AI Analysis" page. [UI-02]</w:t>
            </w:r>
          </w:p>
        </w:tc>
      </w:tr>
      <w:tr w:rsidR="00D62EA2" w14:paraId="0D3A2B8D"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37E406E" w14:textId="77777777" w:rsidR="00D62EA2" w:rsidRDefault="00000000">
            <w:pPr>
              <w:autoSpaceDE w:val="0"/>
              <w:autoSpaceDN w:val="0"/>
              <w:spacing w:before="6" w:after="0" w:line="266" w:lineRule="exact"/>
              <w:jc w:val="center"/>
            </w:pPr>
            <w:r>
              <w:rPr>
                <w:rFonts w:ascii="TimesNewRomanPSMT" w:eastAsia="TimesNewRomanPSMT" w:hAnsi="TimesNewRomanPSMT"/>
                <w:color w:val="000000"/>
                <w:sz w:val="24"/>
              </w:rPr>
              <w:t>Preconditions</w:t>
            </w:r>
          </w:p>
        </w:tc>
        <w:tc>
          <w:tcPr>
            <w:tcW w:w="7140" w:type="dxa"/>
            <w:gridSpan w:val="3"/>
            <w:tcBorders>
              <w:top w:val="single" w:sz="8" w:space="0" w:color="000000"/>
              <w:left w:val="single" w:sz="8" w:space="0" w:color="000000"/>
              <w:bottom w:val="single" w:sz="8" w:space="0" w:color="000000"/>
              <w:right w:val="single" w:sz="8" w:space="0" w:color="000000"/>
            </w:tcBorders>
            <w:tcMar>
              <w:left w:w="0" w:type="dxa"/>
              <w:right w:w="0" w:type="dxa"/>
            </w:tcMar>
          </w:tcPr>
          <w:p w14:paraId="6D7A707C" w14:textId="77777777" w:rsidR="00D62EA2" w:rsidRDefault="00000000">
            <w:pPr>
              <w:autoSpaceDE w:val="0"/>
              <w:autoSpaceDN w:val="0"/>
              <w:spacing w:after="0" w:line="294" w:lineRule="exact"/>
              <w:ind w:left="84" w:right="84"/>
            </w:pPr>
            <w:r>
              <w:rPr>
                <w:rFonts w:ascii="TimesNewRomanPSMT" w:eastAsia="TimesNewRomanPSMT" w:hAnsi="TimesNewRomanPSMT"/>
                <w:color w:val="000000"/>
                <w:sz w:val="24"/>
              </w:rPr>
              <w:t>The system has loaded the "navbar-toggler-icon" and the drop-downmenu as described in SRS-02. [UI-02]</w:t>
            </w:r>
          </w:p>
        </w:tc>
      </w:tr>
      <w:tr w:rsidR="00D62EA2" w14:paraId="681D4BA0" w14:textId="77777777">
        <w:trPr>
          <w:trHeight w:hRule="exact" w:val="420"/>
        </w:trPr>
        <w:tc>
          <w:tcPr>
            <w:tcW w:w="9000" w:type="dxa"/>
            <w:gridSpan w:val="4"/>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BA58649" w14:textId="77777777" w:rsidR="00D62EA2" w:rsidRDefault="00000000">
            <w:pPr>
              <w:autoSpaceDE w:val="0"/>
              <w:autoSpaceDN w:val="0"/>
              <w:spacing w:before="16" w:after="0" w:line="264" w:lineRule="exact"/>
              <w:jc w:val="center"/>
            </w:pPr>
            <w:r>
              <w:rPr>
                <w:rFonts w:ascii="TimesNewRomanPSMT" w:eastAsia="TimesNewRomanPSMT" w:hAnsi="TimesNewRomanPSMT"/>
                <w:color w:val="000000"/>
                <w:sz w:val="24"/>
              </w:rPr>
              <w:t>Use Case Input Specification</w:t>
            </w:r>
          </w:p>
        </w:tc>
      </w:tr>
      <w:tr w:rsidR="00D62EA2" w14:paraId="3915EB08"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6EB204D" w14:textId="77777777" w:rsidR="00D62EA2" w:rsidRDefault="00000000">
            <w:pPr>
              <w:autoSpaceDE w:val="0"/>
              <w:autoSpaceDN w:val="0"/>
              <w:spacing w:before="16" w:after="0" w:line="264" w:lineRule="exact"/>
              <w:ind w:left="220" w:right="220"/>
            </w:pPr>
            <w:r>
              <w:rPr>
                <w:rFonts w:ascii="TimesNewRomanPSMT" w:eastAsia="TimesNewRomanPSMT" w:hAnsi="TimesNewRomanPSMT"/>
                <w:color w:val="000000"/>
                <w:sz w:val="24"/>
              </w:rPr>
              <w:t>Input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5430862" w14:textId="77777777" w:rsidR="00D62EA2" w:rsidRDefault="00000000">
            <w:pPr>
              <w:autoSpaceDE w:val="0"/>
              <w:autoSpaceDN w:val="0"/>
              <w:spacing w:before="16" w:after="0" w:line="264" w:lineRule="exact"/>
              <w:ind w:left="220" w:right="220"/>
            </w:pPr>
            <w:r>
              <w:rPr>
                <w:rFonts w:ascii="TimesNewRomanPSMT" w:eastAsia="TimesNewRomanPSMT" w:hAnsi="TimesNewRomanPSMT"/>
                <w:color w:val="000000"/>
                <w:sz w:val="24"/>
              </w:rPr>
              <w:t>Type</w:t>
            </w:r>
          </w:p>
        </w:tc>
        <w:tc>
          <w:tcPr>
            <w:tcW w:w="270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7A56C59" w14:textId="77777777" w:rsidR="00D62EA2" w:rsidRDefault="00000000">
            <w:pPr>
              <w:autoSpaceDE w:val="0"/>
              <w:autoSpaceDN w:val="0"/>
              <w:spacing w:before="16" w:after="0" w:line="264" w:lineRule="exact"/>
              <w:ind w:left="236" w:right="236"/>
            </w:pPr>
            <w:r>
              <w:rPr>
                <w:rFonts w:ascii="TimesNewRomanPSMT" w:eastAsia="TimesNewRomanPSMT" w:hAnsi="TimesNewRomanPSMT"/>
                <w:color w:val="000000"/>
                <w:sz w:val="24"/>
              </w:rPr>
              <w:t>Constraint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03A5684" w14:textId="77777777" w:rsidR="00D62EA2" w:rsidRDefault="00000000">
            <w:pPr>
              <w:autoSpaceDE w:val="0"/>
              <w:autoSpaceDN w:val="0"/>
              <w:spacing w:before="16" w:after="0" w:line="264" w:lineRule="exact"/>
              <w:ind w:left="236" w:right="236"/>
            </w:pPr>
            <w:r>
              <w:rPr>
                <w:rFonts w:ascii="TimesNewRomanPSMT" w:eastAsia="TimesNewRomanPSMT" w:hAnsi="TimesNewRomanPSMT"/>
                <w:color w:val="000000"/>
                <w:sz w:val="24"/>
              </w:rPr>
              <w:t>Example</w:t>
            </w:r>
          </w:p>
        </w:tc>
      </w:tr>
      <w:tr w:rsidR="00D62EA2" w14:paraId="59DA6BFA" w14:textId="77777777">
        <w:trPr>
          <w:trHeight w:hRule="exact" w:val="120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E66D06" w14:textId="77777777" w:rsidR="00D62EA2" w:rsidRDefault="00000000">
            <w:pPr>
              <w:autoSpaceDE w:val="0"/>
              <w:autoSpaceDN w:val="0"/>
              <w:spacing w:before="10" w:after="0" w:line="266" w:lineRule="exact"/>
              <w:ind w:left="84" w:right="84"/>
            </w:pPr>
            <w:r>
              <w:rPr>
                <w:rFonts w:ascii="TimesNewRomanPSMT" w:eastAsia="TimesNewRomanPSMT" w:hAnsi="TimesNewRomanPSMT"/>
                <w:color w:val="000000"/>
                <w:sz w:val="24"/>
              </w:rPr>
              <w:t>Lyrics</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F12DDC" w14:textId="77777777" w:rsidR="00D62EA2" w:rsidRDefault="00000000">
            <w:pPr>
              <w:autoSpaceDE w:val="0"/>
              <w:autoSpaceDN w:val="0"/>
              <w:spacing w:before="10" w:after="0" w:line="266" w:lineRule="exact"/>
              <w:ind w:left="84" w:right="84"/>
            </w:pPr>
            <w:r>
              <w:rPr>
                <w:rFonts w:ascii="TimesNewRomanPSMT" w:eastAsia="TimesNewRomanPSMT" w:hAnsi="TimesNewRomanPSMT"/>
                <w:color w:val="000000"/>
                <w:sz w:val="24"/>
              </w:rPr>
              <w:t>Text</w:t>
            </w:r>
          </w:p>
        </w:tc>
        <w:tc>
          <w:tcPr>
            <w:tcW w:w="270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7930FA" w14:textId="77777777" w:rsidR="00D62EA2" w:rsidRDefault="00000000">
            <w:pPr>
              <w:autoSpaceDE w:val="0"/>
              <w:autoSpaceDN w:val="0"/>
              <w:spacing w:before="10" w:after="0" w:line="266" w:lineRule="exact"/>
              <w:ind w:left="100" w:right="100"/>
            </w:pPr>
            <w:r>
              <w:rPr>
                <w:rFonts w:ascii="TimesNewRomanPSMT" w:eastAsia="TimesNewRomanPSMT" w:hAnsi="TimesNewRomanPSMT"/>
                <w:color w:val="000000"/>
                <w:sz w:val="24"/>
              </w:rPr>
              <w:t>Required</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58E1C7" w14:textId="77777777" w:rsidR="00D62EA2" w:rsidRDefault="00000000">
            <w:pPr>
              <w:autoSpaceDE w:val="0"/>
              <w:autoSpaceDN w:val="0"/>
              <w:spacing w:before="198" w:after="0" w:line="318" w:lineRule="exact"/>
              <w:ind w:left="100" w:right="100"/>
            </w:pPr>
            <w:r>
              <w:rPr>
                <w:rFonts w:ascii="TimesNewRomanPSMT" w:eastAsia="TimesNewRomanPSMT" w:hAnsi="TimesNewRomanPSMT"/>
                <w:color w:val="000000"/>
                <w:sz w:val="24"/>
              </w:rPr>
              <w:t>In the quiet night,</w:t>
            </w:r>
            <w:r>
              <w:br/>
            </w:r>
            <w:r>
              <w:rPr>
                <w:rFonts w:ascii="TimesNewRomanPSMT" w:eastAsia="TimesNewRomanPSMT" w:hAnsi="TimesNewRomanPSMT"/>
                <w:color w:val="000000"/>
                <w:sz w:val="24"/>
              </w:rPr>
              <w:t>under the moon's</w:t>
            </w:r>
            <w:r>
              <w:br/>
            </w:r>
            <w:r>
              <w:rPr>
                <w:rFonts w:ascii="TimesNewRomanPSMT" w:eastAsia="TimesNewRomanPSMT" w:hAnsi="TimesNewRomanPSMT"/>
                <w:color w:val="000000"/>
                <w:sz w:val="24"/>
              </w:rPr>
              <w:t>soft glow,</w:t>
            </w:r>
          </w:p>
        </w:tc>
      </w:tr>
    </w:tbl>
    <w:p w14:paraId="2B6D4A1C" w14:textId="77777777" w:rsidR="00D62EA2" w:rsidRDefault="00D62EA2">
      <w:pPr>
        <w:autoSpaceDE w:val="0"/>
        <w:autoSpaceDN w:val="0"/>
        <w:spacing w:after="0" w:line="4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0503FF5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C0EA6B"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EDC0F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10C97A"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0E3000"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54524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E6602A"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58</w:t>
            </w:r>
          </w:p>
        </w:tc>
      </w:tr>
      <w:tr w:rsidR="00D62EA2" w14:paraId="572D204F"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670BB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3928E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E3BD79"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E8BFB2"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0EE98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20CB88"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793D52EF" w14:textId="77777777" w:rsidR="00D62EA2" w:rsidRDefault="00D62EA2">
      <w:pPr>
        <w:autoSpaceDE w:val="0"/>
        <w:autoSpaceDN w:val="0"/>
        <w:spacing w:after="0" w:line="14" w:lineRule="exact"/>
      </w:pPr>
    </w:p>
    <w:p w14:paraId="40A38BAB" w14:textId="77777777" w:rsidR="00D62EA2" w:rsidRDefault="00D62EA2">
      <w:pPr>
        <w:autoSpaceDE w:val="0"/>
        <w:autoSpaceDN w:val="0"/>
        <w:spacing w:after="0" w:line="14" w:lineRule="exact"/>
      </w:pPr>
    </w:p>
    <w:p w14:paraId="5D31E7E0" w14:textId="77777777" w:rsidR="00D62EA2" w:rsidRDefault="00D62EA2">
      <w:pPr>
        <w:autoSpaceDE w:val="0"/>
        <w:autoSpaceDN w:val="0"/>
        <w:spacing w:after="0" w:line="14" w:lineRule="exact"/>
      </w:pPr>
    </w:p>
    <w:p w14:paraId="5E996486" w14:textId="77777777" w:rsidR="00D62EA2" w:rsidRDefault="00D62EA2">
      <w:pPr>
        <w:sectPr w:rsidR="00D62EA2">
          <w:pgSz w:w="11920" w:h="16840"/>
          <w:pgMar w:top="0" w:right="0" w:bottom="0" w:left="0" w:header="720" w:footer="720" w:gutter="0"/>
          <w:cols w:space="720"/>
          <w:docGrid w:linePitch="360"/>
        </w:sectPr>
      </w:pPr>
    </w:p>
    <w:p w14:paraId="3DB254F4"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2220"/>
        <w:gridCol w:w="720"/>
        <w:gridCol w:w="1980"/>
        <w:gridCol w:w="2220"/>
      </w:tblGrid>
      <w:tr w:rsidR="00D62EA2" w14:paraId="2347AFC5" w14:textId="77777777">
        <w:trPr>
          <w:trHeight w:hRule="exact" w:val="1088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71DA2C" w14:textId="77777777" w:rsidR="00D62EA2" w:rsidRDefault="00D62EA2"/>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CBB968" w14:textId="77777777" w:rsidR="00D62EA2" w:rsidRDefault="00D62EA2"/>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09948228" w14:textId="77777777" w:rsidR="00D62EA2" w:rsidRDefault="00D62EA2"/>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51F4ED" w14:textId="77777777" w:rsidR="00D62EA2" w:rsidRDefault="00000000">
            <w:pPr>
              <w:autoSpaceDE w:val="0"/>
              <w:autoSpaceDN w:val="0"/>
              <w:spacing w:after="0" w:line="312" w:lineRule="exact"/>
              <w:ind w:left="100" w:right="100"/>
            </w:pPr>
            <w:r>
              <w:rPr>
                <w:rFonts w:ascii="TimesNewRomanPSMT" w:eastAsia="TimesNewRomanPSMT" w:hAnsi="TimesNewRomanPSMT"/>
                <w:color w:val="000000"/>
                <w:sz w:val="24"/>
              </w:rPr>
              <w:t>We dance through</w:t>
            </w:r>
            <w:r>
              <w:br/>
            </w:r>
            <w:r>
              <w:rPr>
                <w:rFonts w:ascii="TimesNewRomanPSMT" w:eastAsia="TimesNewRomanPSMT" w:hAnsi="TimesNewRomanPSMT"/>
                <w:color w:val="000000"/>
                <w:sz w:val="24"/>
              </w:rPr>
              <w:t>the dark, where</w:t>
            </w:r>
            <w:r>
              <w:br/>
            </w:r>
            <w:r>
              <w:rPr>
                <w:rFonts w:ascii="TimesNewRomanPSMT" w:eastAsia="TimesNewRomanPSMT" w:hAnsi="TimesNewRomanPSMT"/>
                <w:color w:val="000000"/>
                <w:sz w:val="24"/>
              </w:rPr>
              <w:t>dreams freely flow.Your hand in mine,we’ll reach for the</w:t>
            </w:r>
            <w:r>
              <w:br/>
            </w:r>
            <w:r>
              <w:rPr>
                <w:rFonts w:ascii="TimesNewRomanPSMT" w:eastAsia="TimesNewRomanPSMT" w:hAnsi="TimesNewRomanPSMT"/>
                <w:color w:val="000000"/>
                <w:sz w:val="24"/>
              </w:rPr>
              <w:t>skies,</w:t>
            </w:r>
            <w:r>
              <w:br/>
            </w:r>
            <w:r>
              <w:rPr>
                <w:rFonts w:ascii="TimesNewRomanPSMT" w:eastAsia="TimesNewRomanPSMT" w:hAnsi="TimesNewRomanPSMT"/>
                <w:color w:val="000000"/>
                <w:sz w:val="24"/>
              </w:rPr>
              <w:t>With every</w:t>
            </w:r>
            <w:r>
              <w:br/>
            </w:r>
            <w:r>
              <w:rPr>
                <w:rFonts w:ascii="TimesNewRomanPSMT" w:eastAsia="TimesNewRomanPSMT" w:hAnsi="TimesNewRomanPSMT"/>
                <w:color w:val="000000"/>
                <w:sz w:val="24"/>
              </w:rPr>
              <w:t>heartbeat, our love</w:t>
            </w:r>
            <w:r>
              <w:br/>
            </w:r>
            <w:r>
              <w:rPr>
                <w:rFonts w:ascii="TimesNewRomanPSMT" w:eastAsia="TimesNewRomanPSMT" w:hAnsi="TimesNewRomanPSMT"/>
                <w:color w:val="000000"/>
                <w:sz w:val="24"/>
              </w:rPr>
              <w:t>never dies.</w:t>
            </w:r>
          </w:p>
          <w:p w14:paraId="602DEB02" w14:textId="77777777" w:rsidR="00D62EA2" w:rsidRDefault="00000000">
            <w:pPr>
              <w:autoSpaceDE w:val="0"/>
              <w:autoSpaceDN w:val="0"/>
              <w:spacing w:before="240" w:after="0" w:line="318" w:lineRule="exact"/>
              <w:ind w:left="100" w:right="100"/>
            </w:pPr>
            <w:r>
              <w:rPr>
                <w:rFonts w:ascii="TimesNewRomanPSMT" w:eastAsia="TimesNewRomanPSMT" w:hAnsi="TimesNewRomanPSMT"/>
                <w:color w:val="000000"/>
                <w:sz w:val="24"/>
              </w:rPr>
              <w:t>Through the</w:t>
            </w:r>
            <w:r>
              <w:br/>
            </w:r>
            <w:r>
              <w:rPr>
                <w:rFonts w:ascii="TimesNewRomanPSMT" w:eastAsia="TimesNewRomanPSMT" w:hAnsi="TimesNewRomanPSMT"/>
                <w:color w:val="000000"/>
                <w:sz w:val="24"/>
              </w:rPr>
              <w:t>shadows and light,</w:t>
            </w:r>
            <w:r>
              <w:br/>
            </w:r>
            <w:r>
              <w:rPr>
                <w:rFonts w:ascii="TimesNewRomanPSMT" w:eastAsia="TimesNewRomanPSMT" w:hAnsi="TimesNewRomanPSMT"/>
                <w:color w:val="000000"/>
                <w:sz w:val="24"/>
              </w:rPr>
              <w:t>we’ll find our way,In the whispers of</w:t>
            </w:r>
            <w:r>
              <w:br/>
            </w:r>
            <w:r>
              <w:rPr>
                <w:rFonts w:ascii="TimesNewRomanPSMT" w:eastAsia="TimesNewRomanPSMT" w:hAnsi="TimesNewRomanPSMT"/>
                <w:color w:val="000000"/>
                <w:sz w:val="24"/>
              </w:rPr>
              <w:t>dawn, where night</w:t>
            </w:r>
            <w:r>
              <w:br/>
            </w:r>
            <w:r>
              <w:rPr>
                <w:rFonts w:ascii="TimesNewRomanPSMT" w:eastAsia="TimesNewRomanPSMT" w:hAnsi="TimesNewRomanPSMT"/>
                <w:color w:val="000000"/>
                <w:sz w:val="24"/>
              </w:rPr>
              <w:t>turns to day.</w:t>
            </w:r>
            <w:r>
              <w:br/>
            </w:r>
            <w:r>
              <w:rPr>
                <w:rFonts w:ascii="TimesNewRomanPSMT" w:eastAsia="TimesNewRomanPSMT" w:hAnsi="TimesNewRomanPSMT"/>
                <w:color w:val="000000"/>
                <w:sz w:val="24"/>
              </w:rPr>
              <w:t>Together we’ll soar,on wings made of</w:t>
            </w:r>
            <w:r>
              <w:br/>
            </w:r>
            <w:r>
              <w:rPr>
                <w:rFonts w:ascii="TimesNewRomanPSMT" w:eastAsia="TimesNewRomanPSMT" w:hAnsi="TimesNewRomanPSMT"/>
                <w:color w:val="000000"/>
                <w:sz w:val="24"/>
              </w:rPr>
              <w:t>dreams,</w:t>
            </w:r>
            <w:r>
              <w:br/>
            </w:r>
            <w:r>
              <w:rPr>
                <w:rFonts w:ascii="TimesNewRomanPSMT" w:eastAsia="TimesNewRomanPSMT" w:hAnsi="TimesNewRomanPSMT"/>
                <w:color w:val="000000"/>
                <w:sz w:val="24"/>
              </w:rPr>
              <w:t>In this endless</w:t>
            </w:r>
            <w:r>
              <w:br/>
            </w:r>
            <w:r>
              <w:rPr>
                <w:rFonts w:ascii="TimesNewRomanPSMT" w:eastAsia="TimesNewRomanPSMT" w:hAnsi="TimesNewRomanPSMT"/>
                <w:color w:val="000000"/>
                <w:sz w:val="24"/>
              </w:rPr>
              <w:t>journey, nothing’s asit seems.</w:t>
            </w:r>
          </w:p>
          <w:p w14:paraId="5C9D8D6E" w14:textId="77777777" w:rsidR="00D62EA2" w:rsidRDefault="00000000">
            <w:pPr>
              <w:autoSpaceDE w:val="0"/>
              <w:autoSpaceDN w:val="0"/>
              <w:spacing w:before="240" w:after="0" w:line="318" w:lineRule="exact"/>
              <w:ind w:left="100" w:right="100"/>
            </w:pPr>
            <w:r>
              <w:rPr>
                <w:rFonts w:ascii="TimesNewRomanPSMT" w:eastAsia="TimesNewRomanPSMT" w:hAnsi="TimesNewRomanPSMT"/>
                <w:color w:val="000000"/>
                <w:sz w:val="24"/>
              </w:rPr>
              <w:t>Every star that we</w:t>
            </w:r>
            <w:r>
              <w:br/>
            </w:r>
            <w:r>
              <w:rPr>
                <w:rFonts w:ascii="TimesNewRomanPSMT" w:eastAsia="TimesNewRomanPSMT" w:hAnsi="TimesNewRomanPSMT"/>
                <w:color w:val="000000"/>
                <w:sz w:val="24"/>
              </w:rPr>
              <w:t>chase, will guide usthrough,</w:t>
            </w:r>
            <w:r>
              <w:br/>
            </w:r>
            <w:r>
              <w:rPr>
                <w:rFonts w:ascii="TimesNewRomanPSMT" w:eastAsia="TimesNewRomanPSMT" w:hAnsi="TimesNewRomanPSMT"/>
                <w:color w:val="000000"/>
                <w:sz w:val="24"/>
              </w:rPr>
              <w:t>In the canvas of</w:t>
            </w:r>
            <w:r>
              <w:br/>
            </w:r>
            <w:r>
              <w:rPr>
                <w:rFonts w:ascii="TimesNewRomanPSMT" w:eastAsia="TimesNewRomanPSMT" w:hAnsi="TimesNewRomanPSMT"/>
                <w:color w:val="000000"/>
                <w:sz w:val="24"/>
              </w:rPr>
              <w:t>night, painted just</w:t>
            </w:r>
            <w:r>
              <w:br/>
            </w:r>
            <w:r>
              <w:rPr>
                <w:rFonts w:ascii="TimesNewRomanPSMT" w:eastAsia="TimesNewRomanPSMT" w:hAnsi="TimesNewRomanPSMT"/>
                <w:color w:val="000000"/>
                <w:sz w:val="24"/>
              </w:rPr>
              <w:t>for you.</w:t>
            </w:r>
            <w:r>
              <w:br/>
            </w:r>
            <w:r>
              <w:rPr>
                <w:rFonts w:ascii="TimesNewRomanPSMT" w:eastAsia="TimesNewRomanPSMT" w:hAnsi="TimesNewRomanPSMT"/>
                <w:color w:val="000000"/>
                <w:sz w:val="24"/>
              </w:rPr>
              <w:t>Hold on to me tight,let the magic unfold,In this story of love,we’re forever bold.</w:t>
            </w:r>
          </w:p>
        </w:tc>
      </w:tr>
      <w:tr w:rsidR="00D62EA2" w14:paraId="14C6896C"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02EE73F" w14:textId="77777777" w:rsidR="00D62EA2" w:rsidRDefault="00000000">
            <w:pPr>
              <w:autoSpaceDE w:val="0"/>
              <w:autoSpaceDN w:val="0"/>
              <w:spacing w:before="16" w:after="0" w:line="266" w:lineRule="exact"/>
              <w:jc w:val="center"/>
            </w:pPr>
            <w:r>
              <w:rPr>
                <w:rFonts w:ascii="TimesNewRomanPSMT" w:eastAsia="TimesNewRomanPSMT" w:hAnsi="TimesNewRomanPSMT"/>
                <w:color w:val="000000"/>
                <w:sz w:val="24"/>
              </w:rPr>
              <w:t>Post</w:t>
            </w:r>
          </w:p>
          <w:p w14:paraId="726A04B8"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684406D2" w14:textId="77777777" w:rsidR="00D62EA2" w:rsidRDefault="00000000">
            <w:pPr>
              <w:autoSpaceDE w:val="0"/>
              <w:autoSpaceDN w:val="0"/>
              <w:spacing w:after="0" w:line="306" w:lineRule="exact"/>
              <w:ind w:left="220" w:right="220"/>
            </w:pPr>
            <w:r>
              <w:rPr>
                <w:rFonts w:ascii="TimesNewRomanPSMT" w:eastAsia="TimesNewRomanPSMT" w:hAnsi="TimesNewRomanPSMT"/>
                <w:color w:val="000000"/>
                <w:sz w:val="24"/>
              </w:rPr>
              <w:t>The songwriter receives a detailed musical analysis including</w:t>
            </w:r>
            <w:r>
              <w:br/>
            </w:r>
            <w:r>
              <w:rPr>
                <w:rFonts w:ascii="TimesNewRomanPSMT" w:eastAsia="TimesNewRomanPSMT" w:hAnsi="TimesNewRomanPSMT"/>
                <w:color w:val="000000"/>
                <w:sz w:val="24"/>
              </w:rPr>
              <w:t>suggested chords, recommended tempo, time signature, key</w:t>
            </w:r>
            <w:r>
              <w:br/>
            </w:r>
            <w:r>
              <w:rPr>
                <w:rFonts w:ascii="TimesNewRomanPSMT" w:eastAsia="TimesNewRomanPSMT" w:hAnsi="TimesNewRomanPSMT"/>
                <w:color w:val="000000"/>
                <w:sz w:val="24"/>
              </w:rPr>
              <w:t>identification, and other relevant musical information.</w:t>
            </w:r>
            <w:r>
              <w:rPr>
                <w:rFonts w:ascii="TimesNewRomanPSMT" w:eastAsia="TimesNewRomanPSMT" w:hAnsi="TimesNewRomanPSMT"/>
                <w:color w:val="0D0D0D"/>
                <w:sz w:val="24"/>
              </w:rPr>
              <w:t xml:space="preserve"> [UI-11-5]</w:t>
            </w:r>
          </w:p>
        </w:tc>
      </w:tr>
      <w:tr w:rsidR="00D62EA2" w14:paraId="56788265"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F92B3A0"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Normal flows</w:t>
            </w:r>
          </w:p>
        </w:tc>
        <w:tc>
          <w:tcPr>
            <w:tcW w:w="294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A01CE3A" w14:textId="77777777" w:rsidR="00D62EA2" w:rsidRDefault="00000000">
            <w:pPr>
              <w:autoSpaceDE w:val="0"/>
              <w:autoSpaceDN w:val="0"/>
              <w:spacing w:before="24" w:after="0" w:line="266" w:lineRule="exact"/>
              <w:ind w:left="220" w:right="220"/>
            </w:pPr>
            <w:r>
              <w:rPr>
                <w:rFonts w:ascii="TimesNewRomanPSMT" w:eastAsia="TimesNewRomanPSMT" w:hAnsi="TimesNewRomanPSMT"/>
                <w:color w:val="000000"/>
                <w:sz w:val="24"/>
              </w:rPr>
              <w:t>User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2515D64" w14:textId="77777777" w:rsidR="00D62EA2" w:rsidRDefault="00000000">
            <w:pPr>
              <w:autoSpaceDE w:val="0"/>
              <w:autoSpaceDN w:val="0"/>
              <w:spacing w:before="24" w:after="0" w:line="266" w:lineRule="exact"/>
              <w:ind w:left="236" w:right="236"/>
            </w:pPr>
            <w:r>
              <w:rPr>
                <w:rFonts w:ascii="TimesNewRomanPSMT" w:eastAsia="TimesNewRomanPSMT" w:hAnsi="TimesNewRomanPSMT"/>
                <w:color w:val="000000"/>
                <w:sz w:val="24"/>
              </w:rPr>
              <w:t>System</w:t>
            </w:r>
          </w:p>
        </w:tc>
      </w:tr>
    </w:tbl>
    <w:p w14:paraId="682F37F4" w14:textId="77777777" w:rsidR="00D62EA2" w:rsidRDefault="00D62EA2">
      <w:pPr>
        <w:autoSpaceDE w:val="0"/>
        <w:autoSpaceDN w:val="0"/>
        <w:spacing w:after="0" w:line="9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15CD7FA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826E9E"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DAA195"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75801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0C087BF"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244821"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F01E7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59</w:t>
            </w:r>
          </w:p>
        </w:tc>
      </w:tr>
      <w:tr w:rsidR="00D62EA2" w14:paraId="244AC5E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A68A34"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109548"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3B9AF5"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B4A4DD"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256F6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308AD5"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395FA90" w14:textId="77777777" w:rsidR="00D62EA2" w:rsidRDefault="00D62EA2">
      <w:pPr>
        <w:autoSpaceDE w:val="0"/>
        <w:autoSpaceDN w:val="0"/>
        <w:spacing w:after="0" w:line="14" w:lineRule="exact"/>
      </w:pPr>
    </w:p>
    <w:p w14:paraId="0BBA5E80" w14:textId="77777777" w:rsidR="00D62EA2" w:rsidRDefault="00D62EA2">
      <w:pPr>
        <w:autoSpaceDE w:val="0"/>
        <w:autoSpaceDN w:val="0"/>
        <w:spacing w:after="0" w:line="14" w:lineRule="exact"/>
      </w:pPr>
    </w:p>
    <w:p w14:paraId="07C81577" w14:textId="77777777" w:rsidR="00D62EA2" w:rsidRDefault="00D62EA2">
      <w:pPr>
        <w:sectPr w:rsidR="00D62EA2">
          <w:pgSz w:w="11920" w:h="16840"/>
          <w:pgMar w:top="0" w:right="0" w:bottom="0" w:left="0" w:header="720" w:footer="720" w:gutter="0"/>
          <w:cols w:space="720"/>
          <w:docGrid w:linePitch="360"/>
        </w:sectPr>
      </w:pPr>
    </w:p>
    <w:p w14:paraId="21EC3C37"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2940"/>
        <w:gridCol w:w="4200"/>
      </w:tblGrid>
      <w:tr w:rsidR="00D62EA2" w14:paraId="73506F51" w14:textId="77777777">
        <w:trPr>
          <w:trHeight w:hRule="exact" w:val="76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CED67B" w14:textId="77777777" w:rsidR="00D62EA2" w:rsidRDefault="00D62EA2"/>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0717FB" w14:textId="77777777" w:rsidR="00D62EA2" w:rsidRDefault="00000000">
            <w:pPr>
              <w:autoSpaceDE w:val="0"/>
              <w:autoSpaceDN w:val="0"/>
              <w:spacing w:before="1222" w:after="0" w:line="318" w:lineRule="exact"/>
              <w:ind w:left="84" w:right="84"/>
            </w:pPr>
            <w:r>
              <w:rPr>
                <w:rFonts w:ascii="TimesNewRomanPSMT" w:eastAsia="TimesNewRomanPSMT" w:hAnsi="TimesNewRomanPSMT"/>
                <w:color w:val="000000"/>
                <w:sz w:val="24"/>
              </w:rPr>
              <w:t>3.The songwriter inputs</w:t>
            </w:r>
            <w:r>
              <w:br/>
            </w:r>
            <w:r>
              <w:rPr>
                <w:rFonts w:ascii="TimesNewRomanPSMT" w:eastAsia="TimesNewRomanPSMT" w:hAnsi="TimesNewRomanPSMT"/>
                <w:color w:val="000000"/>
                <w:sz w:val="24"/>
              </w:rPr>
              <w:t>lyrics into the text field.</w:t>
            </w:r>
          </w:p>
          <w:p w14:paraId="0B2FD639" w14:textId="77777777" w:rsidR="00D62EA2" w:rsidRDefault="00000000">
            <w:pPr>
              <w:autoSpaceDE w:val="0"/>
              <w:autoSpaceDN w:val="0"/>
              <w:spacing w:before="316" w:after="0" w:line="318" w:lineRule="exact"/>
              <w:ind w:left="84" w:right="742"/>
              <w:jc w:val="both"/>
            </w:pPr>
            <w:r>
              <w:rPr>
                <w:rFonts w:ascii="TimesNewRomanPSMT" w:eastAsia="TimesNewRomanPSMT" w:hAnsi="TimesNewRomanPSMT"/>
                <w:color w:val="000000"/>
                <w:sz w:val="24"/>
              </w:rPr>
              <w:t>4.Click on the "Send"button to for analysislyrics.</w:t>
            </w:r>
            <w:r>
              <w:rPr>
                <w:rFonts w:ascii="TimesNewRomanPSMT" w:eastAsia="TimesNewRomanPSMT" w:hAnsi="TimesNewRomanPSMT"/>
                <w:color w:val="0D0D0D"/>
                <w:sz w:val="24"/>
              </w:rPr>
              <w:t xml:space="preserve"> [UI-11-4]</w:t>
            </w:r>
          </w:p>
        </w:tc>
        <w:tc>
          <w:tcPr>
            <w:tcW w:w="4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39FA9C" w14:textId="77777777" w:rsidR="00D62EA2" w:rsidRDefault="00000000">
            <w:pPr>
              <w:autoSpaceDE w:val="0"/>
              <w:autoSpaceDN w:val="0"/>
              <w:spacing w:before="6" w:after="0" w:line="264" w:lineRule="exact"/>
              <w:ind w:left="100" w:right="100"/>
            </w:pPr>
            <w:r>
              <w:rPr>
                <w:rFonts w:ascii="TimesNewRomanPSMT" w:eastAsia="TimesNewRomanPSMT" w:hAnsi="TimesNewRomanPSMT"/>
                <w:color w:val="0D0D0D"/>
                <w:sz w:val="24"/>
              </w:rPr>
              <w:t>1.Display the AI Analysis page</w:t>
            </w:r>
          </w:p>
          <w:p w14:paraId="5C500B76" w14:textId="77777777" w:rsidR="00D62EA2" w:rsidRDefault="00000000">
            <w:pPr>
              <w:autoSpaceDE w:val="0"/>
              <w:autoSpaceDN w:val="0"/>
              <w:spacing w:before="370" w:after="0" w:line="266" w:lineRule="exact"/>
              <w:ind w:left="100" w:right="100"/>
            </w:pPr>
            <w:r>
              <w:rPr>
                <w:rFonts w:ascii="TimesNewRomanPSMT" w:eastAsia="TimesNewRomanPSMT" w:hAnsi="TimesNewRomanPSMT"/>
                <w:color w:val="0D0D0D"/>
                <w:sz w:val="24"/>
              </w:rPr>
              <w:t>2.Display the text field for lyrics input.</w:t>
            </w:r>
          </w:p>
          <w:p w14:paraId="05D49113" w14:textId="77777777" w:rsidR="00D62EA2" w:rsidRDefault="00000000">
            <w:pPr>
              <w:autoSpaceDE w:val="0"/>
              <w:autoSpaceDN w:val="0"/>
              <w:spacing w:before="2220" w:after="0" w:line="318" w:lineRule="exact"/>
              <w:ind w:left="100" w:right="100"/>
            </w:pPr>
            <w:r>
              <w:rPr>
                <w:rFonts w:ascii="TimesNewRomanPSMT" w:eastAsia="TimesNewRomanPSMT" w:hAnsi="TimesNewRomanPSMT"/>
                <w:color w:val="0D0D0D"/>
                <w:sz w:val="24"/>
              </w:rPr>
              <w:t>5.</w:t>
            </w:r>
            <w:r>
              <w:rPr>
                <w:rFonts w:ascii="TimesNewRomanPSMT" w:eastAsia="TimesNewRomanPSMT" w:hAnsi="TimesNewRomanPSMT"/>
                <w:color w:val="000000"/>
                <w:sz w:val="24"/>
              </w:rPr>
              <w:t xml:space="preserve"> Check if all required input lyrics arecompleted and meet the constraints.</w:t>
            </w:r>
            <w:r>
              <w:br/>
            </w:r>
            <w:r>
              <w:rPr>
                <w:rFonts w:ascii="TimesNewRomanPS" w:eastAsia="TimesNewRomanPS" w:hAnsi="TimesNewRomanPS"/>
                <w:i/>
                <w:color w:val="000000"/>
                <w:sz w:val="24"/>
                <w:shd w:val="clear" w:color="auto" w:fill="FAFAFA"/>
              </w:rPr>
              <w:t>(5A:</w:t>
            </w:r>
            <w:r>
              <w:rPr>
                <w:rFonts w:ascii="TimesNewRomanPS" w:eastAsia="TimesNewRomanPS" w:hAnsi="TimesNewRomanPS"/>
                <w:i/>
                <w:color w:val="0D0D0D"/>
                <w:sz w:val="24"/>
                <w:shd w:val="clear" w:color="auto" w:fill="FAFAFA"/>
              </w:rPr>
              <w:t xml:space="preserve"> </w:t>
            </w:r>
            <w:r>
              <w:rPr>
                <w:rFonts w:ascii="TimesNewRomanPS" w:eastAsia="TimesNewRomanPS" w:hAnsi="TimesNewRomanPS"/>
                <w:i/>
                <w:color w:val="0D0D0D"/>
                <w:sz w:val="24"/>
              </w:rPr>
              <w:t>If the songwriter attempts to</w:t>
            </w:r>
            <w:r>
              <w:br/>
            </w:r>
            <w:r>
              <w:rPr>
                <w:rFonts w:ascii="TimesNewRomanPS" w:eastAsia="TimesNewRomanPS" w:hAnsi="TimesNewRomanPS"/>
                <w:i/>
                <w:color w:val="0D0D0D"/>
                <w:sz w:val="24"/>
              </w:rPr>
              <w:t>proceed without completing input lyricsfields.</w:t>
            </w:r>
            <w:r>
              <w:rPr>
                <w:rFonts w:ascii="TimesNewRomanPS" w:eastAsia="TimesNewRomanPS" w:hAnsi="TimesNewRomanPS"/>
                <w:i/>
                <w:color w:val="000000"/>
                <w:sz w:val="24"/>
                <w:shd w:val="clear" w:color="auto" w:fill="FAFAFA"/>
              </w:rPr>
              <w:t>)</w:t>
            </w:r>
          </w:p>
          <w:p w14:paraId="46CE4C43" w14:textId="77777777" w:rsidR="00D62EA2" w:rsidRDefault="00000000">
            <w:pPr>
              <w:autoSpaceDE w:val="0"/>
              <w:autoSpaceDN w:val="0"/>
              <w:spacing w:before="316" w:after="0" w:line="318" w:lineRule="exact"/>
              <w:ind w:left="100" w:right="100"/>
            </w:pPr>
            <w:r>
              <w:rPr>
                <w:rFonts w:ascii="TimesNewRomanPSMT" w:eastAsia="TimesNewRomanPSMT" w:hAnsi="TimesNewRomanPSMT"/>
                <w:color w:val="0D0D0D"/>
                <w:sz w:val="24"/>
              </w:rPr>
              <w:t>6.The system displays the results of theanalysis lyrics to the songwriter.</w:t>
            </w:r>
            <w:r>
              <w:br/>
            </w:r>
            <w:r>
              <w:rPr>
                <w:rFonts w:ascii="TimesNewRomanPS" w:eastAsia="TimesNewRomanPS" w:hAnsi="TimesNewRomanPS"/>
                <w:i/>
                <w:color w:val="000000"/>
                <w:sz w:val="24"/>
              </w:rPr>
              <w:t xml:space="preserve">(6A: </w:t>
            </w:r>
            <w:r>
              <w:rPr>
                <w:rFonts w:ascii="TimesNewRomanPS" w:eastAsia="TimesNewRomanPS" w:hAnsi="TimesNewRomanPS"/>
                <w:i/>
                <w:color w:val="000000"/>
                <w:sz w:val="24"/>
                <w:shd w:val="clear" w:color="auto" w:fill="FAFAFA"/>
              </w:rPr>
              <w:t>Unable to displays the</w:t>
            </w:r>
            <w:r>
              <w:rPr>
                <w:rFonts w:ascii="TimesNewRomanPS" w:eastAsia="TimesNewRomanPS" w:hAnsi="TimesNewRomanPS"/>
                <w:i/>
                <w:color w:val="0D0D0D"/>
                <w:sz w:val="24"/>
                <w:shd w:val="clear" w:color="auto" w:fill="FAFAFA"/>
              </w:rPr>
              <w:t xml:space="preserve"> </w:t>
            </w:r>
            <w:r>
              <w:rPr>
                <w:rFonts w:ascii="TimesNewRomanPS" w:eastAsia="TimesNewRomanPS" w:hAnsi="TimesNewRomanPS"/>
                <w:i/>
                <w:color w:val="0D0D0D"/>
                <w:sz w:val="24"/>
              </w:rPr>
              <w:t>results of</w:t>
            </w:r>
            <w:r>
              <w:br/>
            </w:r>
            <w:r>
              <w:rPr>
                <w:rFonts w:ascii="TimesNewRomanPS" w:eastAsia="TimesNewRomanPS" w:hAnsi="TimesNewRomanPS"/>
                <w:i/>
                <w:color w:val="0D0D0D"/>
                <w:sz w:val="24"/>
              </w:rPr>
              <w:t>the analysis lyrics</w:t>
            </w:r>
            <w:r>
              <w:rPr>
                <w:rFonts w:ascii="TimesNewRomanPS" w:eastAsia="TimesNewRomanPS" w:hAnsi="TimesNewRomanPS"/>
                <w:i/>
                <w:color w:val="000000"/>
                <w:sz w:val="24"/>
              </w:rPr>
              <w:t xml:space="preserve"> </w:t>
            </w:r>
            <w:r>
              <w:rPr>
                <w:rFonts w:ascii="TimesNewRomanPS" w:eastAsia="TimesNewRomanPS" w:hAnsi="TimesNewRomanPS"/>
                <w:i/>
                <w:color w:val="000000"/>
                <w:sz w:val="24"/>
                <w:shd w:val="clear" w:color="auto" w:fill="FAFAFA"/>
              </w:rPr>
              <w:t>causing by no</w:t>
            </w:r>
            <w:r>
              <w:br/>
            </w:r>
            <w:r>
              <w:rPr>
                <w:rFonts w:ascii="TimesNewRomanPS" w:eastAsia="TimesNewRomanPS" w:hAnsi="TimesNewRomanPS"/>
                <w:i/>
                <w:color w:val="000000"/>
                <w:sz w:val="24"/>
              </w:rPr>
              <w:t>internet connection )</w:t>
            </w:r>
            <w:r>
              <w:br/>
            </w:r>
            <w:r>
              <w:rPr>
                <w:rFonts w:ascii="TimesNewRomanPS" w:eastAsia="TimesNewRomanPS" w:hAnsi="TimesNewRomanPS"/>
                <w:i/>
                <w:color w:val="000000"/>
                <w:sz w:val="24"/>
              </w:rPr>
              <w:t>(6B: If the songwriter wants to analyzenew lyrics by filling lyrics in the text</w:t>
            </w:r>
            <w:r>
              <w:br/>
            </w:r>
            <w:r>
              <w:rPr>
                <w:rFonts w:ascii="TimesNewRomanPS" w:eastAsia="TimesNewRomanPS" w:hAnsi="TimesNewRomanPS"/>
                <w:i/>
                <w:color w:val="000000"/>
                <w:sz w:val="24"/>
              </w:rPr>
              <w:t>field.)</w:t>
            </w:r>
          </w:p>
        </w:tc>
      </w:tr>
      <w:tr w:rsidR="00D62EA2" w14:paraId="355E343B" w14:textId="77777777">
        <w:trPr>
          <w:trHeight w:hRule="exact" w:val="288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FCB737A" w14:textId="77777777" w:rsidR="00D62EA2" w:rsidRDefault="00000000">
            <w:pPr>
              <w:autoSpaceDE w:val="0"/>
              <w:autoSpaceDN w:val="0"/>
              <w:spacing w:before="18" w:after="0" w:line="264" w:lineRule="exact"/>
              <w:jc w:val="center"/>
            </w:pPr>
            <w:r>
              <w:rPr>
                <w:rFonts w:ascii="TimesNewRomanPSMT" w:eastAsia="TimesNewRomanPSMT" w:hAnsi="TimesNewRomanPSMT"/>
                <w:color w:val="000000"/>
                <w:sz w:val="24"/>
              </w:rPr>
              <w:t>Alternate</w:t>
            </w:r>
          </w:p>
          <w:p w14:paraId="6B1A15AA"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62BE0ED2" w14:textId="77777777" w:rsidR="00D62EA2" w:rsidRDefault="00000000">
            <w:pPr>
              <w:autoSpaceDE w:val="0"/>
              <w:autoSpaceDN w:val="0"/>
              <w:spacing w:after="0" w:line="300" w:lineRule="exact"/>
              <w:ind w:left="84" w:right="84"/>
            </w:pPr>
            <w:r>
              <w:rPr>
                <w:rFonts w:ascii="TimesNewRomanPS" w:eastAsia="TimesNewRomanPS" w:hAnsi="TimesNewRomanPS"/>
                <w:b/>
                <w:color w:val="000000"/>
                <w:sz w:val="24"/>
                <w:shd w:val="clear" w:color="auto" w:fill="FAFAFA"/>
              </w:rPr>
              <w:t>[5A:</w:t>
            </w:r>
            <w:r>
              <w:rPr>
                <w:rFonts w:ascii="TimesNewRomanPS" w:eastAsia="TimesNewRomanPS" w:hAnsi="TimesNewRomanPS"/>
                <w:b/>
                <w:color w:val="0D0D0D"/>
                <w:sz w:val="24"/>
                <w:shd w:val="clear" w:color="auto" w:fill="FAFAFA"/>
              </w:rPr>
              <w:t xml:space="preserve"> </w:t>
            </w:r>
            <w:r>
              <w:rPr>
                <w:rFonts w:ascii="TimesNewRomanPS" w:eastAsia="TimesNewRomanPS" w:hAnsi="TimesNewRomanPS"/>
                <w:b/>
                <w:color w:val="0D0D0D"/>
                <w:sz w:val="24"/>
              </w:rPr>
              <w:t>If the songwriter attempts to proceed without completinginput lyrics fields.</w:t>
            </w:r>
            <w:r>
              <w:rPr>
                <w:rFonts w:ascii="TimesNewRomanPS" w:eastAsia="TimesNewRomanPS" w:hAnsi="TimesNewRomanPS"/>
                <w:b/>
                <w:color w:val="000000"/>
                <w:sz w:val="24"/>
                <w:shd w:val="clear" w:color="auto" w:fill="FAFAFA"/>
              </w:rPr>
              <w:t>]</w:t>
            </w:r>
          </w:p>
          <w:p w14:paraId="304B7611" w14:textId="77777777" w:rsidR="00D62EA2" w:rsidRDefault="00000000">
            <w:pPr>
              <w:autoSpaceDE w:val="0"/>
              <w:autoSpaceDN w:val="0"/>
              <w:spacing w:before="52" w:after="0" w:line="266" w:lineRule="exact"/>
              <w:ind w:left="92" w:right="92"/>
              <w:jc w:val="right"/>
            </w:pPr>
            <w:r>
              <w:rPr>
                <w:rFonts w:ascii="TimesNewRomanPSMT" w:eastAsia="TimesNewRomanPSMT" w:hAnsi="TimesNewRomanPSMT"/>
                <w:color w:val="0D0D0D"/>
                <w:sz w:val="24"/>
              </w:rPr>
              <w:t>1. the system will display an error message indicating the missing</w:t>
            </w:r>
          </w:p>
          <w:p w14:paraId="59FD339B" w14:textId="77777777" w:rsidR="00D62EA2" w:rsidRDefault="00000000">
            <w:pPr>
              <w:autoSpaceDE w:val="0"/>
              <w:autoSpaceDN w:val="0"/>
              <w:spacing w:before="2" w:after="0" w:line="316" w:lineRule="exact"/>
              <w:ind w:left="804" w:right="100"/>
            </w:pPr>
            <w:r>
              <w:rPr>
                <w:rFonts w:ascii="TimesNewRomanPSMT" w:eastAsia="TimesNewRomanPSMT" w:hAnsi="TimesNewRomanPSMT"/>
                <w:color w:val="0D0D0D"/>
                <w:sz w:val="24"/>
              </w:rPr>
              <w:t>fields.The error message will state: "The lyrics field cannot beempty. Enter your lyrics to proceed." [UI-11-1]</w:t>
            </w:r>
          </w:p>
          <w:p w14:paraId="61B19B72" w14:textId="77777777" w:rsidR="00D62EA2" w:rsidRDefault="00000000">
            <w:pPr>
              <w:autoSpaceDE w:val="0"/>
              <w:autoSpaceDN w:val="0"/>
              <w:spacing w:before="52" w:after="0" w:line="266" w:lineRule="exact"/>
              <w:ind w:left="444" w:right="444"/>
            </w:pPr>
            <w:r>
              <w:rPr>
                <w:rFonts w:ascii="TimesNewRomanPSMT" w:eastAsia="TimesNewRomanPSMT" w:hAnsi="TimesNewRomanPSMT"/>
                <w:color w:val="0D0D0D"/>
                <w:sz w:val="24"/>
              </w:rPr>
              <w:t>2.</w:t>
            </w:r>
            <w:r>
              <w:rPr>
                <w:rFonts w:ascii="TimesNewRomanPSMT" w:eastAsia="TimesNewRomanPSMT" w:hAnsi="TimesNewRomanPSMT"/>
                <w:color w:val="000000"/>
                <w:sz w:val="24"/>
              </w:rPr>
              <w:t xml:space="preserve"> Go to normal flow 3.</w:t>
            </w:r>
          </w:p>
          <w:p w14:paraId="75A551F5" w14:textId="77777777" w:rsidR="00D62EA2" w:rsidRDefault="00000000">
            <w:pPr>
              <w:autoSpaceDE w:val="0"/>
              <w:autoSpaceDN w:val="0"/>
              <w:spacing w:before="2" w:after="0" w:line="316" w:lineRule="exact"/>
              <w:ind w:left="84" w:right="84"/>
            </w:pPr>
            <w:r>
              <w:rPr>
                <w:rFonts w:ascii="TimesNewRomanPS" w:eastAsia="TimesNewRomanPS" w:hAnsi="TimesNewRomanPS"/>
                <w:b/>
                <w:color w:val="000000"/>
                <w:sz w:val="24"/>
              </w:rPr>
              <w:t>[6B: If the songwriter wants to analyze new lyrics by filling lyricsin the text field.]</w:t>
            </w:r>
          </w:p>
          <w:p w14:paraId="62461345" w14:textId="77777777" w:rsidR="00D62EA2" w:rsidRDefault="00000000">
            <w:pPr>
              <w:autoSpaceDE w:val="0"/>
              <w:autoSpaceDN w:val="0"/>
              <w:spacing w:before="52" w:after="0" w:line="266" w:lineRule="exact"/>
              <w:ind w:left="444" w:right="444"/>
            </w:pPr>
            <w:r>
              <w:rPr>
                <w:rFonts w:ascii="TimesNewRomanPSMT" w:eastAsia="TimesNewRomanPSMT" w:hAnsi="TimesNewRomanPSMT"/>
                <w:color w:val="000000"/>
                <w:sz w:val="24"/>
              </w:rPr>
              <w:t>1. Go to normal flow 3.</w:t>
            </w:r>
          </w:p>
        </w:tc>
      </w:tr>
      <w:tr w:rsidR="00D62EA2" w14:paraId="5BFBAB4F" w14:textId="77777777">
        <w:trPr>
          <w:trHeight w:hRule="exact" w:val="128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A068011" w14:textId="77777777" w:rsidR="00D62EA2" w:rsidRDefault="00000000">
            <w:pPr>
              <w:autoSpaceDE w:val="0"/>
              <w:autoSpaceDN w:val="0"/>
              <w:spacing w:before="8" w:after="0" w:line="266" w:lineRule="exact"/>
              <w:jc w:val="center"/>
            </w:pPr>
            <w:r>
              <w:rPr>
                <w:rFonts w:ascii="TimesNewRomanPSMT" w:eastAsia="TimesNewRomanPSMT" w:hAnsi="TimesNewRomanPSMT"/>
                <w:color w:val="000000"/>
                <w:sz w:val="24"/>
              </w:rPr>
              <w:t>Exception</w:t>
            </w:r>
          </w:p>
          <w:p w14:paraId="666BF4B3"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56975FDA" w14:textId="77777777" w:rsidR="00D62EA2" w:rsidRDefault="00000000">
            <w:pPr>
              <w:autoSpaceDE w:val="0"/>
              <w:autoSpaceDN w:val="0"/>
              <w:spacing w:after="0" w:line="296" w:lineRule="exact"/>
              <w:ind w:left="84" w:right="84"/>
            </w:pPr>
            <w:r>
              <w:rPr>
                <w:rFonts w:ascii="TimesNewRomanPS" w:eastAsia="TimesNewRomanPS" w:hAnsi="TimesNewRomanPS"/>
                <w:b/>
                <w:color w:val="000000"/>
                <w:sz w:val="24"/>
              </w:rPr>
              <w:t xml:space="preserve">[6A: </w:t>
            </w:r>
            <w:r>
              <w:rPr>
                <w:rFonts w:ascii="TimesNewRomanPS" w:eastAsia="TimesNewRomanPS" w:hAnsi="TimesNewRomanPS"/>
                <w:b/>
                <w:color w:val="000000"/>
                <w:sz w:val="24"/>
                <w:shd w:val="clear" w:color="auto" w:fill="FAFAFA"/>
              </w:rPr>
              <w:t>Unable to displays the</w:t>
            </w:r>
            <w:r>
              <w:rPr>
                <w:rFonts w:ascii="TimesNewRomanPS" w:eastAsia="TimesNewRomanPS" w:hAnsi="TimesNewRomanPS"/>
                <w:b/>
                <w:color w:val="0D0D0D"/>
                <w:sz w:val="24"/>
                <w:shd w:val="clear" w:color="auto" w:fill="FAFAFA"/>
              </w:rPr>
              <w:t xml:space="preserve"> </w:t>
            </w:r>
            <w:r>
              <w:rPr>
                <w:rFonts w:ascii="TimesNewRomanPS" w:eastAsia="TimesNewRomanPS" w:hAnsi="TimesNewRomanPS"/>
                <w:b/>
                <w:color w:val="0D0D0D"/>
                <w:sz w:val="24"/>
              </w:rPr>
              <w:t>results of the analysis lyrics</w:t>
            </w:r>
            <w:r>
              <w:rPr>
                <w:rFonts w:ascii="TimesNewRomanPS" w:eastAsia="TimesNewRomanPS" w:hAnsi="TimesNewRomanPS"/>
                <w:b/>
                <w:color w:val="000000"/>
                <w:sz w:val="24"/>
              </w:rPr>
              <w:t xml:space="preserve"> </w:t>
            </w:r>
            <w:r>
              <w:rPr>
                <w:rFonts w:ascii="TimesNewRomanPS" w:eastAsia="TimesNewRomanPS" w:hAnsi="TimesNewRomanPS"/>
                <w:b/>
                <w:color w:val="000000"/>
                <w:sz w:val="24"/>
                <w:shd w:val="clear" w:color="auto" w:fill="FAFAFA"/>
              </w:rPr>
              <w:t>causing by</w:t>
            </w:r>
            <w:r>
              <w:rPr>
                <w:rFonts w:ascii="TimesNewRomanPS" w:eastAsia="TimesNewRomanPS" w:hAnsi="TimesNewRomanPS"/>
                <w:b/>
                <w:color w:val="000000"/>
                <w:sz w:val="24"/>
              </w:rPr>
              <w:t>no internet connection]</w:t>
            </w:r>
          </w:p>
          <w:p w14:paraId="08450C75" w14:textId="77777777" w:rsidR="00D62EA2" w:rsidRDefault="00000000">
            <w:pPr>
              <w:autoSpaceDE w:val="0"/>
              <w:autoSpaceDN w:val="0"/>
              <w:spacing w:before="2" w:after="0" w:line="316" w:lineRule="exact"/>
              <w:ind w:left="444" w:right="444"/>
            </w:pPr>
            <w:r>
              <w:rPr>
                <w:rFonts w:ascii="TimesNewRomanPSMT" w:eastAsia="TimesNewRomanPSMT" w:hAnsi="TimesNewRomanPSMT"/>
                <w:color w:val="000000"/>
                <w:sz w:val="24"/>
                <w:shd w:val="clear" w:color="auto" w:fill="FAFAFA"/>
              </w:rPr>
              <w:t>1. The system will display “</w:t>
            </w:r>
            <w:r>
              <w:rPr>
                <w:rFonts w:ascii="TimesNewRomanPSMT" w:eastAsia="TimesNewRomanPSMT" w:hAnsi="TimesNewRomanPSMT"/>
                <w:color w:val="0D0D0D"/>
                <w:sz w:val="24"/>
                <w:shd w:val="clear" w:color="auto" w:fill="FAFAFA"/>
              </w:rPr>
              <w:t>Internet no connection</w:t>
            </w:r>
            <w:r>
              <w:rPr>
                <w:rFonts w:ascii="TimesNewRomanPSMT" w:eastAsia="TimesNewRomanPSMT" w:hAnsi="TimesNewRomanPSMT"/>
                <w:color w:val="000000"/>
                <w:sz w:val="24"/>
                <w:shd w:val="clear" w:color="auto" w:fill="FAFAFA"/>
              </w:rPr>
              <w:t>”</w:t>
            </w:r>
            <w:r>
              <w:rPr>
                <w:rFonts w:ascii="TimesNewRomanPSMT" w:eastAsia="TimesNewRomanPSMT" w:hAnsi="TimesNewRomanPSMT"/>
                <w:color w:val="0D0D0D"/>
                <w:sz w:val="24"/>
              </w:rPr>
              <w:t xml:space="preserve"> [UI-11-3]</w:t>
            </w:r>
            <w:r>
              <w:rPr>
                <w:rFonts w:ascii="TimesNewRomanPSMT" w:eastAsia="TimesNewRomanPSMT" w:hAnsi="TimesNewRomanPSMT"/>
                <w:color w:val="000000"/>
                <w:sz w:val="24"/>
              </w:rPr>
              <w:t>2. The use case ends.</w:t>
            </w:r>
          </w:p>
        </w:tc>
      </w:tr>
      <w:tr w:rsidR="00D62EA2" w14:paraId="0B9D1FD2"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0E7E87D" w14:textId="77777777" w:rsidR="00D62EA2" w:rsidRDefault="00000000">
            <w:pPr>
              <w:autoSpaceDE w:val="0"/>
              <w:autoSpaceDN w:val="0"/>
              <w:spacing w:before="14" w:after="0" w:line="264" w:lineRule="exact"/>
              <w:jc w:val="center"/>
            </w:pPr>
            <w:r>
              <w:rPr>
                <w:rFonts w:ascii="TimesNewRomanPSMT" w:eastAsia="TimesNewRomanPSMT" w:hAnsi="TimesNewRomanPSMT"/>
                <w:color w:val="000000"/>
                <w:sz w:val="24"/>
              </w:rPr>
              <w:t>Assumption</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3BCEE7BD" w14:textId="77777777" w:rsidR="00D62EA2" w:rsidRDefault="00000000">
            <w:pPr>
              <w:autoSpaceDE w:val="0"/>
              <w:autoSpaceDN w:val="0"/>
              <w:spacing w:before="14" w:after="0" w:line="264" w:lineRule="exact"/>
              <w:ind w:left="280" w:right="280"/>
            </w:pPr>
            <w:r>
              <w:rPr>
                <w:rFonts w:ascii="TimesNewRomanPSMT" w:eastAsia="TimesNewRomanPSMT" w:hAnsi="TimesNewRomanPSMT"/>
                <w:color w:val="0D0D0D"/>
                <w:sz w:val="24"/>
              </w:rPr>
              <w:t>The songwriter has an internet connection</w:t>
            </w:r>
          </w:p>
        </w:tc>
      </w:tr>
    </w:tbl>
    <w:p w14:paraId="25DA6CD2" w14:textId="77777777" w:rsidR="00D62EA2" w:rsidRDefault="00D62EA2">
      <w:pPr>
        <w:autoSpaceDE w:val="0"/>
        <w:autoSpaceDN w:val="0"/>
        <w:spacing w:after="0" w:line="103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03722F7D"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8D6A3D"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31779C"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C6602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63B91E"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C1A4E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DF956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60</w:t>
            </w:r>
          </w:p>
        </w:tc>
      </w:tr>
      <w:tr w:rsidR="00D62EA2" w14:paraId="2EF590DD"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9476F2"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A40605"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87BB1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205F6E"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F9DA26"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32BFD1"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DC34342" w14:textId="77777777" w:rsidR="00D62EA2" w:rsidRDefault="00D62EA2">
      <w:pPr>
        <w:autoSpaceDE w:val="0"/>
        <w:autoSpaceDN w:val="0"/>
        <w:spacing w:after="0" w:line="14" w:lineRule="exact"/>
      </w:pPr>
    </w:p>
    <w:p w14:paraId="66F7EDB3" w14:textId="77777777" w:rsidR="00D62EA2" w:rsidRDefault="00D62EA2">
      <w:pPr>
        <w:autoSpaceDE w:val="0"/>
        <w:autoSpaceDN w:val="0"/>
        <w:spacing w:after="0" w:line="14" w:lineRule="exact"/>
      </w:pPr>
    </w:p>
    <w:p w14:paraId="5066EB1B" w14:textId="77777777" w:rsidR="00D62EA2" w:rsidRDefault="00D62EA2">
      <w:pPr>
        <w:sectPr w:rsidR="00D62EA2">
          <w:pgSz w:w="11920" w:h="16840"/>
          <w:pgMar w:top="0" w:right="0" w:bottom="0" w:left="0" w:header="720" w:footer="720" w:gutter="0"/>
          <w:cols w:space="720"/>
          <w:docGrid w:linePitch="360"/>
        </w:sectPr>
      </w:pPr>
    </w:p>
    <w:p w14:paraId="1756470C"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AD-11: Input Lyrics and View Musical Analysis</w:t>
      </w:r>
    </w:p>
    <w:p w14:paraId="63F061D6" w14:textId="77777777" w:rsidR="00D62EA2" w:rsidRDefault="00000000">
      <w:pPr>
        <w:autoSpaceDE w:val="0"/>
        <w:autoSpaceDN w:val="0"/>
        <w:spacing w:before="296" w:after="288" w:line="240" w:lineRule="auto"/>
        <w:jc w:val="center"/>
      </w:pPr>
      <w:r>
        <w:rPr>
          <w:noProof/>
        </w:rPr>
        <w:drawing>
          <wp:inline distT="0" distB="0" distL="0" distR="0" wp14:anchorId="748297A9" wp14:editId="51013677">
            <wp:extent cx="4533900" cy="78822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4533900" cy="7882289"/>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BD70A8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E63DB7"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DA4954"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3C100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3FC7C4"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DF814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6F1075"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61</w:t>
            </w:r>
          </w:p>
        </w:tc>
      </w:tr>
      <w:tr w:rsidR="00D62EA2" w14:paraId="7C9BABC4"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BCD05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D906819"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F67B85"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ED81A6"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937919"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998BF8"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7B197603" w14:textId="77777777" w:rsidR="00D62EA2" w:rsidRDefault="00D62EA2">
      <w:pPr>
        <w:autoSpaceDE w:val="0"/>
        <w:autoSpaceDN w:val="0"/>
        <w:spacing w:after="0" w:line="14" w:lineRule="exact"/>
      </w:pPr>
    </w:p>
    <w:p w14:paraId="1AD13C04" w14:textId="77777777" w:rsidR="00D62EA2" w:rsidRDefault="00D62EA2">
      <w:pPr>
        <w:sectPr w:rsidR="00D62EA2">
          <w:pgSz w:w="11920" w:h="16840"/>
          <w:pgMar w:top="0" w:right="0" w:bottom="0" w:left="0" w:header="720" w:footer="720" w:gutter="0"/>
          <w:cols w:space="720"/>
          <w:docGrid w:linePitch="360"/>
        </w:sectPr>
      </w:pPr>
    </w:p>
    <w:p w14:paraId="67F820B8" w14:textId="77777777" w:rsidR="00D62EA2" w:rsidRDefault="00000000">
      <w:pPr>
        <w:autoSpaceDE w:val="0"/>
        <w:autoSpaceDN w:val="0"/>
        <w:spacing w:before="1398" w:after="26" w:line="318" w:lineRule="exact"/>
        <w:ind w:left="1440" w:right="1440"/>
      </w:pPr>
      <w:r>
        <w:rPr>
          <w:rFonts w:ascii="TimesNewRomanPSMT" w:eastAsia="TimesNewRomanPSMT" w:hAnsi="TimesNewRomanPSMT"/>
          <w:color w:val="000000"/>
          <w:sz w:val="24"/>
        </w:rPr>
        <w:lastRenderedPageBreak/>
        <w:t>2.2.3.12 UCD-12: Save Analyzed Lyrics</w:t>
      </w:r>
      <w:r>
        <w:br/>
      </w:r>
      <w:r>
        <w:rPr>
          <w:rFonts w:ascii="TimesNewRomanPSMT" w:eastAsia="TimesNewRomanPSMT" w:hAnsi="TimesNewRomanPSMT"/>
          <w:color w:val="000000"/>
          <w:sz w:val="24"/>
        </w:rPr>
        <w:t>URS-12: The songwriter can save information as a .txt file on their local computer afteranalyzing the input lyrics.</w:t>
      </w:r>
    </w:p>
    <w:tbl>
      <w:tblPr>
        <w:tblW w:w="0" w:type="auto"/>
        <w:tblInd w:w="900" w:type="dxa"/>
        <w:tblLayout w:type="fixed"/>
        <w:tblLook w:val="04A0" w:firstRow="1" w:lastRow="0" w:firstColumn="1" w:lastColumn="0" w:noHBand="0" w:noVBand="1"/>
      </w:tblPr>
      <w:tblGrid>
        <w:gridCol w:w="1152"/>
        <w:gridCol w:w="9138"/>
      </w:tblGrid>
      <w:tr w:rsidR="00D62EA2" w14:paraId="2A1C49D9" w14:textId="77777777">
        <w:trPr>
          <w:trHeight w:hRule="exact" w:val="2058"/>
        </w:trPr>
        <w:tc>
          <w:tcPr>
            <w:tcW w:w="1152" w:type="dxa"/>
            <w:shd w:val="clear" w:color="auto" w:fill="FFFFFF"/>
            <w:tcMar>
              <w:left w:w="0" w:type="dxa"/>
              <w:right w:w="0" w:type="dxa"/>
            </w:tcMar>
          </w:tcPr>
          <w:p w14:paraId="350C26AF" w14:textId="77777777" w:rsidR="00D62EA2" w:rsidRDefault="00000000">
            <w:pPr>
              <w:autoSpaceDE w:val="0"/>
              <w:autoSpaceDN w:val="0"/>
              <w:spacing w:before="24" w:after="0" w:line="268" w:lineRule="exact"/>
              <w:ind w:left="108" w:right="108"/>
              <w:jc w:val="right"/>
            </w:pPr>
            <w:r>
              <w:rPr>
                <w:rFonts w:ascii="ArialMT" w:eastAsia="ArialMT" w:hAnsi="ArialMT"/>
                <w:color w:val="0D0D0D"/>
                <w:sz w:val="24"/>
              </w:rPr>
              <w:t>●</w:t>
            </w:r>
          </w:p>
          <w:p w14:paraId="2E34DA5F"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p w14:paraId="3CAA3D56" w14:textId="77777777" w:rsidR="00D62EA2" w:rsidRDefault="00000000">
            <w:pPr>
              <w:autoSpaceDE w:val="0"/>
              <w:autoSpaceDN w:val="0"/>
              <w:spacing w:before="368" w:after="0" w:line="268" w:lineRule="exact"/>
              <w:ind w:left="108" w:right="108"/>
              <w:jc w:val="right"/>
            </w:pPr>
            <w:r>
              <w:rPr>
                <w:rFonts w:ascii="ArialMT" w:eastAsia="ArialMT" w:hAnsi="ArialMT"/>
                <w:color w:val="0D0D0D"/>
                <w:sz w:val="24"/>
              </w:rPr>
              <w:t>●</w:t>
            </w:r>
          </w:p>
        </w:tc>
        <w:tc>
          <w:tcPr>
            <w:tcW w:w="9138" w:type="dxa"/>
            <w:shd w:val="clear" w:color="auto" w:fill="FFFFFF"/>
            <w:tcMar>
              <w:left w:w="0" w:type="dxa"/>
              <w:right w:w="0" w:type="dxa"/>
            </w:tcMar>
          </w:tcPr>
          <w:tbl>
            <w:tblPr>
              <w:tblW w:w="0" w:type="auto"/>
              <w:tblLayout w:type="fixed"/>
              <w:tblLook w:val="04A0" w:firstRow="1" w:lastRow="0" w:firstColumn="1" w:lastColumn="0" w:noHBand="0" w:noVBand="1"/>
            </w:tblPr>
            <w:tblGrid>
              <w:gridCol w:w="72"/>
              <w:gridCol w:w="8828"/>
            </w:tblGrid>
            <w:tr w:rsidR="00D62EA2" w14:paraId="08969D15" w14:textId="77777777">
              <w:trPr>
                <w:trHeight w:hRule="exact" w:val="1958"/>
              </w:trPr>
              <w:tc>
                <w:tcPr>
                  <w:tcW w:w="72" w:type="dxa"/>
                  <w:tcMar>
                    <w:left w:w="0" w:type="dxa"/>
                    <w:right w:w="0" w:type="dxa"/>
                  </w:tcMar>
                </w:tcPr>
                <w:p w14:paraId="69FFE960" w14:textId="77777777" w:rsidR="00D62EA2" w:rsidRDefault="00D62EA2"/>
              </w:tc>
              <w:tc>
                <w:tcPr>
                  <w:tcW w:w="8828" w:type="dxa"/>
                  <w:tcMar>
                    <w:left w:w="0" w:type="dxa"/>
                    <w:right w:w="0" w:type="dxa"/>
                  </w:tcMar>
                </w:tcPr>
                <w:p w14:paraId="19A8FF9D" w14:textId="77777777" w:rsidR="00D62EA2" w:rsidRDefault="00000000">
                  <w:pPr>
                    <w:autoSpaceDE w:val="0"/>
                    <w:autoSpaceDN w:val="0"/>
                    <w:spacing w:after="0" w:line="300" w:lineRule="exact"/>
                    <w:ind w:left="162" w:right="162"/>
                  </w:pPr>
                  <w:r>
                    <w:rPr>
                      <w:rFonts w:ascii="TimesNewRomanPSMT" w:eastAsia="TimesNewRomanPSMT" w:hAnsi="TimesNewRomanPSMT"/>
                      <w:color w:val="0D0D0D"/>
                      <w:sz w:val="24"/>
                    </w:rPr>
                    <w:t>SRS-64: The system shall provide a "Save" button that allows the songwriter to savethe analyzed lyrics information.</w:t>
                  </w:r>
                </w:p>
                <w:p w14:paraId="0362E78E" w14:textId="77777777" w:rsidR="00D62EA2" w:rsidRDefault="00000000">
                  <w:pPr>
                    <w:autoSpaceDE w:val="0"/>
                    <w:autoSpaceDN w:val="0"/>
                    <w:spacing w:before="4" w:after="0" w:line="316" w:lineRule="exact"/>
                    <w:ind w:left="162" w:right="162"/>
                  </w:pPr>
                  <w:r>
                    <w:rPr>
                      <w:rFonts w:ascii="TimesNewRomanPSMT" w:eastAsia="TimesNewRomanPSMT" w:hAnsi="TimesNewRomanPSMT"/>
                      <w:color w:val="0D0D0D"/>
                      <w:sz w:val="24"/>
                    </w:rPr>
                    <w:t>SRS-65: The system shall save the analyzed lyrics information to the songwriter'slocal computer in a .txt file format. [UI-11-6]</w:t>
                  </w:r>
                </w:p>
                <w:p w14:paraId="0459EAF0" w14:textId="77777777" w:rsidR="00D62EA2" w:rsidRDefault="00000000">
                  <w:pPr>
                    <w:autoSpaceDE w:val="0"/>
                    <w:autoSpaceDN w:val="0"/>
                    <w:spacing w:before="4" w:after="0" w:line="316" w:lineRule="exact"/>
                    <w:ind w:left="162" w:right="162"/>
                  </w:pPr>
                  <w:r>
                    <w:rPr>
                      <w:rFonts w:ascii="TimesNewRomanPSMT" w:eastAsia="TimesNewRomanPSMT" w:hAnsi="TimesNewRomanPSMT"/>
                      <w:color w:val="0D0D0D"/>
                      <w:sz w:val="24"/>
                    </w:rPr>
                    <w:t>SRS-66: If there is no internet connection, the system shall display an error message"No internet connection" [UI-11-7]</w:t>
                  </w:r>
                </w:p>
              </w:tc>
            </w:tr>
          </w:tbl>
          <w:p w14:paraId="1514E255" w14:textId="77777777" w:rsidR="00D62EA2" w:rsidRDefault="00D62EA2"/>
          <w:p w14:paraId="5D3B9717" w14:textId="77777777" w:rsidR="00D62EA2" w:rsidRDefault="00000000">
            <w:pPr>
              <w:autoSpaceDE w:val="0"/>
              <w:autoSpaceDN w:val="0"/>
              <w:spacing w:after="0" w:line="1678" w:lineRule="atLeast"/>
            </w:pPr>
            <w:r>
              <w:rPr>
                <w:rFonts w:ascii="ArialMT" w:eastAsia="ArialMT" w:hAnsi="ArialMT"/>
                <w:color w:val="0D0D0D"/>
                <w:sz w:val="24"/>
              </w:rPr>
              <w:t>●</w:t>
            </w:r>
          </w:p>
          <w:p w14:paraId="522040BF" w14:textId="77777777" w:rsidR="00D62EA2" w:rsidRDefault="00000000">
            <w:pPr>
              <w:autoSpaceDE w:val="0"/>
              <w:autoSpaceDN w:val="0"/>
              <w:spacing w:before="368" w:after="0" w:line="268" w:lineRule="exact"/>
            </w:pPr>
            <w:r>
              <w:rPr>
                <w:rFonts w:ascii="ArialMT" w:eastAsia="ArialMT" w:hAnsi="ArialMT"/>
                <w:color w:val="0D0D0D"/>
                <w:sz w:val="24"/>
              </w:rPr>
              <w:t>●</w:t>
            </w:r>
          </w:p>
          <w:p w14:paraId="3A60AEBD" w14:textId="77777777" w:rsidR="00D62EA2" w:rsidRDefault="00000000">
            <w:pPr>
              <w:autoSpaceDE w:val="0"/>
              <w:autoSpaceDN w:val="0"/>
              <w:spacing w:before="368" w:after="0" w:line="268" w:lineRule="exact"/>
            </w:pPr>
            <w:r>
              <w:rPr>
                <w:rFonts w:ascii="ArialMT" w:eastAsia="ArialMT" w:hAnsi="ArialMT"/>
                <w:color w:val="0D0D0D"/>
                <w:sz w:val="24"/>
              </w:rPr>
              <w:t>●</w:t>
            </w:r>
          </w:p>
        </w:tc>
      </w:tr>
    </w:tbl>
    <w:p w14:paraId="1A49E4B9" w14:textId="77777777" w:rsidR="00D62EA2" w:rsidRDefault="00D62EA2">
      <w:pPr>
        <w:autoSpaceDE w:val="0"/>
        <w:autoSpaceDN w:val="0"/>
        <w:spacing w:after="0" w:line="164" w:lineRule="exact"/>
      </w:pPr>
    </w:p>
    <w:tbl>
      <w:tblPr>
        <w:tblW w:w="0" w:type="auto"/>
        <w:tblInd w:w="1450" w:type="dxa"/>
        <w:tblLayout w:type="fixed"/>
        <w:tblLook w:val="04A0" w:firstRow="1" w:lastRow="0" w:firstColumn="1" w:lastColumn="0" w:noHBand="0" w:noVBand="1"/>
      </w:tblPr>
      <w:tblGrid>
        <w:gridCol w:w="1860"/>
        <w:gridCol w:w="2220"/>
        <w:gridCol w:w="720"/>
        <w:gridCol w:w="1980"/>
        <w:gridCol w:w="2220"/>
      </w:tblGrid>
      <w:tr w:rsidR="00D62EA2" w14:paraId="786D70CC" w14:textId="77777777">
        <w:trPr>
          <w:trHeight w:hRule="exact" w:val="5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FD84D59" w14:textId="77777777" w:rsidR="00D62EA2" w:rsidRDefault="00000000">
            <w:pPr>
              <w:autoSpaceDE w:val="0"/>
              <w:autoSpaceDN w:val="0"/>
              <w:spacing w:before="22" w:after="0" w:line="266" w:lineRule="exact"/>
              <w:jc w:val="center"/>
            </w:pPr>
            <w:r>
              <w:rPr>
                <w:rFonts w:ascii="TimesNewRomanPSMT" w:eastAsia="TimesNewRomanPSMT" w:hAnsi="TimesNewRomanPSMT"/>
                <w:color w:val="000000"/>
                <w:sz w:val="24"/>
              </w:rPr>
              <w:t>Use Case ID</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481C1564" w14:textId="77777777" w:rsidR="00D62EA2" w:rsidRDefault="00000000">
            <w:pPr>
              <w:autoSpaceDE w:val="0"/>
              <w:autoSpaceDN w:val="0"/>
              <w:spacing w:before="22" w:after="0" w:line="266" w:lineRule="exact"/>
              <w:ind w:left="280" w:right="280"/>
            </w:pPr>
            <w:r>
              <w:rPr>
                <w:rFonts w:ascii="TimesNewRomanPSMT" w:eastAsia="TimesNewRomanPSMT" w:hAnsi="TimesNewRomanPSMT"/>
                <w:color w:val="000000"/>
                <w:sz w:val="24"/>
              </w:rPr>
              <w:t>UC-14</w:t>
            </w:r>
          </w:p>
        </w:tc>
      </w:tr>
      <w:tr w:rsidR="00D62EA2" w14:paraId="3A63CD54"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98D294A" w14:textId="77777777" w:rsidR="00D62EA2" w:rsidRDefault="00000000">
            <w:pPr>
              <w:autoSpaceDE w:val="0"/>
              <w:autoSpaceDN w:val="0"/>
              <w:spacing w:before="8" w:after="0" w:line="266" w:lineRule="exact"/>
              <w:jc w:val="center"/>
            </w:pPr>
            <w:r>
              <w:rPr>
                <w:rFonts w:ascii="TimesNewRomanPSMT" w:eastAsia="TimesNewRomanPSMT" w:hAnsi="TimesNewRomanPSMT"/>
                <w:color w:val="000000"/>
                <w:sz w:val="24"/>
              </w:rPr>
              <w:t>Use Case</w:t>
            </w:r>
          </w:p>
          <w:p w14:paraId="5775B401" w14:textId="77777777" w:rsidR="00D62EA2" w:rsidRDefault="00000000">
            <w:pPr>
              <w:autoSpaceDE w:val="0"/>
              <w:autoSpaceDN w:val="0"/>
              <w:spacing w:before="50" w:after="0" w:line="266" w:lineRule="exact"/>
              <w:jc w:val="center"/>
            </w:pPr>
            <w:r>
              <w:rPr>
                <w:rFonts w:ascii="TimesNewRomanPSMT" w:eastAsia="TimesNewRomanPSMT" w:hAnsi="TimesNewRomanPSMT"/>
                <w:color w:val="000000"/>
                <w:sz w:val="24"/>
              </w:rPr>
              <w:t>name</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59876613" w14:textId="77777777" w:rsidR="00D62EA2" w:rsidRDefault="00000000">
            <w:pPr>
              <w:autoSpaceDE w:val="0"/>
              <w:autoSpaceDN w:val="0"/>
              <w:spacing w:before="8" w:after="0" w:line="266" w:lineRule="exact"/>
              <w:ind w:left="220" w:right="220"/>
            </w:pPr>
            <w:r>
              <w:rPr>
                <w:rFonts w:ascii="TimesNewRomanPSMT" w:eastAsia="TimesNewRomanPSMT" w:hAnsi="TimesNewRomanPSMT"/>
                <w:color w:val="000000"/>
                <w:sz w:val="24"/>
              </w:rPr>
              <w:t>Save Analyzed Lyrics</w:t>
            </w:r>
          </w:p>
        </w:tc>
      </w:tr>
      <w:tr w:rsidR="00D62EA2" w14:paraId="6F80D52F"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21C8F4F8"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Created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6AA5B0" w14:textId="77777777" w:rsidR="00D62EA2" w:rsidRDefault="00000000">
            <w:pPr>
              <w:autoSpaceDE w:val="0"/>
              <w:autoSpaceDN w:val="0"/>
              <w:spacing w:before="18" w:after="0" w:line="266" w:lineRule="exact"/>
              <w:ind w:left="280" w:right="280"/>
            </w:pPr>
            <w:r>
              <w:rPr>
                <w:rFonts w:ascii="TimesNewRomanPSMT" w:eastAsia="TimesNewRomanPSMT" w:hAnsi="TimesNewRomanPSMT"/>
                <w:color w:val="000000"/>
                <w:sz w:val="24"/>
              </w:rPr>
              <w:t>NS, WS</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7631160"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Last Update By</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9E71CF" w14:textId="77777777" w:rsidR="00D62EA2" w:rsidRDefault="00000000">
            <w:pPr>
              <w:autoSpaceDE w:val="0"/>
              <w:autoSpaceDN w:val="0"/>
              <w:spacing w:before="18" w:after="0" w:line="266" w:lineRule="exact"/>
              <w:ind w:left="296" w:right="296"/>
            </w:pPr>
            <w:r>
              <w:rPr>
                <w:rFonts w:ascii="TimesNewRomanPSMT" w:eastAsia="TimesNewRomanPSMT" w:hAnsi="TimesNewRomanPSMT"/>
                <w:color w:val="000000"/>
                <w:sz w:val="24"/>
              </w:rPr>
              <w:t>NS, WS</w:t>
            </w:r>
          </w:p>
        </w:tc>
      </w:tr>
      <w:tr w:rsidR="00D62EA2" w14:paraId="7F506BFF"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C7F54C0"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Data create</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E31A25" w14:textId="77777777" w:rsidR="00D62EA2" w:rsidRDefault="00000000">
            <w:pPr>
              <w:autoSpaceDE w:val="0"/>
              <w:autoSpaceDN w:val="0"/>
              <w:spacing w:before="18" w:after="0" w:line="266" w:lineRule="exact"/>
              <w:ind w:left="280" w:right="280"/>
            </w:pPr>
            <w:r>
              <w:rPr>
                <w:rFonts w:ascii="TimesNewRomanPSMT" w:eastAsia="TimesNewRomanPSMT" w:hAnsi="TimesNewRomanPSMT"/>
                <w:color w:val="000000"/>
                <w:sz w:val="24"/>
              </w:rPr>
              <w:t>10/08/2024</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26EF9D2" w14:textId="77777777" w:rsidR="00D62EA2" w:rsidRDefault="00000000">
            <w:pPr>
              <w:autoSpaceDE w:val="0"/>
              <w:autoSpaceDN w:val="0"/>
              <w:spacing w:before="18" w:after="0" w:line="266" w:lineRule="exact"/>
              <w:jc w:val="center"/>
            </w:pPr>
            <w:r>
              <w:rPr>
                <w:rFonts w:ascii="TimesNewRomanPSMT" w:eastAsia="TimesNewRomanPSMT" w:hAnsi="TimesNewRomanPSMT"/>
                <w:color w:val="000000"/>
                <w:sz w:val="24"/>
              </w:rPr>
              <w:t>Last revision</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72DB36" w14:textId="77777777" w:rsidR="00D62EA2" w:rsidRDefault="00000000">
            <w:pPr>
              <w:autoSpaceDE w:val="0"/>
              <w:autoSpaceDN w:val="0"/>
              <w:spacing w:before="18" w:after="0" w:line="266" w:lineRule="exact"/>
              <w:ind w:left="296" w:right="296"/>
            </w:pPr>
            <w:r>
              <w:rPr>
                <w:rFonts w:ascii="TimesNewRomanPSMT" w:eastAsia="TimesNewRomanPSMT" w:hAnsi="TimesNewRomanPSMT"/>
                <w:color w:val="000000"/>
                <w:sz w:val="24"/>
              </w:rPr>
              <w:t>30/08/2024</w:t>
            </w:r>
          </w:p>
        </w:tc>
      </w:tr>
      <w:tr w:rsidR="00D62EA2" w14:paraId="0F2B7E67"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B4C1D7B" w14:textId="77777777" w:rsidR="00D62EA2" w:rsidRDefault="00000000">
            <w:pPr>
              <w:autoSpaceDE w:val="0"/>
              <w:autoSpaceDN w:val="0"/>
              <w:spacing w:before="12" w:after="0" w:line="266" w:lineRule="exact"/>
              <w:jc w:val="center"/>
            </w:pPr>
            <w:r>
              <w:rPr>
                <w:rFonts w:ascii="TimesNewRomanPSMT" w:eastAsia="TimesNewRomanPSMT" w:hAnsi="TimesNewRomanPSMT"/>
                <w:color w:val="000000"/>
                <w:sz w:val="24"/>
              </w:rPr>
              <w:t>Actors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4213DDA9" w14:textId="77777777" w:rsidR="00D62EA2" w:rsidRDefault="00000000">
            <w:pPr>
              <w:autoSpaceDE w:val="0"/>
              <w:autoSpaceDN w:val="0"/>
              <w:spacing w:before="12" w:after="0" w:line="266" w:lineRule="exact"/>
              <w:ind w:left="220" w:right="220"/>
            </w:pPr>
            <w:r>
              <w:rPr>
                <w:rFonts w:ascii="TimesNewRomanPSMT" w:eastAsia="TimesNewRomanPSMT" w:hAnsi="TimesNewRomanPSMT"/>
                <w:color w:val="000000"/>
                <w:sz w:val="24"/>
              </w:rPr>
              <w:t>Songwriter</w:t>
            </w:r>
          </w:p>
        </w:tc>
      </w:tr>
      <w:tr w:rsidR="00D62EA2" w14:paraId="415790E0" w14:textId="77777777">
        <w:trPr>
          <w:trHeight w:hRule="exact" w:val="9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29CFF60" w14:textId="77777777" w:rsidR="00D62EA2" w:rsidRDefault="00000000">
            <w:pPr>
              <w:autoSpaceDE w:val="0"/>
              <w:autoSpaceDN w:val="0"/>
              <w:spacing w:before="8" w:after="0" w:line="266" w:lineRule="exact"/>
              <w:jc w:val="center"/>
            </w:pPr>
            <w:r>
              <w:rPr>
                <w:rFonts w:ascii="TimesNewRomanPSMT" w:eastAsia="TimesNewRomanPSMT" w:hAnsi="TimesNewRomanPSMT"/>
                <w:color w:val="000000"/>
                <w:sz w:val="24"/>
              </w:rPr>
              <w:t>Description</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2BFDC411" w14:textId="77777777" w:rsidR="00D62EA2" w:rsidRDefault="00000000">
            <w:pPr>
              <w:autoSpaceDE w:val="0"/>
              <w:autoSpaceDN w:val="0"/>
              <w:spacing w:after="0" w:line="302" w:lineRule="exact"/>
              <w:ind w:left="220" w:right="220"/>
            </w:pPr>
            <w:r>
              <w:rPr>
                <w:rFonts w:ascii="TimesNewRomanPSMT" w:eastAsia="TimesNewRomanPSMT" w:hAnsi="TimesNewRomanPSMT"/>
                <w:color w:val="000000"/>
                <w:sz w:val="24"/>
              </w:rPr>
              <w:t>This use case describes the process through which the songwriter cansave the analyzed lyrics information as a .txt file on their local</w:t>
            </w:r>
            <w:r>
              <w:br/>
            </w:r>
            <w:r>
              <w:rPr>
                <w:rFonts w:ascii="TimesNewRomanPSMT" w:eastAsia="TimesNewRomanPSMT" w:hAnsi="TimesNewRomanPSMT"/>
                <w:color w:val="000000"/>
                <w:sz w:val="24"/>
              </w:rPr>
              <w:t>computer.</w:t>
            </w:r>
          </w:p>
        </w:tc>
      </w:tr>
      <w:tr w:rsidR="00D62EA2" w14:paraId="1C2424F1" w14:textId="77777777">
        <w:trPr>
          <w:trHeight w:hRule="exact" w:val="6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75DACE7" w14:textId="77777777" w:rsidR="00D62EA2" w:rsidRDefault="00000000">
            <w:pPr>
              <w:autoSpaceDE w:val="0"/>
              <w:autoSpaceDN w:val="0"/>
              <w:spacing w:before="332" w:after="0" w:line="266" w:lineRule="exact"/>
              <w:jc w:val="center"/>
            </w:pPr>
            <w:r>
              <w:rPr>
                <w:rFonts w:ascii="TimesNewRomanPSMT" w:eastAsia="TimesNewRomanPSMT" w:hAnsi="TimesNewRomanPSMT"/>
                <w:color w:val="000000"/>
                <w:sz w:val="24"/>
              </w:rPr>
              <w:t>Trigger</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3FBEF75B" w14:textId="77777777" w:rsidR="00D62EA2" w:rsidRDefault="00000000">
            <w:pPr>
              <w:autoSpaceDE w:val="0"/>
              <w:autoSpaceDN w:val="0"/>
              <w:spacing w:after="0" w:line="298" w:lineRule="exact"/>
              <w:ind w:left="220" w:right="220"/>
            </w:pPr>
            <w:r>
              <w:rPr>
                <w:rFonts w:ascii="TimesNewRomanPSMT" w:eastAsia="TimesNewRomanPSMT" w:hAnsi="TimesNewRomanPSMT"/>
                <w:color w:val="000000"/>
                <w:sz w:val="24"/>
              </w:rPr>
              <w:t>The songwriter clicks the "Save" button after the lyrics analysis hasbeen displayed.</w:t>
            </w:r>
          </w:p>
        </w:tc>
      </w:tr>
      <w:tr w:rsidR="00D62EA2" w14:paraId="46B4BFCB"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31AA04F2" w14:textId="77777777" w:rsidR="00D62EA2" w:rsidRDefault="00000000">
            <w:pPr>
              <w:autoSpaceDE w:val="0"/>
              <w:autoSpaceDN w:val="0"/>
              <w:spacing w:before="24" w:after="0" w:line="266" w:lineRule="exact"/>
              <w:jc w:val="center"/>
            </w:pPr>
            <w:r>
              <w:rPr>
                <w:rFonts w:ascii="TimesNewRomanPSMT" w:eastAsia="TimesNewRomanPSMT" w:hAnsi="TimesNewRomanPSMT"/>
                <w:color w:val="000000"/>
                <w:sz w:val="24"/>
              </w:rPr>
              <w:t>Preconditions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628C981F" w14:textId="77777777" w:rsidR="00D62EA2" w:rsidRDefault="00000000">
            <w:pPr>
              <w:autoSpaceDE w:val="0"/>
              <w:autoSpaceDN w:val="0"/>
              <w:spacing w:before="24" w:after="0" w:line="266" w:lineRule="exact"/>
              <w:ind w:left="144" w:right="144"/>
            </w:pPr>
            <w:r>
              <w:rPr>
                <w:rFonts w:ascii="TimesNewRomanPSMT" w:eastAsia="TimesNewRomanPSMT" w:hAnsi="TimesNewRomanPSMT"/>
                <w:color w:val="000000"/>
                <w:sz w:val="24"/>
              </w:rPr>
              <w:t>UC-11</w:t>
            </w:r>
          </w:p>
        </w:tc>
      </w:tr>
      <w:tr w:rsidR="00D62EA2" w14:paraId="5B347D9A" w14:textId="77777777">
        <w:trPr>
          <w:trHeight w:hRule="exact" w:val="420"/>
        </w:trPr>
        <w:tc>
          <w:tcPr>
            <w:tcW w:w="9000" w:type="dxa"/>
            <w:gridSpan w:val="5"/>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1F2EA31E" w14:textId="77777777" w:rsidR="00D62EA2" w:rsidRDefault="00000000">
            <w:pPr>
              <w:autoSpaceDE w:val="0"/>
              <w:autoSpaceDN w:val="0"/>
              <w:spacing w:before="20" w:after="0" w:line="264" w:lineRule="exact"/>
              <w:jc w:val="center"/>
            </w:pPr>
            <w:r>
              <w:rPr>
                <w:rFonts w:ascii="TimesNewRomanPSMT" w:eastAsia="TimesNewRomanPSMT" w:hAnsi="TimesNewRomanPSMT"/>
                <w:color w:val="000000"/>
                <w:sz w:val="24"/>
              </w:rPr>
              <w:t>Use Case Input Specification</w:t>
            </w:r>
          </w:p>
        </w:tc>
      </w:tr>
      <w:tr w:rsidR="00D62EA2" w14:paraId="2564535D" w14:textId="77777777">
        <w:trPr>
          <w:trHeight w:hRule="exact" w:val="44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7C376A2" w14:textId="77777777" w:rsidR="00D62EA2" w:rsidRDefault="00000000">
            <w:pPr>
              <w:autoSpaceDE w:val="0"/>
              <w:autoSpaceDN w:val="0"/>
              <w:spacing w:before="20" w:after="0" w:line="264" w:lineRule="exact"/>
              <w:ind w:left="220" w:right="220"/>
            </w:pPr>
            <w:r>
              <w:rPr>
                <w:rFonts w:ascii="TimesNewRomanPSMT" w:eastAsia="TimesNewRomanPSMT" w:hAnsi="TimesNewRomanPSMT"/>
                <w:color w:val="000000"/>
                <w:sz w:val="24"/>
              </w:rPr>
              <w:t>Input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0AAD7BA" w14:textId="77777777" w:rsidR="00D62EA2" w:rsidRDefault="00000000">
            <w:pPr>
              <w:autoSpaceDE w:val="0"/>
              <w:autoSpaceDN w:val="0"/>
              <w:spacing w:before="20" w:after="0" w:line="264" w:lineRule="exact"/>
              <w:ind w:left="220" w:right="220"/>
            </w:pPr>
            <w:r>
              <w:rPr>
                <w:rFonts w:ascii="TimesNewRomanPSMT" w:eastAsia="TimesNewRomanPSMT" w:hAnsi="TimesNewRomanPSMT"/>
                <w:color w:val="000000"/>
                <w:sz w:val="24"/>
              </w:rPr>
              <w:t>Type</w:t>
            </w:r>
          </w:p>
        </w:tc>
        <w:tc>
          <w:tcPr>
            <w:tcW w:w="27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522E138" w14:textId="77777777" w:rsidR="00D62EA2" w:rsidRDefault="00000000">
            <w:pPr>
              <w:autoSpaceDE w:val="0"/>
              <w:autoSpaceDN w:val="0"/>
              <w:spacing w:before="20" w:after="0" w:line="264" w:lineRule="exact"/>
              <w:ind w:left="236" w:right="236"/>
            </w:pPr>
            <w:r>
              <w:rPr>
                <w:rFonts w:ascii="TimesNewRomanPSMT" w:eastAsia="TimesNewRomanPSMT" w:hAnsi="TimesNewRomanPSMT"/>
                <w:color w:val="000000"/>
                <w:sz w:val="24"/>
              </w:rPr>
              <w:t>Constraint</w:t>
            </w:r>
          </w:p>
        </w:tc>
        <w:tc>
          <w:tcPr>
            <w:tcW w:w="222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6271BDB" w14:textId="77777777" w:rsidR="00D62EA2" w:rsidRDefault="00000000">
            <w:pPr>
              <w:autoSpaceDE w:val="0"/>
              <w:autoSpaceDN w:val="0"/>
              <w:spacing w:before="20" w:after="0" w:line="264" w:lineRule="exact"/>
              <w:ind w:left="236" w:right="236"/>
            </w:pPr>
            <w:r>
              <w:rPr>
                <w:rFonts w:ascii="TimesNewRomanPSMT" w:eastAsia="TimesNewRomanPSMT" w:hAnsi="TimesNewRomanPSMT"/>
                <w:color w:val="000000"/>
                <w:sz w:val="24"/>
              </w:rPr>
              <w:t>Example</w:t>
            </w:r>
          </w:p>
        </w:tc>
      </w:tr>
      <w:tr w:rsidR="00D62EA2" w14:paraId="047A032F"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DED01C" w14:textId="77777777" w:rsidR="00D62EA2" w:rsidRDefault="00000000">
            <w:pPr>
              <w:autoSpaceDE w:val="0"/>
              <w:autoSpaceDN w:val="0"/>
              <w:spacing w:before="14" w:after="0" w:line="266" w:lineRule="exact"/>
              <w:ind w:left="280" w:right="280"/>
            </w:pPr>
            <w:r>
              <w:rPr>
                <w:rFonts w:ascii="TimesNewRomanPSMT" w:eastAsia="TimesNewRomanPSMT" w:hAnsi="TimesNewRomanPSMT"/>
                <w:color w:val="000000"/>
                <w:sz w:val="24"/>
              </w:rPr>
              <w:t>Save action</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E273ED" w14:textId="77777777" w:rsidR="00D62EA2" w:rsidRDefault="00000000">
            <w:pPr>
              <w:autoSpaceDE w:val="0"/>
              <w:autoSpaceDN w:val="0"/>
              <w:spacing w:before="14" w:after="0" w:line="266" w:lineRule="exact"/>
              <w:ind w:left="84" w:right="84"/>
            </w:pPr>
            <w:r>
              <w:rPr>
                <w:rFonts w:ascii="TimesNewRomanPSMT" w:eastAsia="TimesNewRomanPSMT" w:hAnsi="TimesNewRomanPSMT"/>
                <w:color w:val="000000"/>
                <w:sz w:val="24"/>
              </w:rPr>
              <w:t>button</w:t>
            </w:r>
          </w:p>
        </w:tc>
        <w:tc>
          <w:tcPr>
            <w:tcW w:w="270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048615F4" w14:textId="77777777" w:rsidR="00D62EA2" w:rsidRDefault="00000000">
            <w:pPr>
              <w:autoSpaceDE w:val="0"/>
              <w:autoSpaceDN w:val="0"/>
              <w:spacing w:before="14" w:after="0" w:line="266" w:lineRule="exact"/>
              <w:ind w:left="236" w:right="236"/>
            </w:pPr>
            <w:r>
              <w:rPr>
                <w:rFonts w:ascii="TimesNewRomanPSMT" w:eastAsia="TimesNewRomanPSMT" w:hAnsi="TimesNewRomanPSMT"/>
                <w:color w:val="0D0D0D"/>
                <w:sz w:val="24"/>
              </w:rPr>
              <w:t>User-initiated</w:t>
            </w:r>
          </w:p>
        </w:tc>
        <w:tc>
          <w:tcPr>
            <w:tcW w:w="22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04F6BA" w14:textId="77777777" w:rsidR="00D62EA2" w:rsidRDefault="00000000">
            <w:pPr>
              <w:autoSpaceDE w:val="0"/>
              <w:autoSpaceDN w:val="0"/>
              <w:spacing w:before="14" w:after="0" w:line="266" w:lineRule="exact"/>
              <w:ind w:left="100" w:right="100"/>
            </w:pPr>
            <w:r>
              <w:rPr>
                <w:rFonts w:ascii="TimesNewRomanPSMT" w:eastAsia="TimesNewRomanPSMT" w:hAnsi="TimesNewRomanPSMT"/>
                <w:color w:val="0D0D0D"/>
                <w:sz w:val="24"/>
              </w:rPr>
              <w:t>Clicking "Save"</w:t>
            </w:r>
          </w:p>
        </w:tc>
      </w:tr>
      <w:tr w:rsidR="00D62EA2" w14:paraId="636984CA" w14:textId="77777777">
        <w:trPr>
          <w:trHeight w:hRule="exact" w:val="7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7D8CBBC"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Post</w:t>
            </w:r>
          </w:p>
          <w:p w14:paraId="330CC4D6"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conditions</w:t>
            </w:r>
          </w:p>
        </w:tc>
        <w:tc>
          <w:tcPr>
            <w:tcW w:w="7140" w:type="dxa"/>
            <w:gridSpan w:val="4"/>
            <w:tcBorders>
              <w:top w:val="single" w:sz="8" w:space="0" w:color="000000"/>
              <w:left w:val="single" w:sz="8" w:space="0" w:color="000000"/>
              <w:bottom w:val="single" w:sz="8" w:space="0" w:color="000000"/>
              <w:right w:val="single" w:sz="8" w:space="0" w:color="000000"/>
            </w:tcBorders>
            <w:tcMar>
              <w:left w:w="0" w:type="dxa"/>
              <w:right w:w="0" w:type="dxa"/>
            </w:tcMar>
          </w:tcPr>
          <w:p w14:paraId="0BE821E8" w14:textId="77777777" w:rsidR="00D62EA2" w:rsidRDefault="00000000">
            <w:pPr>
              <w:autoSpaceDE w:val="0"/>
              <w:autoSpaceDN w:val="0"/>
              <w:spacing w:after="0" w:line="298" w:lineRule="exact"/>
              <w:ind w:left="220" w:right="220"/>
            </w:pPr>
            <w:r>
              <w:rPr>
                <w:rFonts w:ascii="TimesNewRomanPSMT" w:eastAsia="TimesNewRomanPSMT" w:hAnsi="TimesNewRomanPSMT"/>
                <w:color w:val="000000"/>
                <w:sz w:val="24"/>
              </w:rPr>
              <w:t>The analyzed lyrics information are saved as a .txt file on the</w:t>
            </w:r>
            <w:r>
              <w:br/>
            </w:r>
            <w:r>
              <w:rPr>
                <w:rFonts w:ascii="TimesNewRomanPSMT" w:eastAsia="TimesNewRomanPSMT" w:hAnsi="TimesNewRomanPSMT"/>
                <w:color w:val="000000"/>
                <w:sz w:val="24"/>
              </w:rPr>
              <w:t>songwriter's local computer. [UI-11-6]</w:t>
            </w:r>
          </w:p>
        </w:tc>
      </w:tr>
      <w:tr w:rsidR="00D62EA2" w14:paraId="6B1AB80B" w14:textId="77777777">
        <w:trPr>
          <w:trHeight w:hRule="exact" w:val="42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62182C79" w14:textId="77777777" w:rsidR="00D62EA2" w:rsidRDefault="00000000">
            <w:pPr>
              <w:autoSpaceDE w:val="0"/>
              <w:autoSpaceDN w:val="0"/>
              <w:spacing w:before="14" w:after="0" w:line="266" w:lineRule="exact"/>
              <w:jc w:val="center"/>
            </w:pPr>
            <w:r>
              <w:rPr>
                <w:rFonts w:ascii="TimesNewRomanPSMT" w:eastAsia="TimesNewRomanPSMT" w:hAnsi="TimesNewRomanPSMT"/>
                <w:color w:val="000000"/>
                <w:sz w:val="24"/>
              </w:rPr>
              <w:t>Normal flows</w:t>
            </w:r>
          </w:p>
        </w:tc>
        <w:tc>
          <w:tcPr>
            <w:tcW w:w="294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546EF7CC" w14:textId="77777777" w:rsidR="00D62EA2" w:rsidRDefault="00000000">
            <w:pPr>
              <w:autoSpaceDE w:val="0"/>
              <w:autoSpaceDN w:val="0"/>
              <w:spacing w:before="14" w:after="0" w:line="266" w:lineRule="exact"/>
              <w:ind w:left="220" w:right="220"/>
            </w:pPr>
            <w:r>
              <w:rPr>
                <w:rFonts w:ascii="TimesNewRomanPSMT" w:eastAsia="TimesNewRomanPSMT" w:hAnsi="TimesNewRomanPSMT"/>
                <w:color w:val="000000"/>
                <w:sz w:val="24"/>
              </w:rPr>
              <w:t>User</w:t>
            </w:r>
          </w:p>
        </w:tc>
        <w:tc>
          <w:tcPr>
            <w:tcW w:w="4200" w:type="dxa"/>
            <w:gridSpan w:val="2"/>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0251EC8" w14:textId="77777777" w:rsidR="00D62EA2" w:rsidRDefault="00000000">
            <w:pPr>
              <w:autoSpaceDE w:val="0"/>
              <w:autoSpaceDN w:val="0"/>
              <w:spacing w:before="14" w:after="0" w:line="266" w:lineRule="exact"/>
              <w:ind w:left="236" w:right="236"/>
            </w:pPr>
            <w:r>
              <w:rPr>
                <w:rFonts w:ascii="TimesNewRomanPSMT" w:eastAsia="TimesNewRomanPSMT" w:hAnsi="TimesNewRomanPSMT"/>
                <w:color w:val="000000"/>
                <w:sz w:val="24"/>
              </w:rPr>
              <w:t>System</w:t>
            </w:r>
          </w:p>
        </w:tc>
      </w:tr>
    </w:tbl>
    <w:p w14:paraId="7B137295" w14:textId="77777777" w:rsidR="00D62EA2" w:rsidRDefault="00D62EA2">
      <w:pPr>
        <w:autoSpaceDE w:val="0"/>
        <w:autoSpaceDN w:val="0"/>
        <w:spacing w:after="0" w:line="315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10E3D46B"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1FB03F"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B92CF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FDDB09"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C8DF09"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210BE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D34AA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62</w:t>
            </w:r>
          </w:p>
        </w:tc>
      </w:tr>
      <w:tr w:rsidR="00D62EA2" w14:paraId="2C4A9090"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F58C7FE"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FD1AD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7FA789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F17A04"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E2F60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040BEE"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4398BBC1" w14:textId="77777777" w:rsidR="00D62EA2" w:rsidRDefault="00D62EA2">
      <w:pPr>
        <w:autoSpaceDE w:val="0"/>
        <w:autoSpaceDN w:val="0"/>
        <w:spacing w:after="0" w:line="14" w:lineRule="exact"/>
      </w:pPr>
    </w:p>
    <w:p w14:paraId="5567B3FA" w14:textId="77777777" w:rsidR="00D62EA2" w:rsidRDefault="00D62EA2">
      <w:pPr>
        <w:autoSpaceDE w:val="0"/>
        <w:autoSpaceDN w:val="0"/>
        <w:spacing w:after="0" w:line="14" w:lineRule="exact"/>
      </w:pPr>
    </w:p>
    <w:p w14:paraId="067067FF" w14:textId="77777777" w:rsidR="00D62EA2" w:rsidRDefault="00D62EA2">
      <w:pPr>
        <w:autoSpaceDE w:val="0"/>
        <w:autoSpaceDN w:val="0"/>
        <w:spacing w:after="0" w:line="14" w:lineRule="exact"/>
      </w:pPr>
    </w:p>
    <w:p w14:paraId="215263E0" w14:textId="77777777" w:rsidR="00D62EA2" w:rsidRDefault="00D62EA2">
      <w:pPr>
        <w:sectPr w:rsidR="00D62EA2">
          <w:pgSz w:w="11920" w:h="16840"/>
          <w:pgMar w:top="0" w:right="0" w:bottom="0" w:left="0" w:header="720" w:footer="720" w:gutter="0"/>
          <w:cols w:space="720"/>
          <w:docGrid w:linePitch="360"/>
        </w:sectPr>
      </w:pPr>
    </w:p>
    <w:p w14:paraId="70CE51BA" w14:textId="77777777" w:rsidR="00D62EA2" w:rsidRDefault="00D62EA2">
      <w:pPr>
        <w:autoSpaceDE w:val="0"/>
        <w:autoSpaceDN w:val="0"/>
        <w:spacing w:after="0" w:line="1438" w:lineRule="exact"/>
      </w:pPr>
    </w:p>
    <w:tbl>
      <w:tblPr>
        <w:tblW w:w="0" w:type="auto"/>
        <w:tblInd w:w="1450" w:type="dxa"/>
        <w:tblLayout w:type="fixed"/>
        <w:tblLook w:val="04A0" w:firstRow="1" w:lastRow="0" w:firstColumn="1" w:lastColumn="0" w:noHBand="0" w:noVBand="1"/>
      </w:tblPr>
      <w:tblGrid>
        <w:gridCol w:w="1860"/>
        <w:gridCol w:w="2940"/>
        <w:gridCol w:w="4200"/>
      </w:tblGrid>
      <w:tr w:rsidR="00D62EA2" w14:paraId="3CFAD15D" w14:textId="77777777">
        <w:trPr>
          <w:trHeight w:hRule="exact" w:val="3120"/>
        </w:trPr>
        <w:tc>
          <w:tcPr>
            <w:tcW w:w="18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22461B" w14:textId="77777777" w:rsidR="00D62EA2" w:rsidRDefault="00D62EA2"/>
        </w:tc>
        <w:tc>
          <w:tcPr>
            <w:tcW w:w="29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E84543" w14:textId="77777777" w:rsidR="00D62EA2" w:rsidRDefault="00D62EA2">
            <w:pPr>
              <w:autoSpaceDE w:val="0"/>
              <w:autoSpaceDN w:val="0"/>
              <w:spacing w:after="0" w:line="946" w:lineRule="exact"/>
            </w:pPr>
          </w:p>
          <w:tbl>
            <w:tblPr>
              <w:tblW w:w="0" w:type="auto"/>
              <w:tblInd w:w="83" w:type="dxa"/>
              <w:tblLayout w:type="fixed"/>
              <w:tblLook w:val="04A0" w:firstRow="1" w:lastRow="0" w:firstColumn="1" w:lastColumn="0" w:noHBand="0" w:noVBand="1"/>
            </w:tblPr>
            <w:tblGrid>
              <w:gridCol w:w="2604"/>
            </w:tblGrid>
            <w:tr w:rsidR="00D62EA2" w14:paraId="770A5D33" w14:textId="77777777">
              <w:trPr>
                <w:trHeight w:hRule="exact" w:val="256"/>
              </w:trPr>
              <w:tc>
                <w:tcPr>
                  <w:tcW w:w="2604" w:type="dxa"/>
                  <w:shd w:val="clear" w:color="auto" w:fill="FAFAFA"/>
                  <w:tcMar>
                    <w:left w:w="0" w:type="dxa"/>
                    <w:right w:w="0" w:type="dxa"/>
                  </w:tcMar>
                </w:tcPr>
                <w:p w14:paraId="78B5F1CE" w14:textId="77777777" w:rsidR="00D62EA2" w:rsidRDefault="00000000">
                  <w:pPr>
                    <w:autoSpaceDE w:val="0"/>
                    <w:autoSpaceDN w:val="0"/>
                    <w:spacing w:before="10" w:after="0" w:line="266" w:lineRule="exact"/>
                    <w:jc w:val="center"/>
                  </w:pPr>
                  <w:r>
                    <w:rPr>
                      <w:rFonts w:ascii="TimesNewRomanPSMT" w:eastAsia="TimesNewRomanPSMT" w:hAnsi="TimesNewRomanPSMT"/>
                      <w:color w:val="000000"/>
                      <w:sz w:val="24"/>
                    </w:rPr>
                    <w:t>2.Clicks the "Save" button.</w:t>
                  </w:r>
                </w:p>
              </w:tc>
            </w:tr>
          </w:tbl>
          <w:p w14:paraId="63A666FC" w14:textId="77777777" w:rsidR="00D62EA2" w:rsidRDefault="00D62EA2"/>
          <w:p w14:paraId="01C9BC53" w14:textId="77777777" w:rsidR="00D62EA2" w:rsidRDefault="00D62EA2">
            <w:pPr>
              <w:autoSpaceDE w:val="0"/>
              <w:autoSpaceDN w:val="0"/>
              <w:spacing w:after="0" w:line="14" w:lineRule="exact"/>
            </w:pPr>
          </w:p>
        </w:tc>
        <w:tc>
          <w:tcPr>
            <w:tcW w:w="420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4A6969" w14:textId="77777777" w:rsidR="00D62EA2" w:rsidRDefault="00000000">
            <w:pPr>
              <w:autoSpaceDE w:val="0"/>
              <w:autoSpaceDN w:val="0"/>
              <w:spacing w:after="0" w:line="302" w:lineRule="exact"/>
              <w:ind w:left="100" w:right="100"/>
            </w:pPr>
            <w:r>
              <w:rPr>
                <w:rFonts w:ascii="TimesNewRomanPSMT" w:eastAsia="TimesNewRomanPSMT" w:hAnsi="TimesNewRomanPSMT"/>
                <w:color w:val="0D0D0D"/>
                <w:sz w:val="24"/>
              </w:rPr>
              <w:t>1.Provides a "Save" button that the</w:t>
            </w:r>
            <w:r>
              <w:br/>
            </w:r>
            <w:r>
              <w:rPr>
                <w:rFonts w:ascii="TimesNewRomanPSMT" w:eastAsia="TimesNewRomanPSMT" w:hAnsi="TimesNewRomanPSMT"/>
                <w:color w:val="0D0D0D"/>
                <w:sz w:val="24"/>
              </w:rPr>
              <w:t>songwriter can save the analyzed lyricsinformation.</w:t>
            </w:r>
          </w:p>
          <w:p w14:paraId="48BAAFE5" w14:textId="77777777" w:rsidR="00D62EA2" w:rsidRDefault="00000000">
            <w:pPr>
              <w:autoSpaceDE w:val="0"/>
              <w:autoSpaceDN w:val="0"/>
              <w:spacing w:before="316" w:after="0" w:line="318" w:lineRule="exact"/>
              <w:ind w:left="100" w:right="100"/>
            </w:pPr>
            <w:r>
              <w:rPr>
                <w:rFonts w:ascii="TimesNewRomanPSMT" w:eastAsia="TimesNewRomanPSMT" w:hAnsi="TimesNewRomanPSMT"/>
                <w:color w:val="0D0D0D"/>
                <w:sz w:val="24"/>
              </w:rPr>
              <w:t>3.Saves the analyzed lyrics informationon their local computer in .txt file.</w:t>
            </w:r>
            <w:r>
              <w:br/>
            </w:r>
            <w:r>
              <w:rPr>
                <w:rFonts w:ascii="TimesNewRomanPS" w:eastAsia="TimesNewRomanPS" w:hAnsi="TimesNewRomanPS"/>
                <w:i/>
                <w:color w:val="000000"/>
                <w:sz w:val="24"/>
              </w:rPr>
              <w:t xml:space="preserve">(3A: </w:t>
            </w:r>
            <w:r>
              <w:rPr>
                <w:rFonts w:ascii="TimesNewRomanPS" w:eastAsia="TimesNewRomanPS" w:hAnsi="TimesNewRomanPS"/>
                <w:i/>
                <w:color w:val="000000"/>
                <w:sz w:val="24"/>
                <w:shd w:val="clear" w:color="auto" w:fill="FAFAFA"/>
              </w:rPr>
              <w:t>Unable to save</w:t>
            </w:r>
            <w:r>
              <w:rPr>
                <w:rFonts w:ascii="TimesNewRomanPS" w:eastAsia="TimesNewRomanPS" w:hAnsi="TimesNewRomanPS"/>
                <w:i/>
                <w:color w:val="0D0D0D"/>
                <w:sz w:val="24"/>
                <w:shd w:val="clear" w:color="auto" w:fill="FAFAFA"/>
              </w:rPr>
              <w:t xml:space="preserve"> </w:t>
            </w:r>
            <w:r>
              <w:rPr>
                <w:rFonts w:ascii="TimesNewRomanPS" w:eastAsia="TimesNewRomanPS" w:hAnsi="TimesNewRomanPS"/>
                <w:i/>
                <w:color w:val="0D0D0D"/>
                <w:sz w:val="24"/>
              </w:rPr>
              <w:t>the analyzed lyricsinformation</w:t>
            </w:r>
            <w:r>
              <w:rPr>
                <w:rFonts w:ascii="TimesNewRomanPS" w:eastAsia="TimesNewRomanPS" w:hAnsi="TimesNewRomanPS"/>
                <w:i/>
                <w:color w:val="000000"/>
                <w:sz w:val="24"/>
                <w:shd w:val="clear" w:color="auto" w:fill="FAFAFA"/>
              </w:rPr>
              <w:t xml:space="preserve"> causing by no internet</w:t>
            </w:r>
            <w:r>
              <w:br/>
            </w:r>
            <w:r>
              <w:rPr>
                <w:rFonts w:ascii="TimesNewRomanPS" w:eastAsia="TimesNewRomanPS" w:hAnsi="TimesNewRomanPS"/>
                <w:i/>
                <w:color w:val="000000"/>
                <w:sz w:val="24"/>
              </w:rPr>
              <w:t>connection )</w:t>
            </w:r>
          </w:p>
        </w:tc>
      </w:tr>
      <w:tr w:rsidR="00D62EA2" w14:paraId="7E9A984C" w14:textId="77777777">
        <w:trPr>
          <w:trHeight w:hRule="exact" w:val="80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7D3EA935" w14:textId="77777777" w:rsidR="00D62EA2" w:rsidRDefault="00000000">
            <w:pPr>
              <w:autoSpaceDE w:val="0"/>
              <w:autoSpaceDN w:val="0"/>
              <w:spacing w:before="6" w:after="0" w:line="264" w:lineRule="exact"/>
              <w:jc w:val="center"/>
            </w:pPr>
            <w:r>
              <w:rPr>
                <w:rFonts w:ascii="TimesNewRomanPSMT" w:eastAsia="TimesNewRomanPSMT" w:hAnsi="TimesNewRomanPSMT"/>
                <w:color w:val="000000"/>
                <w:sz w:val="24"/>
              </w:rPr>
              <w:t>Alternate</w:t>
            </w:r>
          </w:p>
          <w:p w14:paraId="67EE60F2"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3F0A0625" w14:textId="77777777" w:rsidR="00D62EA2" w:rsidRDefault="00000000">
            <w:pPr>
              <w:autoSpaceDE w:val="0"/>
              <w:autoSpaceDN w:val="0"/>
              <w:spacing w:before="6" w:after="0" w:line="264" w:lineRule="exact"/>
              <w:ind w:left="84" w:right="84"/>
            </w:pPr>
            <w:r>
              <w:rPr>
                <w:rFonts w:ascii="TimesNewRomanPSMT" w:eastAsia="TimesNewRomanPSMT" w:hAnsi="TimesNewRomanPSMT"/>
                <w:color w:val="000000"/>
                <w:sz w:val="24"/>
              </w:rPr>
              <w:t>-</w:t>
            </w:r>
          </w:p>
        </w:tc>
      </w:tr>
      <w:tr w:rsidR="00D62EA2" w14:paraId="6F9F1898" w14:textId="77777777">
        <w:trPr>
          <w:trHeight w:hRule="exact" w:val="128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0BD19A2B" w14:textId="77777777" w:rsidR="00D62EA2" w:rsidRDefault="00000000">
            <w:pPr>
              <w:autoSpaceDE w:val="0"/>
              <w:autoSpaceDN w:val="0"/>
              <w:spacing w:before="16" w:after="0" w:line="264" w:lineRule="exact"/>
              <w:jc w:val="center"/>
            </w:pPr>
            <w:r>
              <w:rPr>
                <w:rFonts w:ascii="TimesNewRomanPSMT" w:eastAsia="TimesNewRomanPSMT" w:hAnsi="TimesNewRomanPSMT"/>
                <w:color w:val="000000"/>
                <w:sz w:val="24"/>
              </w:rPr>
              <w:t>Exception</w:t>
            </w:r>
          </w:p>
          <w:p w14:paraId="03140F29" w14:textId="77777777" w:rsidR="00D62EA2" w:rsidRDefault="00000000">
            <w:pPr>
              <w:autoSpaceDE w:val="0"/>
              <w:autoSpaceDN w:val="0"/>
              <w:spacing w:before="52" w:after="0" w:line="266" w:lineRule="exact"/>
              <w:jc w:val="center"/>
            </w:pPr>
            <w:r>
              <w:rPr>
                <w:rFonts w:ascii="TimesNewRomanPSMT" w:eastAsia="TimesNewRomanPSMT" w:hAnsi="TimesNewRomanPSMT"/>
                <w:color w:val="000000"/>
                <w:sz w:val="24"/>
              </w:rPr>
              <w:t>Flow</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33963977" w14:textId="77777777" w:rsidR="00D62EA2" w:rsidRDefault="00000000">
            <w:pPr>
              <w:autoSpaceDE w:val="0"/>
              <w:autoSpaceDN w:val="0"/>
              <w:spacing w:after="0" w:line="298" w:lineRule="exact"/>
              <w:ind w:left="84" w:right="84"/>
            </w:pPr>
            <w:r>
              <w:rPr>
                <w:rFonts w:ascii="TimesNewRomanPS" w:eastAsia="TimesNewRomanPS" w:hAnsi="TimesNewRomanPS"/>
                <w:b/>
                <w:color w:val="000000"/>
                <w:sz w:val="24"/>
              </w:rPr>
              <w:t xml:space="preserve">[3A: </w:t>
            </w:r>
            <w:r>
              <w:rPr>
                <w:rFonts w:ascii="TimesNewRomanPS" w:eastAsia="TimesNewRomanPS" w:hAnsi="TimesNewRomanPS"/>
                <w:b/>
                <w:color w:val="000000"/>
                <w:sz w:val="24"/>
                <w:shd w:val="clear" w:color="auto" w:fill="FAFAFA"/>
              </w:rPr>
              <w:t>Unable to save</w:t>
            </w:r>
            <w:r>
              <w:rPr>
                <w:rFonts w:ascii="TimesNewRomanPS" w:eastAsia="TimesNewRomanPS" w:hAnsi="TimesNewRomanPS"/>
                <w:b/>
                <w:color w:val="0D0D0D"/>
                <w:sz w:val="24"/>
                <w:shd w:val="clear" w:color="auto" w:fill="FAFAFA"/>
              </w:rPr>
              <w:t xml:space="preserve"> </w:t>
            </w:r>
            <w:r>
              <w:rPr>
                <w:rFonts w:ascii="TimesNewRomanPS" w:eastAsia="TimesNewRomanPS" w:hAnsi="TimesNewRomanPS"/>
                <w:b/>
                <w:color w:val="0D0D0D"/>
                <w:sz w:val="24"/>
              </w:rPr>
              <w:t>the analyzed lyrics information</w:t>
            </w:r>
            <w:r>
              <w:rPr>
                <w:rFonts w:ascii="TimesNewRomanPS" w:eastAsia="TimesNewRomanPS" w:hAnsi="TimesNewRomanPS"/>
                <w:b/>
                <w:color w:val="000000"/>
                <w:sz w:val="24"/>
                <w:shd w:val="clear" w:color="auto" w:fill="FAFAFA"/>
              </w:rPr>
              <w:t xml:space="preserve"> causing by no</w:t>
            </w:r>
            <w:r>
              <w:rPr>
                <w:rFonts w:ascii="TimesNewRomanPS" w:eastAsia="TimesNewRomanPS" w:hAnsi="TimesNewRomanPS"/>
                <w:b/>
                <w:color w:val="000000"/>
                <w:sz w:val="24"/>
              </w:rPr>
              <w:t>internet connection]</w:t>
            </w:r>
          </w:p>
          <w:p w14:paraId="25274C19" w14:textId="77777777" w:rsidR="00D62EA2" w:rsidRDefault="00000000">
            <w:pPr>
              <w:autoSpaceDE w:val="0"/>
              <w:autoSpaceDN w:val="0"/>
              <w:spacing w:after="0" w:line="318" w:lineRule="exact"/>
              <w:ind w:left="444" w:right="444"/>
            </w:pPr>
            <w:r>
              <w:rPr>
                <w:rFonts w:ascii="TimesNewRomanPSMT" w:eastAsia="TimesNewRomanPSMT" w:hAnsi="TimesNewRomanPSMT"/>
                <w:color w:val="000000"/>
                <w:sz w:val="24"/>
              </w:rPr>
              <w:t xml:space="preserve">1. </w:t>
            </w:r>
            <w:r>
              <w:rPr>
                <w:rFonts w:ascii="TimesNewRomanPSMT" w:eastAsia="TimesNewRomanPSMT" w:hAnsi="TimesNewRomanPSMT"/>
                <w:color w:val="000000"/>
                <w:sz w:val="24"/>
                <w:shd w:val="clear" w:color="auto" w:fill="FAFAFA"/>
              </w:rPr>
              <w:t>The system will display “</w:t>
            </w:r>
            <w:r>
              <w:rPr>
                <w:rFonts w:ascii="TimesNewRomanPSMT" w:eastAsia="TimesNewRomanPSMT" w:hAnsi="TimesNewRomanPSMT"/>
                <w:color w:val="0D0D0D"/>
                <w:sz w:val="24"/>
              </w:rPr>
              <w:t>No internet connection</w:t>
            </w:r>
            <w:r>
              <w:rPr>
                <w:rFonts w:ascii="TimesNewRomanPSMT" w:eastAsia="TimesNewRomanPSMT" w:hAnsi="TimesNewRomanPSMT"/>
                <w:color w:val="000000"/>
                <w:sz w:val="24"/>
                <w:shd w:val="clear" w:color="auto" w:fill="FAFAFA"/>
              </w:rPr>
              <w:t>” [UI-11-7]</w:t>
            </w:r>
            <w:r>
              <w:rPr>
                <w:rFonts w:ascii="TimesNewRomanPSMT" w:eastAsia="TimesNewRomanPSMT" w:hAnsi="TimesNewRomanPSMT"/>
                <w:color w:val="000000"/>
                <w:sz w:val="24"/>
              </w:rPr>
              <w:t>2. The use case ends.</w:t>
            </w:r>
          </w:p>
        </w:tc>
      </w:tr>
      <w:tr w:rsidR="00D62EA2" w14:paraId="35773791" w14:textId="77777777">
        <w:trPr>
          <w:trHeight w:hRule="exact" w:val="460"/>
        </w:trPr>
        <w:tc>
          <w:tcPr>
            <w:tcW w:w="1860" w:type="dxa"/>
            <w:tcBorders>
              <w:top w:val="single" w:sz="8" w:space="0" w:color="000000"/>
              <w:left w:val="single" w:sz="8" w:space="0" w:color="000000"/>
              <w:bottom w:val="single" w:sz="8" w:space="0" w:color="000000"/>
              <w:right w:val="single" w:sz="8" w:space="0" w:color="000000"/>
            </w:tcBorders>
            <w:shd w:val="clear" w:color="auto" w:fill="ACACAC"/>
            <w:tcMar>
              <w:left w:w="0" w:type="dxa"/>
              <w:right w:w="0" w:type="dxa"/>
            </w:tcMar>
          </w:tcPr>
          <w:p w14:paraId="457F844B"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Assumption</w:t>
            </w:r>
          </w:p>
        </w:tc>
        <w:tc>
          <w:tcPr>
            <w:tcW w:w="7140" w:type="dxa"/>
            <w:gridSpan w:val="2"/>
            <w:tcBorders>
              <w:top w:val="single" w:sz="8" w:space="0" w:color="000000"/>
              <w:left w:val="single" w:sz="8" w:space="0" w:color="000000"/>
              <w:bottom w:val="single" w:sz="8" w:space="0" w:color="000000"/>
              <w:right w:val="single" w:sz="8" w:space="0" w:color="000000"/>
            </w:tcBorders>
            <w:tcMar>
              <w:left w:w="0" w:type="dxa"/>
              <w:right w:w="0" w:type="dxa"/>
            </w:tcMar>
          </w:tcPr>
          <w:p w14:paraId="4802FB80" w14:textId="77777777" w:rsidR="00D62EA2" w:rsidRDefault="00000000">
            <w:pPr>
              <w:autoSpaceDE w:val="0"/>
              <w:autoSpaceDN w:val="0"/>
              <w:spacing w:before="20" w:after="0" w:line="266" w:lineRule="exact"/>
              <w:ind w:left="280" w:right="280"/>
            </w:pPr>
            <w:r>
              <w:rPr>
                <w:rFonts w:ascii="TimesNewRomanPSMT" w:eastAsia="TimesNewRomanPSMT" w:hAnsi="TimesNewRomanPSMT"/>
                <w:color w:val="0D0D0D"/>
                <w:sz w:val="24"/>
              </w:rPr>
              <w:t>The songwriter has an internet connection</w:t>
            </w:r>
          </w:p>
        </w:tc>
      </w:tr>
    </w:tbl>
    <w:p w14:paraId="399B75E4" w14:textId="77777777" w:rsidR="00D62EA2" w:rsidRDefault="00D62EA2">
      <w:pPr>
        <w:autoSpaceDE w:val="0"/>
        <w:autoSpaceDN w:val="0"/>
        <w:spacing w:after="0" w:line="759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40BAB89"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0678DB"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5738E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2F03D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B2DD44"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DF6034"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7A975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63</w:t>
            </w:r>
          </w:p>
        </w:tc>
      </w:tr>
      <w:tr w:rsidR="00D62EA2" w14:paraId="1A528094"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C0679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52B48A"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E5042C"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DDF782"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6D02C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1164BD"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A1B600A" w14:textId="77777777" w:rsidR="00D62EA2" w:rsidRDefault="00D62EA2">
      <w:pPr>
        <w:autoSpaceDE w:val="0"/>
        <w:autoSpaceDN w:val="0"/>
        <w:spacing w:after="0" w:line="14" w:lineRule="exact"/>
      </w:pPr>
    </w:p>
    <w:p w14:paraId="37405B44" w14:textId="77777777" w:rsidR="00D62EA2" w:rsidRDefault="00D62EA2">
      <w:pPr>
        <w:autoSpaceDE w:val="0"/>
        <w:autoSpaceDN w:val="0"/>
        <w:spacing w:after="0" w:line="14" w:lineRule="exact"/>
      </w:pPr>
    </w:p>
    <w:p w14:paraId="3AFA0E4E" w14:textId="77777777" w:rsidR="00D62EA2" w:rsidRDefault="00D62EA2">
      <w:pPr>
        <w:sectPr w:rsidR="00D62EA2">
          <w:pgSz w:w="11920" w:h="16840"/>
          <w:pgMar w:top="0" w:right="0" w:bottom="0" w:left="0" w:header="720" w:footer="720" w:gutter="0"/>
          <w:cols w:space="720"/>
          <w:docGrid w:linePitch="360"/>
        </w:sectPr>
      </w:pPr>
    </w:p>
    <w:p w14:paraId="26038E92" w14:textId="77777777" w:rsidR="00D62EA2" w:rsidRDefault="00000000">
      <w:pPr>
        <w:autoSpaceDE w:val="0"/>
        <w:autoSpaceDN w:val="0"/>
        <w:spacing w:before="1450" w:after="0" w:line="266" w:lineRule="exact"/>
        <w:ind w:left="1440" w:right="1440"/>
      </w:pPr>
      <w:r>
        <w:rPr>
          <w:rFonts w:ascii="TimesNewRomanPSMT" w:eastAsia="TimesNewRomanPSMT" w:hAnsi="TimesNewRomanPSMT"/>
          <w:color w:val="000000"/>
          <w:sz w:val="24"/>
        </w:rPr>
        <w:lastRenderedPageBreak/>
        <w:t>AD-12: Save Analyzed Lyrics</w:t>
      </w:r>
    </w:p>
    <w:p w14:paraId="71812E69" w14:textId="77777777" w:rsidR="00D62EA2" w:rsidRDefault="00000000">
      <w:pPr>
        <w:autoSpaceDE w:val="0"/>
        <w:autoSpaceDN w:val="0"/>
        <w:spacing w:before="204" w:after="1656" w:line="240" w:lineRule="auto"/>
        <w:jc w:val="center"/>
      </w:pPr>
      <w:r>
        <w:rPr>
          <w:noProof/>
        </w:rPr>
        <w:drawing>
          <wp:inline distT="0" distB="0" distL="0" distR="0" wp14:anchorId="369347AD" wp14:editId="4B318686">
            <wp:extent cx="5297170" cy="707754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297170" cy="7077547"/>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BA30C20"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DE54E7"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6BE4FC"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D3C3A7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9BB36E"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3F78BF"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0825E9"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64</w:t>
            </w:r>
          </w:p>
        </w:tc>
      </w:tr>
      <w:tr w:rsidR="00D62EA2" w14:paraId="62A8CE64"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914EF1A"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25C39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CD372B"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CA591E"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C9AE5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31FC4C"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0102C9EB" w14:textId="77777777" w:rsidR="00D62EA2" w:rsidRDefault="00D62EA2">
      <w:pPr>
        <w:autoSpaceDE w:val="0"/>
        <w:autoSpaceDN w:val="0"/>
        <w:spacing w:after="0" w:line="14" w:lineRule="exact"/>
      </w:pPr>
    </w:p>
    <w:p w14:paraId="6308EBF3" w14:textId="77777777" w:rsidR="00D62EA2" w:rsidRDefault="00D62EA2">
      <w:pPr>
        <w:sectPr w:rsidR="00D62EA2">
          <w:pgSz w:w="11920" w:h="16840"/>
          <w:pgMar w:top="0" w:right="0" w:bottom="0" w:left="0" w:header="720" w:footer="720" w:gutter="0"/>
          <w:cols w:space="720"/>
          <w:docGrid w:linePitch="360"/>
        </w:sectPr>
      </w:pPr>
    </w:p>
    <w:p w14:paraId="6850B03A" w14:textId="77777777" w:rsidR="00D62EA2" w:rsidRDefault="00000000">
      <w:pPr>
        <w:autoSpaceDE w:val="0"/>
        <w:autoSpaceDN w:val="0"/>
        <w:spacing w:before="1456" w:after="0" w:line="444" w:lineRule="exact"/>
        <w:jc w:val="center"/>
      </w:pPr>
      <w:r>
        <w:rPr>
          <w:rFonts w:ascii="TimesNewRomanPS" w:eastAsia="TimesNewRomanPS" w:hAnsi="TimesNewRomanPS"/>
          <w:b/>
          <w:color w:val="0D0D0D"/>
          <w:sz w:val="40"/>
        </w:rPr>
        <w:lastRenderedPageBreak/>
        <w:t>APPENDIX UI</w:t>
      </w:r>
    </w:p>
    <w:p w14:paraId="7A859C66" w14:textId="77777777" w:rsidR="00D62EA2" w:rsidRDefault="00000000">
      <w:pPr>
        <w:autoSpaceDE w:val="0"/>
        <w:autoSpaceDN w:val="0"/>
        <w:spacing w:before="856" w:after="0" w:line="310" w:lineRule="exact"/>
        <w:ind w:left="2160" w:right="2160"/>
      </w:pPr>
      <w:r>
        <w:rPr>
          <w:rFonts w:ascii="TimesNewRomanPS" w:eastAsia="TimesNewRomanPS" w:hAnsi="TimesNewRomanPS"/>
          <w:b/>
          <w:color w:val="0D0D0D"/>
          <w:sz w:val="28"/>
        </w:rPr>
        <w:t>UI-01 Home page</w:t>
      </w:r>
    </w:p>
    <w:p w14:paraId="72CDF481" w14:textId="77777777" w:rsidR="00D62EA2" w:rsidRDefault="00000000">
      <w:pPr>
        <w:autoSpaceDE w:val="0"/>
        <w:autoSpaceDN w:val="0"/>
        <w:spacing w:before="468" w:after="0" w:line="240" w:lineRule="auto"/>
        <w:jc w:val="center"/>
      </w:pPr>
      <w:r>
        <w:rPr>
          <w:noProof/>
        </w:rPr>
        <w:drawing>
          <wp:inline distT="0" distB="0" distL="0" distR="0" wp14:anchorId="460291E1" wp14:editId="6BA33E5A">
            <wp:extent cx="3799840" cy="247116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3799840" cy="2471165"/>
                    </a:xfrm>
                    <a:prstGeom prst="rect">
                      <a:avLst/>
                    </a:prstGeom>
                  </pic:spPr>
                </pic:pic>
              </a:graphicData>
            </a:graphic>
          </wp:inline>
        </w:drawing>
      </w:r>
    </w:p>
    <w:p w14:paraId="6229F804" w14:textId="77777777" w:rsidR="00D62EA2" w:rsidRDefault="00000000">
      <w:pPr>
        <w:autoSpaceDE w:val="0"/>
        <w:autoSpaceDN w:val="0"/>
        <w:spacing w:before="258" w:after="0" w:line="310" w:lineRule="exact"/>
        <w:ind w:left="2160" w:right="2160"/>
      </w:pPr>
      <w:r>
        <w:rPr>
          <w:rFonts w:ascii="TimesNewRomanPS" w:eastAsia="TimesNewRomanPS" w:hAnsi="TimesNewRomanPS"/>
          <w:b/>
          <w:color w:val="0D0D0D"/>
          <w:sz w:val="28"/>
        </w:rPr>
        <w:t>UI-02</w:t>
      </w:r>
      <w:r>
        <w:rPr>
          <w:rFonts w:ascii="TimesNewRomanPS" w:eastAsia="TimesNewRomanPS" w:hAnsi="TimesNewRomanPS"/>
          <w:b/>
          <w:color w:val="000000"/>
          <w:sz w:val="28"/>
        </w:rPr>
        <w:t xml:space="preserve"> Home page with </w:t>
      </w:r>
      <w:r>
        <w:rPr>
          <w:rFonts w:ascii="TimesNewRomanPS" w:eastAsia="TimesNewRomanPS" w:hAnsi="TimesNewRomanPS"/>
          <w:b/>
          <w:color w:val="000000"/>
          <w:sz w:val="28"/>
          <w:shd w:val="clear" w:color="auto" w:fill="FAFAFA"/>
        </w:rPr>
        <w:t>"navbar-toggler-icon" button</w:t>
      </w:r>
    </w:p>
    <w:p w14:paraId="7F1C94BB" w14:textId="77777777" w:rsidR="00D62EA2" w:rsidRDefault="00000000">
      <w:pPr>
        <w:autoSpaceDE w:val="0"/>
        <w:autoSpaceDN w:val="0"/>
        <w:spacing w:before="660" w:after="2158" w:line="240" w:lineRule="auto"/>
        <w:jc w:val="center"/>
      </w:pPr>
      <w:r>
        <w:rPr>
          <w:noProof/>
        </w:rPr>
        <w:drawing>
          <wp:inline distT="0" distB="0" distL="0" distR="0" wp14:anchorId="709BE5D3" wp14:editId="27CCB57B">
            <wp:extent cx="3829050" cy="2477621"/>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3829050" cy="2477621"/>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07ADBD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82BDA0"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0B167FC"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EF059E"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B7346C"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62EBA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F7260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65</w:t>
            </w:r>
          </w:p>
        </w:tc>
      </w:tr>
      <w:tr w:rsidR="00D62EA2" w14:paraId="20A7B12C"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51C144"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7043F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0EB404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0EBC64"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5E09D1"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AB6753"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5C44AC8A" w14:textId="77777777" w:rsidR="00D62EA2" w:rsidRDefault="00D62EA2">
      <w:pPr>
        <w:autoSpaceDE w:val="0"/>
        <w:autoSpaceDN w:val="0"/>
        <w:spacing w:after="0" w:line="14" w:lineRule="exact"/>
      </w:pPr>
    </w:p>
    <w:p w14:paraId="519C15E1" w14:textId="77777777" w:rsidR="00D62EA2" w:rsidRDefault="00D62EA2">
      <w:pPr>
        <w:sectPr w:rsidR="00D62EA2">
          <w:pgSz w:w="11920" w:h="16840"/>
          <w:pgMar w:top="0" w:right="0" w:bottom="0" w:left="0" w:header="720" w:footer="720" w:gutter="0"/>
          <w:cols w:space="720"/>
          <w:docGrid w:linePitch="360"/>
        </w:sectPr>
      </w:pPr>
    </w:p>
    <w:p w14:paraId="6C003A38" w14:textId="77777777" w:rsidR="00D62EA2" w:rsidRDefault="00000000">
      <w:pPr>
        <w:autoSpaceDE w:val="0"/>
        <w:autoSpaceDN w:val="0"/>
        <w:spacing w:before="1452" w:after="0" w:line="310" w:lineRule="exact"/>
        <w:ind w:left="1850" w:right="1850"/>
        <w:jc w:val="right"/>
      </w:pPr>
      <w:r>
        <w:rPr>
          <w:rFonts w:ascii="TimesNewRomanPS" w:eastAsia="TimesNewRomanPS" w:hAnsi="TimesNewRomanPS"/>
          <w:b/>
          <w:color w:val="0D0D0D"/>
          <w:sz w:val="28"/>
        </w:rPr>
        <w:lastRenderedPageBreak/>
        <w:t>UI-03</w:t>
      </w:r>
      <w:r>
        <w:rPr>
          <w:rFonts w:ascii="TimesNewRomanPS" w:eastAsia="TimesNewRomanPS" w:hAnsi="TimesNewRomanPS"/>
          <w:b/>
          <w:color w:val="000000"/>
          <w:sz w:val="28"/>
        </w:rPr>
        <w:t xml:space="preserve"> Lyric Generator page with "Let’s generate" button that can</w:t>
      </w:r>
    </w:p>
    <w:p w14:paraId="5FC65C3F" w14:textId="77777777" w:rsidR="00D62EA2" w:rsidRDefault="00000000">
      <w:pPr>
        <w:autoSpaceDE w:val="0"/>
        <w:autoSpaceDN w:val="0"/>
        <w:spacing w:after="0" w:line="370" w:lineRule="exact"/>
        <w:ind w:left="1440" w:right="1440"/>
      </w:pPr>
      <w:r>
        <w:rPr>
          <w:rFonts w:ascii="TimesNewRomanPS" w:eastAsia="TimesNewRomanPS" w:hAnsi="TimesNewRomanPS"/>
          <w:b/>
          <w:color w:val="000000"/>
          <w:sz w:val="28"/>
        </w:rPr>
        <w:t>redirect the Songwriter to the lyrics generator by Genre page and</w:t>
      </w:r>
      <w:r>
        <w:br/>
      </w:r>
      <w:r>
        <w:rPr>
          <w:rFonts w:ascii="TimesNewRomanPS" w:eastAsia="TimesNewRomanPS" w:hAnsi="TimesNewRomanPS"/>
          <w:b/>
          <w:color w:val="000000"/>
          <w:sz w:val="28"/>
        </w:rPr>
        <w:t>information about including the Non-thai artist.</w:t>
      </w:r>
    </w:p>
    <w:p w14:paraId="57CDB7EC" w14:textId="77777777" w:rsidR="00D62EA2" w:rsidRDefault="00000000">
      <w:pPr>
        <w:autoSpaceDE w:val="0"/>
        <w:autoSpaceDN w:val="0"/>
        <w:spacing w:before="60" w:after="0" w:line="310" w:lineRule="exact"/>
        <w:ind w:left="1910" w:right="1910"/>
        <w:jc w:val="right"/>
      </w:pPr>
      <w:r>
        <w:rPr>
          <w:rFonts w:ascii="TimesNewRomanPS" w:eastAsia="TimesNewRomanPS" w:hAnsi="TimesNewRomanPS"/>
          <w:b/>
          <w:color w:val="0D0D0D"/>
          <w:sz w:val="28"/>
        </w:rPr>
        <w:t>x</w:t>
      </w:r>
    </w:p>
    <w:p w14:paraId="0A15CD2D" w14:textId="77777777" w:rsidR="00D62EA2" w:rsidRDefault="00000000">
      <w:pPr>
        <w:autoSpaceDE w:val="0"/>
        <w:autoSpaceDN w:val="0"/>
        <w:spacing w:before="158" w:after="2210" w:line="240" w:lineRule="auto"/>
        <w:ind w:left="2230" w:right="2230"/>
        <w:jc w:val="right"/>
      </w:pPr>
      <w:r>
        <w:rPr>
          <w:noProof/>
        </w:rPr>
        <w:drawing>
          <wp:inline distT="0" distB="0" distL="0" distR="0" wp14:anchorId="735B03D3" wp14:editId="05AEB52F">
            <wp:extent cx="4648200" cy="60198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4648200" cy="6019800"/>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43ABEB31"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6CF52B"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06207A"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18C87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CEF12B"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06CF1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943A8B4"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66</w:t>
            </w:r>
          </w:p>
        </w:tc>
      </w:tr>
      <w:tr w:rsidR="00D62EA2" w14:paraId="743B3F04"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6A7C8F"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3957E9"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FEE56F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8A3877"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A4E9B2"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A641E8"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FED5F36" w14:textId="77777777" w:rsidR="00D62EA2" w:rsidRDefault="00D62EA2">
      <w:pPr>
        <w:autoSpaceDE w:val="0"/>
        <w:autoSpaceDN w:val="0"/>
        <w:spacing w:after="0" w:line="14" w:lineRule="exact"/>
      </w:pPr>
    </w:p>
    <w:p w14:paraId="706A5DAD" w14:textId="77777777" w:rsidR="00D62EA2" w:rsidRDefault="00D62EA2">
      <w:pPr>
        <w:sectPr w:rsidR="00D62EA2">
          <w:pgSz w:w="11920" w:h="16840"/>
          <w:pgMar w:top="0" w:right="0" w:bottom="0" w:left="0" w:header="720" w:footer="720" w:gutter="0"/>
          <w:cols w:space="720"/>
          <w:docGrid w:linePitch="360"/>
        </w:sectPr>
      </w:pPr>
    </w:p>
    <w:p w14:paraId="3B98A57E" w14:textId="77777777" w:rsidR="00D62EA2" w:rsidRDefault="00000000">
      <w:pPr>
        <w:autoSpaceDE w:val="0"/>
        <w:autoSpaceDN w:val="0"/>
        <w:spacing w:before="1452" w:after="0" w:line="310" w:lineRule="exact"/>
        <w:ind w:left="1618" w:right="1618"/>
        <w:jc w:val="right"/>
      </w:pPr>
      <w:r>
        <w:rPr>
          <w:rFonts w:ascii="TimesNewRomanPS" w:eastAsia="TimesNewRomanPS" w:hAnsi="TimesNewRomanPS"/>
          <w:b/>
          <w:color w:val="0D0D0D"/>
          <w:sz w:val="28"/>
        </w:rPr>
        <w:lastRenderedPageBreak/>
        <w:t>UI-03-1</w:t>
      </w:r>
      <w:r>
        <w:rPr>
          <w:rFonts w:ascii="TimesNewRomanPS" w:eastAsia="TimesNewRomanPS" w:hAnsi="TimesNewRomanPS"/>
          <w:b/>
          <w:color w:val="000000"/>
          <w:sz w:val="28"/>
        </w:rPr>
        <w:t xml:space="preserve"> Lyric Generator page with "Let’s generate" button that can</w:t>
      </w:r>
    </w:p>
    <w:p w14:paraId="6A119F20" w14:textId="77777777" w:rsidR="00D62EA2" w:rsidRDefault="00000000">
      <w:pPr>
        <w:autoSpaceDE w:val="0"/>
        <w:autoSpaceDN w:val="0"/>
        <w:spacing w:after="0" w:line="370" w:lineRule="exact"/>
        <w:ind w:left="1440" w:right="1440"/>
      </w:pPr>
      <w:r>
        <w:rPr>
          <w:rFonts w:ascii="TimesNewRomanPS" w:eastAsia="TimesNewRomanPS" w:hAnsi="TimesNewRomanPS"/>
          <w:b/>
          <w:color w:val="000000"/>
          <w:sz w:val="28"/>
        </w:rPr>
        <w:t>redirect the Songwriter to the lyrics generator by Genre page and</w:t>
      </w:r>
      <w:r>
        <w:br/>
      </w:r>
      <w:r>
        <w:rPr>
          <w:rFonts w:ascii="TimesNewRomanPS" w:eastAsia="TimesNewRomanPS" w:hAnsi="TimesNewRomanPS"/>
          <w:b/>
          <w:color w:val="000000"/>
          <w:sz w:val="28"/>
        </w:rPr>
        <w:t>information about including the Thai artist.</w:t>
      </w:r>
    </w:p>
    <w:p w14:paraId="41126BFC" w14:textId="77777777" w:rsidR="00D62EA2" w:rsidRDefault="00000000">
      <w:pPr>
        <w:autoSpaceDE w:val="0"/>
        <w:autoSpaceDN w:val="0"/>
        <w:spacing w:before="484" w:after="1834" w:line="240" w:lineRule="auto"/>
        <w:jc w:val="center"/>
      </w:pPr>
      <w:r>
        <w:rPr>
          <w:noProof/>
        </w:rPr>
        <w:drawing>
          <wp:inline distT="0" distB="0" distL="0" distR="0" wp14:anchorId="1A69858C" wp14:editId="5D350B8C">
            <wp:extent cx="4809490" cy="628704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4809490" cy="6287045"/>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110378D"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C588D2"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1EDE2C"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63DF774"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4B0331"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C657C7"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22332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67</w:t>
            </w:r>
          </w:p>
        </w:tc>
      </w:tr>
      <w:tr w:rsidR="00D62EA2" w14:paraId="5E590A99"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300FC4"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D9894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742FAD"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55D33F"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95D1BB"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9BD576"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8F87DCE" w14:textId="77777777" w:rsidR="00D62EA2" w:rsidRDefault="00D62EA2">
      <w:pPr>
        <w:autoSpaceDE w:val="0"/>
        <w:autoSpaceDN w:val="0"/>
        <w:spacing w:after="0" w:line="14" w:lineRule="exact"/>
      </w:pPr>
    </w:p>
    <w:p w14:paraId="0FFF02BC" w14:textId="77777777" w:rsidR="00D62EA2" w:rsidRDefault="00D62EA2">
      <w:pPr>
        <w:sectPr w:rsidR="00D62EA2">
          <w:pgSz w:w="11920" w:h="16840"/>
          <w:pgMar w:top="0" w:right="0" w:bottom="0" w:left="0" w:header="720" w:footer="720" w:gutter="0"/>
          <w:cols w:space="720"/>
          <w:docGrid w:linePitch="360"/>
        </w:sectPr>
      </w:pPr>
    </w:p>
    <w:p w14:paraId="451890EE"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UI-04 Lyric Generator by Genre Page</w:t>
      </w:r>
    </w:p>
    <w:p w14:paraId="5A7CE1DC" w14:textId="77777777" w:rsidR="00D62EA2" w:rsidRDefault="00000000">
      <w:pPr>
        <w:autoSpaceDE w:val="0"/>
        <w:autoSpaceDN w:val="0"/>
        <w:spacing w:before="338" w:after="0" w:line="240" w:lineRule="auto"/>
        <w:jc w:val="center"/>
      </w:pPr>
      <w:r>
        <w:rPr>
          <w:noProof/>
        </w:rPr>
        <w:drawing>
          <wp:inline distT="0" distB="0" distL="0" distR="0" wp14:anchorId="5708E2D5" wp14:editId="0AF2F194">
            <wp:extent cx="4667250" cy="302491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4667250" cy="3024914"/>
                    </a:xfrm>
                    <a:prstGeom prst="rect">
                      <a:avLst/>
                    </a:prstGeom>
                  </pic:spPr>
                </pic:pic>
              </a:graphicData>
            </a:graphic>
          </wp:inline>
        </w:drawing>
      </w:r>
    </w:p>
    <w:p w14:paraId="03F1A83E" w14:textId="77777777" w:rsidR="00D62EA2" w:rsidRDefault="00000000">
      <w:pPr>
        <w:autoSpaceDE w:val="0"/>
        <w:autoSpaceDN w:val="0"/>
        <w:spacing w:before="580" w:after="0" w:line="310" w:lineRule="exact"/>
        <w:ind w:left="2160" w:right="2160"/>
      </w:pPr>
      <w:r>
        <w:rPr>
          <w:rFonts w:ascii="TimesNewRomanPS" w:eastAsia="TimesNewRomanPS" w:hAnsi="TimesNewRomanPS"/>
          <w:b/>
          <w:color w:val="000000"/>
          <w:sz w:val="28"/>
        </w:rPr>
        <w:t>UI-04-1 With invalid input</w:t>
      </w:r>
    </w:p>
    <w:p w14:paraId="68CFF48A" w14:textId="77777777" w:rsidR="00D62EA2" w:rsidRDefault="00000000">
      <w:pPr>
        <w:autoSpaceDE w:val="0"/>
        <w:autoSpaceDN w:val="0"/>
        <w:spacing w:before="848" w:after="1372" w:line="240" w:lineRule="auto"/>
        <w:jc w:val="center"/>
      </w:pPr>
      <w:r>
        <w:rPr>
          <w:noProof/>
        </w:rPr>
        <w:drawing>
          <wp:inline distT="0" distB="0" distL="0" distR="0" wp14:anchorId="252A7955" wp14:editId="697D7F0E">
            <wp:extent cx="4667250" cy="303000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4667250" cy="3030001"/>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53964852"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CE53DCF"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80E259"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8785A5B"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2F2FB9"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469DCD"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20BA4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68</w:t>
            </w:r>
          </w:p>
        </w:tc>
      </w:tr>
      <w:tr w:rsidR="00D62EA2" w14:paraId="2746AC3E"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616388"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3427E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EBBE6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BF46E6D"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3D32D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D49435"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5D4A8B15" w14:textId="77777777" w:rsidR="00D62EA2" w:rsidRDefault="00D62EA2">
      <w:pPr>
        <w:autoSpaceDE w:val="0"/>
        <w:autoSpaceDN w:val="0"/>
        <w:spacing w:after="0" w:line="14" w:lineRule="exact"/>
      </w:pPr>
    </w:p>
    <w:p w14:paraId="0FC68630" w14:textId="77777777" w:rsidR="00D62EA2" w:rsidRDefault="00D62EA2">
      <w:pPr>
        <w:sectPr w:rsidR="00D62EA2">
          <w:pgSz w:w="11920" w:h="16840"/>
          <w:pgMar w:top="0" w:right="0" w:bottom="0" w:left="0" w:header="720" w:footer="720" w:gutter="0"/>
          <w:cols w:space="720"/>
          <w:docGrid w:linePitch="360"/>
        </w:sectPr>
      </w:pPr>
    </w:p>
    <w:p w14:paraId="4E16A5F2"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UI-04-2 With input information</w:t>
      </w:r>
    </w:p>
    <w:p w14:paraId="55E90BD4" w14:textId="77777777" w:rsidR="00D62EA2" w:rsidRDefault="00000000">
      <w:pPr>
        <w:autoSpaceDE w:val="0"/>
        <w:autoSpaceDN w:val="0"/>
        <w:spacing w:before="338" w:after="0" w:line="240" w:lineRule="auto"/>
        <w:ind w:left="2190" w:right="2190"/>
      </w:pPr>
      <w:r>
        <w:rPr>
          <w:noProof/>
        </w:rPr>
        <w:drawing>
          <wp:inline distT="0" distB="0" distL="0" distR="0" wp14:anchorId="0E801960" wp14:editId="635A30D2">
            <wp:extent cx="4724400" cy="310328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4724400" cy="3103282"/>
                    </a:xfrm>
                    <a:prstGeom prst="rect">
                      <a:avLst/>
                    </a:prstGeom>
                  </pic:spPr>
                </pic:pic>
              </a:graphicData>
            </a:graphic>
          </wp:inline>
        </w:drawing>
      </w:r>
    </w:p>
    <w:p w14:paraId="6877B8D4" w14:textId="77777777" w:rsidR="00D62EA2" w:rsidRDefault="00000000">
      <w:pPr>
        <w:autoSpaceDE w:val="0"/>
        <w:autoSpaceDN w:val="0"/>
        <w:spacing w:before="706" w:after="0" w:line="310" w:lineRule="exact"/>
        <w:ind w:left="2160" w:right="2160"/>
      </w:pPr>
      <w:r>
        <w:rPr>
          <w:rFonts w:ascii="TimesNewRomanPS" w:eastAsia="TimesNewRomanPS" w:hAnsi="TimesNewRomanPS"/>
          <w:b/>
          <w:color w:val="000000"/>
          <w:sz w:val="28"/>
        </w:rPr>
        <w:t>UI-04-3 With display the created lyrics</w:t>
      </w:r>
    </w:p>
    <w:p w14:paraId="53FA7DAC" w14:textId="77777777" w:rsidR="00D62EA2" w:rsidRDefault="00000000">
      <w:pPr>
        <w:autoSpaceDE w:val="0"/>
        <w:autoSpaceDN w:val="0"/>
        <w:spacing w:before="618" w:after="1312" w:line="240" w:lineRule="auto"/>
        <w:ind w:left="2190" w:right="2190"/>
      </w:pPr>
      <w:r>
        <w:rPr>
          <w:noProof/>
        </w:rPr>
        <w:drawing>
          <wp:inline distT="0" distB="0" distL="0" distR="0" wp14:anchorId="160FC3EE" wp14:editId="75DC3A8E">
            <wp:extent cx="4724400" cy="307240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4724400" cy="3072403"/>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73BFA60"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B41576"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A831D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8E285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1AE0312"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B89A3D"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01E1B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69</w:t>
            </w:r>
          </w:p>
        </w:tc>
      </w:tr>
      <w:tr w:rsidR="00D62EA2" w14:paraId="387900C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00FBC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C714E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B788F39"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1B39DF"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881AB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76D93F"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51FC9A8" w14:textId="77777777" w:rsidR="00D62EA2" w:rsidRDefault="00D62EA2">
      <w:pPr>
        <w:autoSpaceDE w:val="0"/>
        <w:autoSpaceDN w:val="0"/>
        <w:spacing w:after="0" w:line="14" w:lineRule="exact"/>
      </w:pPr>
    </w:p>
    <w:p w14:paraId="7F87F311" w14:textId="77777777" w:rsidR="00D62EA2" w:rsidRDefault="00D62EA2">
      <w:pPr>
        <w:sectPr w:rsidR="00D62EA2">
          <w:pgSz w:w="11920" w:h="16840"/>
          <w:pgMar w:top="0" w:right="0" w:bottom="0" w:left="0" w:header="720" w:footer="720" w:gutter="0"/>
          <w:cols w:space="720"/>
          <w:docGrid w:linePitch="360"/>
        </w:sectPr>
      </w:pPr>
    </w:p>
    <w:p w14:paraId="1D84C67E"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UI-04-4 With causing by no internet connection</w:t>
      </w:r>
    </w:p>
    <w:p w14:paraId="09BF983C" w14:textId="77777777" w:rsidR="00D62EA2" w:rsidRDefault="00000000">
      <w:pPr>
        <w:autoSpaceDE w:val="0"/>
        <w:autoSpaceDN w:val="0"/>
        <w:spacing w:before="392" w:after="0" w:line="240" w:lineRule="auto"/>
        <w:ind w:left="2290" w:right="2290"/>
        <w:jc w:val="right"/>
      </w:pPr>
      <w:r>
        <w:rPr>
          <w:noProof/>
        </w:rPr>
        <w:drawing>
          <wp:inline distT="0" distB="0" distL="0" distR="0" wp14:anchorId="1CBF432A" wp14:editId="7080532F">
            <wp:extent cx="4457700" cy="28999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4457700" cy="2899974"/>
                    </a:xfrm>
                    <a:prstGeom prst="rect">
                      <a:avLst/>
                    </a:prstGeom>
                  </pic:spPr>
                </pic:pic>
              </a:graphicData>
            </a:graphic>
          </wp:inline>
        </w:drawing>
      </w:r>
    </w:p>
    <w:p w14:paraId="163FDBB7" w14:textId="77777777" w:rsidR="00D62EA2" w:rsidRDefault="00000000">
      <w:pPr>
        <w:autoSpaceDE w:val="0"/>
        <w:autoSpaceDN w:val="0"/>
        <w:spacing w:before="1146" w:after="0" w:line="310" w:lineRule="exact"/>
        <w:ind w:left="2160" w:right="2160"/>
      </w:pPr>
      <w:r>
        <w:rPr>
          <w:rFonts w:ascii="TimesNewRomanPS" w:eastAsia="TimesNewRomanPS" w:hAnsi="TimesNewRomanPS"/>
          <w:b/>
          <w:color w:val="000000"/>
          <w:sz w:val="28"/>
        </w:rPr>
        <w:t>UI-05 Lyric Generator by Mood page</w:t>
      </w:r>
    </w:p>
    <w:p w14:paraId="2ADCAB83" w14:textId="77777777" w:rsidR="00D62EA2" w:rsidRDefault="00000000">
      <w:pPr>
        <w:autoSpaceDE w:val="0"/>
        <w:autoSpaceDN w:val="0"/>
        <w:spacing w:before="466" w:after="1492" w:line="240" w:lineRule="auto"/>
        <w:ind w:left="2290" w:right="2290"/>
        <w:jc w:val="right"/>
      </w:pPr>
      <w:r>
        <w:rPr>
          <w:noProof/>
        </w:rPr>
        <w:drawing>
          <wp:inline distT="0" distB="0" distL="0" distR="0" wp14:anchorId="0604235F" wp14:editId="67CD9933">
            <wp:extent cx="4457700" cy="29098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457700" cy="290981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CA4379D"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AC849F"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68C544"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D64A522"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1FE4B1"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951DE3"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A86129"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70</w:t>
            </w:r>
          </w:p>
        </w:tc>
      </w:tr>
      <w:tr w:rsidR="00D62EA2" w14:paraId="4FFE1F4E"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2F6541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047F7F"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9C0B2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6388E4"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876A7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0D518B"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303DD0F" w14:textId="77777777" w:rsidR="00D62EA2" w:rsidRDefault="00D62EA2">
      <w:pPr>
        <w:autoSpaceDE w:val="0"/>
        <w:autoSpaceDN w:val="0"/>
        <w:spacing w:after="0" w:line="14" w:lineRule="exact"/>
      </w:pPr>
    </w:p>
    <w:p w14:paraId="26446D9B" w14:textId="77777777" w:rsidR="00D62EA2" w:rsidRDefault="00D62EA2">
      <w:pPr>
        <w:sectPr w:rsidR="00D62EA2">
          <w:pgSz w:w="11920" w:h="16840"/>
          <w:pgMar w:top="0" w:right="0" w:bottom="0" w:left="0" w:header="720" w:footer="720" w:gutter="0"/>
          <w:cols w:space="720"/>
          <w:docGrid w:linePitch="360"/>
        </w:sectPr>
      </w:pPr>
    </w:p>
    <w:p w14:paraId="2A2D8F07"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UI-05-1 With input information</w:t>
      </w:r>
    </w:p>
    <w:p w14:paraId="30D4D077" w14:textId="77777777" w:rsidR="00D62EA2" w:rsidRDefault="00000000">
      <w:pPr>
        <w:autoSpaceDE w:val="0"/>
        <w:autoSpaceDN w:val="0"/>
        <w:spacing w:before="322" w:after="0" w:line="240" w:lineRule="auto"/>
        <w:ind w:left="2096" w:right="2096"/>
        <w:jc w:val="right"/>
      </w:pPr>
      <w:r>
        <w:rPr>
          <w:noProof/>
        </w:rPr>
        <w:drawing>
          <wp:inline distT="0" distB="0" distL="0" distR="0" wp14:anchorId="557B2161" wp14:editId="6FBC56A2">
            <wp:extent cx="4580890" cy="295734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4580890" cy="2957342"/>
                    </a:xfrm>
                    <a:prstGeom prst="rect">
                      <a:avLst/>
                    </a:prstGeom>
                  </pic:spPr>
                </pic:pic>
              </a:graphicData>
            </a:graphic>
          </wp:inline>
        </w:drawing>
      </w:r>
    </w:p>
    <w:p w14:paraId="6F4E45A9" w14:textId="77777777" w:rsidR="00D62EA2" w:rsidRDefault="00000000">
      <w:pPr>
        <w:autoSpaceDE w:val="0"/>
        <w:autoSpaceDN w:val="0"/>
        <w:spacing w:before="754" w:after="0" w:line="310" w:lineRule="exact"/>
        <w:ind w:left="2160" w:right="2160"/>
      </w:pPr>
      <w:r>
        <w:rPr>
          <w:rFonts w:ascii="TimesNewRomanPS" w:eastAsia="TimesNewRomanPS" w:hAnsi="TimesNewRomanPS"/>
          <w:b/>
          <w:color w:val="000000"/>
          <w:sz w:val="28"/>
        </w:rPr>
        <w:t>UI-05-2 With invalid input</w:t>
      </w:r>
    </w:p>
    <w:p w14:paraId="28D35BD5" w14:textId="77777777" w:rsidR="00D62EA2" w:rsidRDefault="00000000">
      <w:pPr>
        <w:autoSpaceDE w:val="0"/>
        <w:autoSpaceDN w:val="0"/>
        <w:spacing w:before="662" w:after="1444" w:line="240" w:lineRule="auto"/>
        <w:ind w:left="2020" w:right="2020"/>
        <w:jc w:val="right"/>
      </w:pPr>
      <w:r>
        <w:rPr>
          <w:noProof/>
        </w:rPr>
        <w:drawing>
          <wp:inline distT="0" distB="0" distL="0" distR="0" wp14:anchorId="2754813C" wp14:editId="6FEEA25A">
            <wp:extent cx="4667250" cy="30415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4667250" cy="3041579"/>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4D21D43"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76C289"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11D88A"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ACE6A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1930D7"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738D5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01DEED"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71</w:t>
            </w:r>
          </w:p>
        </w:tc>
      </w:tr>
      <w:tr w:rsidR="00D62EA2" w14:paraId="77B4B77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BB97425"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A9A35B"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AECB3E6"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BE503A"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189A7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EA6F17"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AEF6902" w14:textId="77777777" w:rsidR="00D62EA2" w:rsidRDefault="00D62EA2">
      <w:pPr>
        <w:autoSpaceDE w:val="0"/>
        <w:autoSpaceDN w:val="0"/>
        <w:spacing w:after="0" w:line="14" w:lineRule="exact"/>
      </w:pPr>
    </w:p>
    <w:p w14:paraId="7D9C59A6" w14:textId="77777777" w:rsidR="00D62EA2" w:rsidRDefault="00D62EA2">
      <w:pPr>
        <w:sectPr w:rsidR="00D62EA2">
          <w:pgSz w:w="11920" w:h="16840"/>
          <w:pgMar w:top="0" w:right="0" w:bottom="0" w:left="0" w:header="720" w:footer="720" w:gutter="0"/>
          <w:cols w:space="720"/>
          <w:docGrid w:linePitch="360"/>
        </w:sectPr>
      </w:pPr>
    </w:p>
    <w:p w14:paraId="7228331B"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UI-05-3 With causing by no internet connection</w:t>
      </w:r>
    </w:p>
    <w:p w14:paraId="0B3D921E" w14:textId="77777777" w:rsidR="00D62EA2" w:rsidRDefault="00000000">
      <w:pPr>
        <w:autoSpaceDE w:val="0"/>
        <w:autoSpaceDN w:val="0"/>
        <w:spacing w:before="542" w:after="0" w:line="240" w:lineRule="auto"/>
        <w:jc w:val="center"/>
      </w:pPr>
      <w:r>
        <w:rPr>
          <w:noProof/>
        </w:rPr>
        <w:drawing>
          <wp:inline distT="0" distB="0" distL="0" distR="0" wp14:anchorId="30D74272" wp14:editId="4D1CCAAF">
            <wp:extent cx="4248150" cy="276266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4248150" cy="2762668"/>
                    </a:xfrm>
                    <a:prstGeom prst="rect">
                      <a:avLst/>
                    </a:prstGeom>
                  </pic:spPr>
                </pic:pic>
              </a:graphicData>
            </a:graphic>
          </wp:inline>
        </w:drawing>
      </w:r>
    </w:p>
    <w:p w14:paraId="541B2D63" w14:textId="77777777" w:rsidR="00D62EA2" w:rsidRDefault="00000000">
      <w:pPr>
        <w:autoSpaceDE w:val="0"/>
        <w:autoSpaceDN w:val="0"/>
        <w:spacing w:before="1320" w:after="0" w:line="310" w:lineRule="exact"/>
        <w:ind w:left="2160" w:right="2160"/>
      </w:pPr>
      <w:r>
        <w:rPr>
          <w:rFonts w:ascii="TimesNewRomanPS" w:eastAsia="TimesNewRomanPS" w:hAnsi="TimesNewRomanPS"/>
          <w:b/>
          <w:color w:val="000000"/>
          <w:sz w:val="28"/>
        </w:rPr>
        <w:t>UI-05-4 With display the created lyrics</w:t>
      </w:r>
    </w:p>
    <w:p w14:paraId="31A91A6A" w14:textId="77777777" w:rsidR="00D62EA2" w:rsidRDefault="00000000">
      <w:pPr>
        <w:autoSpaceDE w:val="0"/>
        <w:autoSpaceDN w:val="0"/>
        <w:spacing w:before="452" w:after="1634" w:line="240" w:lineRule="auto"/>
        <w:jc w:val="center"/>
      </w:pPr>
      <w:r>
        <w:rPr>
          <w:noProof/>
        </w:rPr>
        <w:drawing>
          <wp:inline distT="0" distB="0" distL="0" distR="0" wp14:anchorId="6498690C" wp14:editId="4602EA85">
            <wp:extent cx="4248150" cy="276981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4248150" cy="276981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635856F"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671A1E"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61C0EB"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32F74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4514AB"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936AE9A"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D5128E"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72</w:t>
            </w:r>
          </w:p>
        </w:tc>
      </w:tr>
      <w:tr w:rsidR="00D62EA2" w14:paraId="2254A49D"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E4CE7D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66FEE4"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4D5E3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24920A"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03619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EC40DDC"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243BDFE5" w14:textId="77777777" w:rsidR="00D62EA2" w:rsidRDefault="00D62EA2">
      <w:pPr>
        <w:autoSpaceDE w:val="0"/>
        <w:autoSpaceDN w:val="0"/>
        <w:spacing w:after="0" w:line="14" w:lineRule="exact"/>
      </w:pPr>
    </w:p>
    <w:p w14:paraId="28092B43" w14:textId="77777777" w:rsidR="00D62EA2" w:rsidRDefault="00D62EA2">
      <w:pPr>
        <w:sectPr w:rsidR="00D62EA2">
          <w:pgSz w:w="11920" w:h="16840"/>
          <w:pgMar w:top="0" w:right="0" w:bottom="0" w:left="0" w:header="720" w:footer="720" w:gutter="0"/>
          <w:cols w:space="720"/>
          <w:docGrid w:linePitch="360"/>
        </w:sectPr>
      </w:pPr>
    </w:p>
    <w:p w14:paraId="02CD5F5E"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UI-06 Lyric Generator by Style Artist Page</w:t>
      </w:r>
    </w:p>
    <w:p w14:paraId="1BD04B34" w14:textId="77777777" w:rsidR="00D62EA2" w:rsidRDefault="00000000">
      <w:pPr>
        <w:autoSpaceDE w:val="0"/>
        <w:autoSpaceDN w:val="0"/>
        <w:spacing w:before="588" w:after="0" w:line="240" w:lineRule="auto"/>
        <w:jc w:val="center"/>
      </w:pPr>
      <w:r>
        <w:rPr>
          <w:noProof/>
        </w:rPr>
        <w:drawing>
          <wp:inline distT="0" distB="0" distL="0" distR="0" wp14:anchorId="78EBBF23" wp14:editId="0710A538">
            <wp:extent cx="4248150" cy="275910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4248150" cy="2759108"/>
                    </a:xfrm>
                    <a:prstGeom prst="rect">
                      <a:avLst/>
                    </a:prstGeom>
                  </pic:spPr>
                </pic:pic>
              </a:graphicData>
            </a:graphic>
          </wp:inline>
        </w:drawing>
      </w:r>
    </w:p>
    <w:p w14:paraId="20E1CA42" w14:textId="77777777" w:rsidR="00D62EA2" w:rsidRDefault="00000000">
      <w:pPr>
        <w:autoSpaceDE w:val="0"/>
        <w:autoSpaceDN w:val="0"/>
        <w:spacing w:before="1224" w:after="0" w:line="310" w:lineRule="exact"/>
        <w:ind w:left="2160" w:right="2160"/>
      </w:pPr>
      <w:r>
        <w:rPr>
          <w:rFonts w:ascii="TimesNewRomanPS" w:eastAsia="TimesNewRomanPS" w:hAnsi="TimesNewRomanPS"/>
          <w:b/>
          <w:color w:val="000000"/>
          <w:sz w:val="28"/>
        </w:rPr>
        <w:t>UI-06-1 With invalid input</w:t>
      </w:r>
    </w:p>
    <w:p w14:paraId="11191195" w14:textId="77777777" w:rsidR="00D62EA2" w:rsidRDefault="00000000">
      <w:pPr>
        <w:autoSpaceDE w:val="0"/>
        <w:autoSpaceDN w:val="0"/>
        <w:spacing w:before="408" w:after="1728" w:line="240" w:lineRule="auto"/>
        <w:jc w:val="center"/>
      </w:pPr>
      <w:r>
        <w:rPr>
          <w:noProof/>
        </w:rPr>
        <w:drawing>
          <wp:inline distT="0" distB="0" distL="0" distR="0" wp14:anchorId="249F006E" wp14:editId="02E04073">
            <wp:extent cx="4248150" cy="277082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2"/>
                    <a:stretch>
                      <a:fillRect/>
                    </a:stretch>
                  </pic:blipFill>
                  <pic:spPr>
                    <a:xfrm>
                      <a:off x="0" y="0"/>
                      <a:ext cx="4248150" cy="277082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2DAEF12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C43F2C"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B83DB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259C28"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E48738"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243D4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B4F564E"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73</w:t>
            </w:r>
          </w:p>
        </w:tc>
      </w:tr>
      <w:tr w:rsidR="00D62EA2" w14:paraId="2D34795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B66916E"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E5F325"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8AD7F2C"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F4A5AF"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84F73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E0D3EF2"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511FFDFC" w14:textId="77777777" w:rsidR="00D62EA2" w:rsidRDefault="00D62EA2">
      <w:pPr>
        <w:autoSpaceDE w:val="0"/>
        <w:autoSpaceDN w:val="0"/>
        <w:spacing w:after="0" w:line="14" w:lineRule="exact"/>
      </w:pPr>
    </w:p>
    <w:p w14:paraId="535F7E4B" w14:textId="77777777" w:rsidR="00D62EA2" w:rsidRDefault="00D62EA2">
      <w:pPr>
        <w:sectPr w:rsidR="00D62EA2">
          <w:pgSz w:w="11920" w:h="16840"/>
          <w:pgMar w:top="0" w:right="0" w:bottom="0" w:left="0" w:header="720" w:footer="720" w:gutter="0"/>
          <w:cols w:space="720"/>
          <w:docGrid w:linePitch="360"/>
        </w:sectPr>
      </w:pPr>
    </w:p>
    <w:p w14:paraId="117CE39B"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UI-06-2 With input information</w:t>
      </w:r>
    </w:p>
    <w:p w14:paraId="7F347B69" w14:textId="77777777" w:rsidR="00D62EA2" w:rsidRDefault="00000000">
      <w:pPr>
        <w:autoSpaceDE w:val="0"/>
        <w:autoSpaceDN w:val="0"/>
        <w:spacing w:before="378" w:after="0" w:line="240" w:lineRule="auto"/>
        <w:jc w:val="center"/>
      </w:pPr>
      <w:r>
        <w:rPr>
          <w:noProof/>
        </w:rPr>
        <w:drawing>
          <wp:inline distT="0" distB="0" distL="0" distR="0" wp14:anchorId="70153000" wp14:editId="77DF60FE">
            <wp:extent cx="4305300" cy="280855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4305300" cy="2808558"/>
                    </a:xfrm>
                    <a:prstGeom prst="rect">
                      <a:avLst/>
                    </a:prstGeom>
                  </pic:spPr>
                </pic:pic>
              </a:graphicData>
            </a:graphic>
          </wp:inline>
        </w:drawing>
      </w:r>
    </w:p>
    <w:p w14:paraId="1B6F5DA3" w14:textId="77777777" w:rsidR="00D62EA2" w:rsidRDefault="00000000">
      <w:pPr>
        <w:autoSpaceDE w:val="0"/>
        <w:autoSpaceDN w:val="0"/>
        <w:spacing w:before="920" w:after="0" w:line="310" w:lineRule="exact"/>
        <w:ind w:left="2160" w:right="2160"/>
      </w:pPr>
      <w:r>
        <w:rPr>
          <w:rFonts w:ascii="TimesNewRomanPS" w:eastAsia="TimesNewRomanPS" w:hAnsi="TimesNewRomanPS"/>
          <w:b/>
          <w:color w:val="000000"/>
          <w:sz w:val="28"/>
        </w:rPr>
        <w:t>UI–06-3 With causing by no internet connection</w:t>
      </w:r>
    </w:p>
    <w:p w14:paraId="1A67FEAC" w14:textId="77777777" w:rsidR="00D62EA2" w:rsidRDefault="00000000">
      <w:pPr>
        <w:autoSpaceDE w:val="0"/>
        <w:autoSpaceDN w:val="0"/>
        <w:spacing w:before="632" w:after="1898" w:line="240" w:lineRule="auto"/>
        <w:jc w:val="center"/>
      </w:pPr>
      <w:r>
        <w:rPr>
          <w:noProof/>
        </w:rPr>
        <w:drawing>
          <wp:inline distT="0" distB="0" distL="0" distR="0" wp14:anchorId="4F98DDE5" wp14:editId="36856A24">
            <wp:extent cx="4305300" cy="2802779"/>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4305300" cy="2802779"/>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60391A6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A1D8C3"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05873C"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D21CCD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BBDE85"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5477AD"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7FD5C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74</w:t>
            </w:r>
          </w:p>
        </w:tc>
      </w:tr>
      <w:tr w:rsidR="00D62EA2" w14:paraId="42824EBC"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9B66C2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65F2D38"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56812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DA59DC5"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A257EB"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13CBE7"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C1358D7" w14:textId="77777777" w:rsidR="00D62EA2" w:rsidRDefault="00D62EA2">
      <w:pPr>
        <w:autoSpaceDE w:val="0"/>
        <w:autoSpaceDN w:val="0"/>
        <w:spacing w:after="0" w:line="14" w:lineRule="exact"/>
      </w:pPr>
    </w:p>
    <w:p w14:paraId="2D440214" w14:textId="77777777" w:rsidR="00D62EA2" w:rsidRDefault="00D62EA2">
      <w:pPr>
        <w:sectPr w:rsidR="00D62EA2">
          <w:pgSz w:w="11920" w:h="16840"/>
          <w:pgMar w:top="0" w:right="0" w:bottom="0" w:left="0" w:header="720" w:footer="720" w:gutter="0"/>
          <w:cols w:space="720"/>
          <w:docGrid w:linePitch="360"/>
        </w:sectPr>
      </w:pPr>
    </w:p>
    <w:p w14:paraId="2510882B"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UI-06-4 With display the created lyrics</w:t>
      </w:r>
    </w:p>
    <w:p w14:paraId="0644975E" w14:textId="77777777" w:rsidR="00D62EA2" w:rsidRDefault="00000000">
      <w:pPr>
        <w:autoSpaceDE w:val="0"/>
        <w:autoSpaceDN w:val="0"/>
        <w:spacing w:before="354" w:after="0" w:line="240" w:lineRule="auto"/>
        <w:ind w:left="2516" w:right="2516"/>
        <w:jc w:val="right"/>
      </w:pPr>
      <w:r>
        <w:rPr>
          <w:noProof/>
        </w:rPr>
        <w:drawing>
          <wp:inline distT="0" distB="0" distL="0" distR="0" wp14:anchorId="3745B9A6" wp14:editId="08EFF597">
            <wp:extent cx="4305300" cy="280277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4305300" cy="2802779"/>
                    </a:xfrm>
                    <a:prstGeom prst="rect">
                      <a:avLst/>
                    </a:prstGeom>
                  </pic:spPr>
                </pic:pic>
              </a:graphicData>
            </a:graphic>
          </wp:inline>
        </w:drawing>
      </w:r>
    </w:p>
    <w:p w14:paraId="106F980A" w14:textId="77777777" w:rsidR="00D62EA2" w:rsidRDefault="00000000">
      <w:pPr>
        <w:autoSpaceDE w:val="0"/>
        <w:autoSpaceDN w:val="0"/>
        <w:spacing w:before="946" w:after="0" w:line="310" w:lineRule="exact"/>
        <w:ind w:left="2160" w:right="2160"/>
      </w:pPr>
      <w:r>
        <w:rPr>
          <w:rFonts w:ascii="TimesNewRomanPS" w:eastAsia="TimesNewRomanPS" w:hAnsi="TimesNewRomanPS"/>
          <w:b/>
          <w:color w:val="000000"/>
          <w:sz w:val="28"/>
        </w:rPr>
        <w:t>UI-07 Lyric Generator page with save lyrics</w:t>
      </w:r>
    </w:p>
    <w:p w14:paraId="24287587" w14:textId="77777777" w:rsidR="00D62EA2" w:rsidRDefault="00000000">
      <w:pPr>
        <w:autoSpaceDE w:val="0"/>
        <w:autoSpaceDN w:val="0"/>
        <w:spacing w:before="692" w:after="1854" w:line="240" w:lineRule="auto"/>
        <w:ind w:left="2516" w:right="2516"/>
        <w:jc w:val="right"/>
      </w:pPr>
      <w:r>
        <w:rPr>
          <w:noProof/>
        </w:rPr>
        <w:drawing>
          <wp:inline distT="0" distB="0" distL="0" distR="0" wp14:anchorId="78AD64FD" wp14:editId="2F083486">
            <wp:extent cx="4305300" cy="279575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4305300" cy="2795757"/>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178ABB21"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3170DE"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6C3D0A9"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28BF5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40F4DA"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FE01E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49C9EF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75</w:t>
            </w:r>
          </w:p>
        </w:tc>
      </w:tr>
      <w:tr w:rsidR="00D62EA2" w14:paraId="020209B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39953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1E299B"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2F1C3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5A3C07"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BDAE69"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D8D220"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233A8CB7" w14:textId="77777777" w:rsidR="00D62EA2" w:rsidRDefault="00D62EA2">
      <w:pPr>
        <w:autoSpaceDE w:val="0"/>
        <w:autoSpaceDN w:val="0"/>
        <w:spacing w:after="0" w:line="14" w:lineRule="exact"/>
      </w:pPr>
    </w:p>
    <w:p w14:paraId="183511EA" w14:textId="77777777" w:rsidR="00D62EA2" w:rsidRDefault="00D62EA2">
      <w:pPr>
        <w:sectPr w:rsidR="00D62EA2">
          <w:pgSz w:w="11920" w:h="16840"/>
          <w:pgMar w:top="0" w:right="0" w:bottom="0" w:left="0" w:header="720" w:footer="720" w:gutter="0"/>
          <w:cols w:space="720"/>
          <w:docGrid w:linePitch="360"/>
        </w:sectPr>
      </w:pPr>
    </w:p>
    <w:p w14:paraId="46FD08C9" w14:textId="77777777" w:rsidR="00D62EA2" w:rsidRDefault="00000000">
      <w:pPr>
        <w:autoSpaceDE w:val="0"/>
        <w:autoSpaceDN w:val="0"/>
        <w:spacing w:before="1452" w:after="0" w:line="310" w:lineRule="exact"/>
        <w:ind w:left="1556" w:right="1556"/>
        <w:jc w:val="right"/>
      </w:pPr>
      <w:r>
        <w:rPr>
          <w:rFonts w:ascii="TimesNewRomanPS" w:eastAsia="TimesNewRomanPS" w:hAnsi="TimesNewRomanPS"/>
          <w:b/>
          <w:color w:val="000000"/>
          <w:sz w:val="28"/>
        </w:rPr>
        <w:lastRenderedPageBreak/>
        <w:t>UI-07-1 With Unable to save lyrics causing by no internet connection</w:t>
      </w:r>
    </w:p>
    <w:p w14:paraId="7446EB7F" w14:textId="77777777" w:rsidR="00D62EA2" w:rsidRDefault="00000000">
      <w:pPr>
        <w:autoSpaceDE w:val="0"/>
        <w:autoSpaceDN w:val="0"/>
        <w:spacing w:before="438" w:after="0" w:line="240" w:lineRule="auto"/>
        <w:jc w:val="center"/>
      </w:pPr>
      <w:r>
        <w:rPr>
          <w:noProof/>
        </w:rPr>
        <w:drawing>
          <wp:inline distT="0" distB="0" distL="0" distR="0" wp14:anchorId="68D3C0D5" wp14:editId="1E99A883">
            <wp:extent cx="4381500" cy="284673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4381500" cy="2846737"/>
                    </a:xfrm>
                    <a:prstGeom prst="rect">
                      <a:avLst/>
                    </a:prstGeom>
                  </pic:spPr>
                </pic:pic>
              </a:graphicData>
            </a:graphic>
          </wp:inline>
        </w:drawing>
      </w:r>
    </w:p>
    <w:p w14:paraId="5FC5573A" w14:textId="77777777" w:rsidR="00D62EA2" w:rsidRDefault="00000000">
      <w:pPr>
        <w:autoSpaceDE w:val="0"/>
        <w:autoSpaceDN w:val="0"/>
        <w:spacing w:before="1340" w:after="0" w:line="310" w:lineRule="exact"/>
        <w:ind w:left="2160" w:right="2160"/>
      </w:pPr>
      <w:r>
        <w:rPr>
          <w:rFonts w:ascii="TimesNewRomanPS" w:eastAsia="TimesNewRomanPS" w:hAnsi="TimesNewRomanPS"/>
          <w:b/>
          <w:color w:val="000000"/>
          <w:sz w:val="28"/>
        </w:rPr>
        <w:t>UI-08 Camera mood page</w:t>
      </w:r>
    </w:p>
    <w:p w14:paraId="30B04215" w14:textId="77777777" w:rsidR="00D62EA2" w:rsidRDefault="00000000">
      <w:pPr>
        <w:autoSpaceDE w:val="0"/>
        <w:autoSpaceDN w:val="0"/>
        <w:spacing w:before="574" w:after="1356" w:line="240" w:lineRule="auto"/>
        <w:jc w:val="center"/>
      </w:pPr>
      <w:r>
        <w:rPr>
          <w:noProof/>
        </w:rPr>
        <w:drawing>
          <wp:inline distT="0" distB="0" distL="0" distR="0" wp14:anchorId="07E26A1B" wp14:editId="140D5059">
            <wp:extent cx="4352290" cy="2833906"/>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4352290" cy="283390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F3D0320"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E3FCB0"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61DCB4"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A5CCD77"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43338A"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1CD86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A7964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76</w:t>
            </w:r>
          </w:p>
        </w:tc>
      </w:tr>
      <w:tr w:rsidR="00D62EA2" w14:paraId="5EFDC5E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2ADBA98"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DDC1622"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4A0A0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700CDB"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AA04B4"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C832A62"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489DC94B" w14:textId="77777777" w:rsidR="00D62EA2" w:rsidRDefault="00D62EA2">
      <w:pPr>
        <w:autoSpaceDE w:val="0"/>
        <w:autoSpaceDN w:val="0"/>
        <w:spacing w:after="0" w:line="14" w:lineRule="exact"/>
      </w:pPr>
    </w:p>
    <w:p w14:paraId="684019AF" w14:textId="77777777" w:rsidR="00D62EA2" w:rsidRDefault="00D62EA2">
      <w:pPr>
        <w:sectPr w:rsidR="00D62EA2">
          <w:pgSz w:w="11920" w:h="16840"/>
          <w:pgMar w:top="0" w:right="0" w:bottom="0" w:left="0" w:header="720" w:footer="720" w:gutter="0"/>
          <w:cols w:space="720"/>
          <w:docGrid w:linePitch="360"/>
        </w:sectPr>
      </w:pPr>
    </w:p>
    <w:p w14:paraId="7E264DCD"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UI-08-1 With camera view</w:t>
      </w:r>
    </w:p>
    <w:p w14:paraId="1E839BA6" w14:textId="77777777" w:rsidR="00D62EA2" w:rsidRDefault="00000000">
      <w:pPr>
        <w:autoSpaceDE w:val="0"/>
        <w:autoSpaceDN w:val="0"/>
        <w:spacing w:before="278" w:after="0" w:line="240" w:lineRule="auto"/>
        <w:jc w:val="center"/>
      </w:pPr>
      <w:r>
        <w:rPr>
          <w:noProof/>
        </w:rPr>
        <w:drawing>
          <wp:inline distT="0" distB="0" distL="0" distR="0" wp14:anchorId="5DD02532" wp14:editId="152FD837">
            <wp:extent cx="4589780" cy="299226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4589780" cy="2992266"/>
                    </a:xfrm>
                    <a:prstGeom prst="rect">
                      <a:avLst/>
                    </a:prstGeom>
                  </pic:spPr>
                </pic:pic>
              </a:graphicData>
            </a:graphic>
          </wp:inline>
        </w:drawing>
      </w:r>
    </w:p>
    <w:p w14:paraId="39F6F19E" w14:textId="77777777" w:rsidR="00D62EA2" w:rsidRDefault="00000000">
      <w:pPr>
        <w:autoSpaceDE w:val="0"/>
        <w:autoSpaceDN w:val="0"/>
        <w:spacing w:before="1174" w:after="0" w:line="310" w:lineRule="exact"/>
        <w:ind w:left="2160" w:right="2160"/>
      </w:pPr>
      <w:r>
        <w:rPr>
          <w:rFonts w:ascii="TimesNewRomanPS" w:eastAsia="TimesNewRomanPS" w:hAnsi="TimesNewRomanPS"/>
          <w:b/>
          <w:color w:val="000000"/>
          <w:sz w:val="28"/>
        </w:rPr>
        <w:t>UI-08-2 With system unable to determine the mood</w:t>
      </w:r>
    </w:p>
    <w:p w14:paraId="51A00AB9" w14:textId="77777777" w:rsidR="00D62EA2" w:rsidRDefault="00000000">
      <w:pPr>
        <w:autoSpaceDE w:val="0"/>
        <w:autoSpaceDN w:val="0"/>
        <w:spacing w:before="354" w:after="1588" w:line="240" w:lineRule="auto"/>
        <w:jc w:val="center"/>
      </w:pPr>
      <w:r>
        <w:rPr>
          <w:noProof/>
        </w:rPr>
        <w:drawing>
          <wp:inline distT="0" distB="0" distL="0" distR="0" wp14:anchorId="678682C8" wp14:editId="2E541377">
            <wp:extent cx="4466590" cy="2886288"/>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4466590" cy="288628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1909E02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C82A43"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09F1A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5887F0A"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07E87A3"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264C5C"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54C3E96"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77</w:t>
            </w:r>
          </w:p>
        </w:tc>
      </w:tr>
      <w:tr w:rsidR="00D62EA2" w14:paraId="0D47EB8D"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E9F67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A0FE15"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405713"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596005"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C5A43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639AA53"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B2438F2" w14:textId="77777777" w:rsidR="00D62EA2" w:rsidRDefault="00D62EA2">
      <w:pPr>
        <w:autoSpaceDE w:val="0"/>
        <w:autoSpaceDN w:val="0"/>
        <w:spacing w:after="0" w:line="14" w:lineRule="exact"/>
      </w:pPr>
    </w:p>
    <w:p w14:paraId="57A962A5" w14:textId="77777777" w:rsidR="00D62EA2" w:rsidRDefault="00D62EA2">
      <w:pPr>
        <w:sectPr w:rsidR="00D62EA2">
          <w:pgSz w:w="11920" w:h="16840"/>
          <w:pgMar w:top="0" w:right="0" w:bottom="0" w:left="0" w:header="720" w:footer="720" w:gutter="0"/>
          <w:cols w:space="720"/>
          <w:docGrid w:linePitch="360"/>
        </w:sectPr>
      </w:pPr>
    </w:p>
    <w:p w14:paraId="183A3FC4"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UI-08-3 Camera mood page with detected mood</w:t>
      </w:r>
    </w:p>
    <w:p w14:paraId="0DAD044B" w14:textId="77777777" w:rsidR="00D62EA2" w:rsidRDefault="00000000">
      <w:pPr>
        <w:autoSpaceDE w:val="0"/>
        <w:autoSpaceDN w:val="0"/>
        <w:spacing w:before="294" w:after="8120" w:line="240" w:lineRule="auto"/>
        <w:jc w:val="center"/>
      </w:pPr>
      <w:r>
        <w:rPr>
          <w:noProof/>
        </w:rPr>
        <w:drawing>
          <wp:inline distT="0" distB="0" distL="0" distR="0" wp14:anchorId="6A7B89C7" wp14:editId="2061976C">
            <wp:extent cx="4419600" cy="288234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4419600" cy="288234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3E2E0EE3"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8A6CAA"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77912B"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090F89"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AA5F0C8"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5B1305B7"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3CF2E40"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78</w:t>
            </w:r>
          </w:p>
        </w:tc>
      </w:tr>
      <w:tr w:rsidR="00D62EA2" w14:paraId="37824D2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FDF8CE"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3E9E4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49C58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2CBD4A"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2669E84"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DC179B"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CD5D131" w14:textId="77777777" w:rsidR="00D62EA2" w:rsidRDefault="00D62EA2">
      <w:pPr>
        <w:autoSpaceDE w:val="0"/>
        <w:autoSpaceDN w:val="0"/>
        <w:spacing w:after="0" w:line="14" w:lineRule="exact"/>
      </w:pPr>
    </w:p>
    <w:p w14:paraId="51C71559" w14:textId="77777777" w:rsidR="00D62EA2" w:rsidRDefault="00D62EA2">
      <w:pPr>
        <w:sectPr w:rsidR="00D62EA2">
          <w:pgSz w:w="11920" w:h="16840"/>
          <w:pgMar w:top="0" w:right="0" w:bottom="0" w:left="0" w:header="720" w:footer="720" w:gutter="0"/>
          <w:cols w:space="720"/>
          <w:docGrid w:linePitch="360"/>
        </w:sectPr>
      </w:pPr>
    </w:p>
    <w:p w14:paraId="5D8ADB49"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UI-08-4 With song recommended and song choosing</w:t>
      </w:r>
    </w:p>
    <w:p w14:paraId="330B6533" w14:textId="77777777" w:rsidR="00D62EA2" w:rsidRDefault="00000000">
      <w:pPr>
        <w:autoSpaceDE w:val="0"/>
        <w:autoSpaceDN w:val="0"/>
        <w:spacing w:before="438" w:after="4000" w:line="240" w:lineRule="auto"/>
        <w:jc w:val="center"/>
      </w:pPr>
      <w:r>
        <w:rPr>
          <w:noProof/>
        </w:rPr>
        <w:drawing>
          <wp:inline distT="0" distB="0" distL="0" distR="0" wp14:anchorId="5AFAD4F0" wp14:editId="63C7D8B2">
            <wp:extent cx="4152900" cy="540280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4152900" cy="5402802"/>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481E9FCE"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7361BA9"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CFFCD5"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3235A6F"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E51331B"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C228A65"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4241AA3"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79</w:t>
            </w:r>
          </w:p>
        </w:tc>
      </w:tr>
      <w:tr w:rsidR="00D62EA2" w14:paraId="34EE0A78"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9E56B5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153C9B6"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66E348B"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E281C7"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997B7F"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323868F"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2B147470" w14:textId="77777777" w:rsidR="00D62EA2" w:rsidRDefault="00D62EA2">
      <w:pPr>
        <w:autoSpaceDE w:val="0"/>
        <w:autoSpaceDN w:val="0"/>
        <w:spacing w:after="0" w:line="14" w:lineRule="exact"/>
      </w:pPr>
    </w:p>
    <w:p w14:paraId="4AC3B42B" w14:textId="77777777" w:rsidR="00D62EA2" w:rsidRDefault="00D62EA2">
      <w:pPr>
        <w:sectPr w:rsidR="00D62EA2">
          <w:pgSz w:w="11920" w:h="16840"/>
          <w:pgMar w:top="0" w:right="0" w:bottom="0" w:left="0" w:header="720" w:footer="720" w:gutter="0"/>
          <w:cols w:space="720"/>
          <w:docGrid w:linePitch="360"/>
        </w:sectPr>
      </w:pPr>
    </w:p>
    <w:p w14:paraId="50E3BA66"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UI-09 Chord Progression page</w:t>
      </w:r>
    </w:p>
    <w:p w14:paraId="4B72C0A8" w14:textId="77777777" w:rsidR="00D62EA2" w:rsidRDefault="00000000">
      <w:pPr>
        <w:autoSpaceDE w:val="0"/>
        <w:autoSpaceDN w:val="0"/>
        <w:spacing w:before="378" w:after="0" w:line="240" w:lineRule="auto"/>
        <w:jc w:val="center"/>
      </w:pPr>
      <w:r>
        <w:rPr>
          <w:noProof/>
        </w:rPr>
        <w:drawing>
          <wp:inline distT="0" distB="0" distL="0" distR="0" wp14:anchorId="04D118E2" wp14:editId="64B43F03">
            <wp:extent cx="4142740" cy="26869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142740" cy="2686930"/>
                    </a:xfrm>
                    <a:prstGeom prst="rect">
                      <a:avLst/>
                    </a:prstGeom>
                  </pic:spPr>
                </pic:pic>
              </a:graphicData>
            </a:graphic>
          </wp:inline>
        </w:drawing>
      </w:r>
    </w:p>
    <w:p w14:paraId="0C55D290" w14:textId="77777777" w:rsidR="00D62EA2" w:rsidRDefault="00000000">
      <w:pPr>
        <w:autoSpaceDE w:val="0"/>
        <w:autoSpaceDN w:val="0"/>
        <w:spacing w:before="580" w:after="0" w:line="310" w:lineRule="exact"/>
        <w:ind w:left="2160" w:right="2160"/>
      </w:pPr>
      <w:r>
        <w:rPr>
          <w:rFonts w:ascii="TimesNewRomanPS" w:eastAsia="TimesNewRomanPS" w:hAnsi="TimesNewRomanPS"/>
          <w:b/>
          <w:color w:val="000000"/>
          <w:sz w:val="28"/>
        </w:rPr>
        <w:t>UI-09-1 Chord Progression page when click next button</w:t>
      </w:r>
    </w:p>
    <w:p w14:paraId="537B9682" w14:textId="77777777" w:rsidR="00D62EA2" w:rsidRDefault="00000000">
      <w:pPr>
        <w:autoSpaceDE w:val="0"/>
        <w:autoSpaceDN w:val="0"/>
        <w:spacing w:before="484" w:after="2732" w:line="240" w:lineRule="auto"/>
        <w:ind w:left="2610" w:right="2610"/>
      </w:pPr>
      <w:r>
        <w:rPr>
          <w:noProof/>
        </w:rPr>
        <w:drawing>
          <wp:inline distT="0" distB="0" distL="0" distR="0" wp14:anchorId="71E236AB" wp14:editId="0E58437F">
            <wp:extent cx="4142740" cy="268955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142740" cy="2689558"/>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E7EC139"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49DBE8"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863596"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2C2A151"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FB39AEF"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184B9C11"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7AEF87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80</w:t>
            </w:r>
          </w:p>
        </w:tc>
      </w:tr>
      <w:tr w:rsidR="00D62EA2" w14:paraId="65FE5FE1"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FC7994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50E08A"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4C2BF23"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E2B739C"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63FF15F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BFA8CF5"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AB12283" w14:textId="77777777" w:rsidR="00D62EA2" w:rsidRDefault="00D62EA2">
      <w:pPr>
        <w:autoSpaceDE w:val="0"/>
        <w:autoSpaceDN w:val="0"/>
        <w:spacing w:after="0" w:line="14" w:lineRule="exact"/>
      </w:pPr>
    </w:p>
    <w:p w14:paraId="2885EB62" w14:textId="77777777" w:rsidR="00D62EA2" w:rsidRDefault="00D62EA2">
      <w:pPr>
        <w:sectPr w:rsidR="00D62EA2">
          <w:pgSz w:w="11920" w:h="16840"/>
          <w:pgMar w:top="0" w:right="0" w:bottom="0" w:left="0" w:header="720" w:footer="720" w:gutter="0"/>
          <w:cols w:space="720"/>
          <w:docGrid w:linePitch="360"/>
        </w:sectPr>
      </w:pPr>
    </w:p>
    <w:p w14:paraId="34A3E8BE"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UI-10 Chord Progression Table page</w:t>
      </w:r>
    </w:p>
    <w:p w14:paraId="0F248835" w14:textId="77777777" w:rsidR="00D62EA2" w:rsidRDefault="00000000">
      <w:pPr>
        <w:autoSpaceDE w:val="0"/>
        <w:autoSpaceDN w:val="0"/>
        <w:spacing w:before="562" w:after="0" w:line="240" w:lineRule="auto"/>
        <w:ind w:left="2264" w:right="2264"/>
      </w:pPr>
      <w:r>
        <w:rPr>
          <w:noProof/>
        </w:rPr>
        <w:drawing>
          <wp:inline distT="0" distB="0" distL="0" distR="0" wp14:anchorId="6B221EE6" wp14:editId="17084D80">
            <wp:extent cx="4420870" cy="287082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4420870" cy="2870824"/>
                    </a:xfrm>
                    <a:prstGeom prst="rect">
                      <a:avLst/>
                    </a:prstGeom>
                  </pic:spPr>
                </pic:pic>
              </a:graphicData>
            </a:graphic>
          </wp:inline>
        </w:drawing>
      </w:r>
    </w:p>
    <w:p w14:paraId="078A222A" w14:textId="77777777" w:rsidR="00D62EA2" w:rsidRDefault="00000000">
      <w:pPr>
        <w:autoSpaceDE w:val="0"/>
        <w:autoSpaceDN w:val="0"/>
        <w:spacing w:before="650" w:after="0" w:line="310" w:lineRule="exact"/>
        <w:ind w:left="2160" w:right="2160"/>
      </w:pPr>
      <w:r>
        <w:rPr>
          <w:rFonts w:ascii="TimesNewRomanPS" w:eastAsia="TimesNewRomanPS" w:hAnsi="TimesNewRomanPS"/>
          <w:b/>
          <w:color w:val="000000"/>
          <w:sz w:val="28"/>
        </w:rPr>
        <w:t>UI-10-1 With selected progression</w:t>
      </w:r>
    </w:p>
    <w:p w14:paraId="594D4E9E" w14:textId="77777777" w:rsidR="00D62EA2" w:rsidRDefault="00000000">
      <w:pPr>
        <w:autoSpaceDE w:val="0"/>
        <w:autoSpaceDN w:val="0"/>
        <w:spacing w:before="398" w:after="1976" w:line="240" w:lineRule="auto"/>
        <w:ind w:left="2250" w:right="2250"/>
      </w:pPr>
      <w:r>
        <w:rPr>
          <w:noProof/>
        </w:rPr>
        <w:drawing>
          <wp:inline distT="0" distB="0" distL="0" distR="0" wp14:anchorId="3491E95D" wp14:editId="5CB261A9">
            <wp:extent cx="4448810" cy="2879266"/>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4448810" cy="287926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066483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CDE76E"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7342D3E"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B88BE6"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DDBD15E"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FBE2AF"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341DC1"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81</w:t>
            </w:r>
          </w:p>
        </w:tc>
      </w:tr>
      <w:tr w:rsidR="00D62EA2" w14:paraId="4F2F2857"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EED03F4"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BD744C"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023341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19338B0"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7F2B751"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6F702B"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5F2B8239" w14:textId="77777777" w:rsidR="00D62EA2" w:rsidRDefault="00D62EA2">
      <w:pPr>
        <w:autoSpaceDE w:val="0"/>
        <w:autoSpaceDN w:val="0"/>
        <w:spacing w:after="0" w:line="14" w:lineRule="exact"/>
      </w:pPr>
    </w:p>
    <w:p w14:paraId="232F9EC6" w14:textId="77777777" w:rsidR="00D62EA2" w:rsidRDefault="00D62EA2">
      <w:pPr>
        <w:sectPr w:rsidR="00D62EA2">
          <w:pgSz w:w="11920" w:h="16840"/>
          <w:pgMar w:top="0" w:right="0" w:bottom="0" w:left="0" w:header="720" w:footer="720" w:gutter="0"/>
          <w:cols w:space="720"/>
          <w:docGrid w:linePitch="360"/>
        </w:sectPr>
      </w:pPr>
    </w:p>
    <w:p w14:paraId="74EAD224" w14:textId="77777777" w:rsidR="00D62EA2" w:rsidRDefault="00000000">
      <w:pPr>
        <w:autoSpaceDE w:val="0"/>
        <w:autoSpaceDN w:val="0"/>
        <w:spacing w:before="1418" w:after="0" w:line="344" w:lineRule="exact"/>
        <w:ind w:left="2160" w:right="1644"/>
      </w:pPr>
      <w:r>
        <w:rPr>
          <w:rFonts w:ascii="TimesNewRomanPS" w:eastAsia="TimesNewRomanPS" w:hAnsi="TimesNewRomanPS"/>
          <w:b/>
          <w:color w:val="000000"/>
          <w:sz w:val="28"/>
        </w:rPr>
        <w:lastRenderedPageBreak/>
        <w:t>UI-10-2 With highlights the chord in the progression with an orangecolour as the sound it is played.</w:t>
      </w:r>
    </w:p>
    <w:p w14:paraId="6F8CA277" w14:textId="77777777" w:rsidR="00D62EA2" w:rsidRDefault="00000000">
      <w:pPr>
        <w:autoSpaceDE w:val="0"/>
        <w:autoSpaceDN w:val="0"/>
        <w:spacing w:before="394" w:after="0" w:line="240" w:lineRule="auto"/>
        <w:ind w:left="2250" w:right="2250"/>
      </w:pPr>
      <w:r>
        <w:rPr>
          <w:noProof/>
        </w:rPr>
        <w:drawing>
          <wp:inline distT="0" distB="0" distL="0" distR="0" wp14:anchorId="4259782C" wp14:editId="7D63F969">
            <wp:extent cx="4448810" cy="2884819"/>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4448810" cy="2884819"/>
                    </a:xfrm>
                    <a:prstGeom prst="rect">
                      <a:avLst/>
                    </a:prstGeom>
                  </pic:spPr>
                </pic:pic>
              </a:graphicData>
            </a:graphic>
          </wp:inline>
        </w:drawing>
      </w:r>
    </w:p>
    <w:p w14:paraId="0141A4F2" w14:textId="77777777" w:rsidR="00D62EA2" w:rsidRDefault="00000000">
      <w:pPr>
        <w:autoSpaceDE w:val="0"/>
        <w:autoSpaceDN w:val="0"/>
        <w:spacing w:before="806" w:after="0" w:line="310" w:lineRule="exact"/>
        <w:ind w:left="2160" w:right="2160"/>
      </w:pPr>
      <w:r>
        <w:rPr>
          <w:rFonts w:ascii="TimesNewRomanPS" w:eastAsia="TimesNewRomanPS" w:hAnsi="TimesNewRomanPS"/>
          <w:b/>
          <w:color w:val="000000"/>
          <w:sz w:val="28"/>
        </w:rPr>
        <w:t>UI-11 AI-Assistance page</w:t>
      </w:r>
    </w:p>
    <w:p w14:paraId="4E61992D" w14:textId="77777777" w:rsidR="00D62EA2" w:rsidRDefault="00000000">
      <w:pPr>
        <w:autoSpaceDE w:val="0"/>
        <w:autoSpaceDN w:val="0"/>
        <w:spacing w:before="398" w:after="1616" w:line="240" w:lineRule="auto"/>
        <w:ind w:left="2250" w:right="2250"/>
      </w:pPr>
      <w:r>
        <w:rPr>
          <w:noProof/>
        </w:rPr>
        <w:drawing>
          <wp:inline distT="0" distB="0" distL="0" distR="0" wp14:anchorId="7F6431A5" wp14:editId="41D17490">
            <wp:extent cx="4448810" cy="2891726"/>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4448810" cy="289172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5056BF2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13E3535"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A8BF9BD"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6F88614"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73C6C82"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1B7664"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C99B8E4"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82</w:t>
            </w:r>
          </w:p>
        </w:tc>
      </w:tr>
      <w:tr w:rsidR="00D62EA2" w14:paraId="7188E8B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EFD0C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28153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C2B30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95BCBEB"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AADA2E"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1280C817"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2C553EA1" w14:textId="77777777" w:rsidR="00D62EA2" w:rsidRDefault="00D62EA2">
      <w:pPr>
        <w:autoSpaceDE w:val="0"/>
        <w:autoSpaceDN w:val="0"/>
        <w:spacing w:after="0" w:line="14" w:lineRule="exact"/>
      </w:pPr>
    </w:p>
    <w:p w14:paraId="5D506128" w14:textId="77777777" w:rsidR="00D62EA2" w:rsidRDefault="00D62EA2">
      <w:pPr>
        <w:sectPr w:rsidR="00D62EA2">
          <w:pgSz w:w="11920" w:h="16840"/>
          <w:pgMar w:top="0" w:right="0" w:bottom="0" w:left="0" w:header="720" w:footer="720" w:gutter="0"/>
          <w:cols w:space="720"/>
          <w:docGrid w:linePitch="360"/>
        </w:sectPr>
      </w:pPr>
    </w:p>
    <w:p w14:paraId="6FAC1DFC"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UI-11-1 With invalid input</w:t>
      </w:r>
    </w:p>
    <w:p w14:paraId="39074050" w14:textId="77777777" w:rsidR="00D62EA2" w:rsidRDefault="00000000">
      <w:pPr>
        <w:autoSpaceDE w:val="0"/>
        <w:autoSpaceDN w:val="0"/>
        <w:spacing w:before="248" w:after="0" w:line="240" w:lineRule="auto"/>
        <w:jc w:val="center"/>
      </w:pPr>
      <w:r>
        <w:rPr>
          <w:noProof/>
        </w:rPr>
        <w:drawing>
          <wp:inline distT="0" distB="0" distL="0" distR="0" wp14:anchorId="1B718843" wp14:editId="6D8544E9">
            <wp:extent cx="4448810" cy="28818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4448810" cy="2881840"/>
                    </a:xfrm>
                    <a:prstGeom prst="rect">
                      <a:avLst/>
                    </a:prstGeom>
                  </pic:spPr>
                </pic:pic>
              </a:graphicData>
            </a:graphic>
          </wp:inline>
        </w:drawing>
      </w:r>
    </w:p>
    <w:p w14:paraId="663B08F6" w14:textId="77777777" w:rsidR="00D62EA2" w:rsidRDefault="00000000">
      <w:pPr>
        <w:autoSpaceDE w:val="0"/>
        <w:autoSpaceDN w:val="0"/>
        <w:spacing w:before="966" w:after="0" w:line="310" w:lineRule="exact"/>
        <w:ind w:left="2160" w:right="2160"/>
      </w:pPr>
      <w:r>
        <w:rPr>
          <w:rFonts w:ascii="TimesNewRomanPS" w:eastAsia="TimesNewRomanPS" w:hAnsi="TimesNewRomanPS"/>
          <w:b/>
          <w:color w:val="000000"/>
          <w:sz w:val="28"/>
        </w:rPr>
        <w:t>UI-11-2 With User input</w:t>
      </w:r>
    </w:p>
    <w:p w14:paraId="01D3C5A6" w14:textId="77777777" w:rsidR="00D62EA2" w:rsidRDefault="00000000">
      <w:pPr>
        <w:autoSpaceDE w:val="0"/>
        <w:autoSpaceDN w:val="0"/>
        <w:spacing w:before="414" w:after="1870" w:line="240" w:lineRule="auto"/>
        <w:jc w:val="center"/>
      </w:pPr>
      <w:r>
        <w:rPr>
          <w:noProof/>
        </w:rPr>
        <w:drawing>
          <wp:inline distT="0" distB="0" distL="0" distR="0" wp14:anchorId="2CB17EEE" wp14:editId="305F33AC">
            <wp:extent cx="4525010" cy="294254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4525010" cy="2942549"/>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433963AA"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522395"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2BE066"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44C8EA9"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09A890"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5945481"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67AE1E8"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83</w:t>
            </w:r>
          </w:p>
        </w:tc>
      </w:tr>
      <w:tr w:rsidR="00D62EA2" w14:paraId="7284A312"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0BB13732"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89F22C0"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04F251"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4D11412"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3FBE01D"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0D18FC1"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6570E013" w14:textId="77777777" w:rsidR="00D62EA2" w:rsidRDefault="00D62EA2">
      <w:pPr>
        <w:autoSpaceDE w:val="0"/>
        <w:autoSpaceDN w:val="0"/>
        <w:spacing w:after="0" w:line="14" w:lineRule="exact"/>
      </w:pPr>
    </w:p>
    <w:p w14:paraId="36512087" w14:textId="77777777" w:rsidR="00D62EA2" w:rsidRDefault="00D62EA2">
      <w:pPr>
        <w:sectPr w:rsidR="00D62EA2">
          <w:pgSz w:w="11920" w:h="16840"/>
          <w:pgMar w:top="0" w:right="0" w:bottom="0" w:left="0" w:header="720" w:footer="720" w:gutter="0"/>
          <w:cols w:space="720"/>
          <w:docGrid w:linePitch="360"/>
        </w:sectPr>
      </w:pPr>
    </w:p>
    <w:p w14:paraId="6159BCE6"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UI-11-3 Proceed without internet connection</w:t>
      </w:r>
    </w:p>
    <w:p w14:paraId="4AB0A5EF" w14:textId="77777777" w:rsidR="00D62EA2" w:rsidRDefault="00000000">
      <w:pPr>
        <w:autoSpaceDE w:val="0"/>
        <w:autoSpaceDN w:val="0"/>
        <w:spacing w:before="502" w:after="0" w:line="240" w:lineRule="auto"/>
        <w:jc w:val="center"/>
      </w:pPr>
      <w:r>
        <w:rPr>
          <w:noProof/>
        </w:rPr>
        <w:drawing>
          <wp:inline distT="0" distB="0" distL="0" distR="0" wp14:anchorId="4F4E24B3" wp14:editId="03E2D15B">
            <wp:extent cx="4419600" cy="28841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4419600" cy="2884105"/>
                    </a:xfrm>
                    <a:prstGeom prst="rect">
                      <a:avLst/>
                    </a:prstGeom>
                  </pic:spPr>
                </pic:pic>
              </a:graphicData>
            </a:graphic>
          </wp:inline>
        </w:drawing>
      </w:r>
    </w:p>
    <w:p w14:paraId="75DAAE9E" w14:textId="77777777" w:rsidR="00D62EA2" w:rsidRDefault="00000000">
      <w:pPr>
        <w:autoSpaceDE w:val="0"/>
        <w:autoSpaceDN w:val="0"/>
        <w:spacing w:before="710" w:after="0" w:line="310" w:lineRule="exact"/>
        <w:ind w:left="2160" w:right="2160"/>
      </w:pPr>
      <w:r>
        <w:rPr>
          <w:rFonts w:ascii="TimesNewRomanPS" w:eastAsia="TimesNewRomanPS" w:hAnsi="TimesNewRomanPS"/>
          <w:b/>
          <w:color w:val="000000"/>
          <w:sz w:val="28"/>
        </w:rPr>
        <w:t>UI-11-4 With input after click button “Send”</w:t>
      </w:r>
    </w:p>
    <w:p w14:paraId="6169D9B5" w14:textId="77777777" w:rsidR="00D62EA2" w:rsidRDefault="00000000">
      <w:pPr>
        <w:autoSpaceDE w:val="0"/>
        <w:autoSpaceDN w:val="0"/>
        <w:spacing w:before="428" w:after="1886" w:line="240" w:lineRule="auto"/>
        <w:ind w:left="2340" w:right="2340"/>
      </w:pPr>
      <w:r>
        <w:rPr>
          <w:noProof/>
        </w:rPr>
        <w:drawing>
          <wp:inline distT="0" distB="0" distL="0" distR="0" wp14:anchorId="2F8639DF" wp14:editId="4B66E120">
            <wp:extent cx="4505960" cy="291662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4505960" cy="2916626"/>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499A61D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D1EDC4"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9B3917"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EA0CBD"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AF75900"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1DFA2B"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F1311A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84</w:t>
            </w:r>
          </w:p>
        </w:tc>
      </w:tr>
      <w:tr w:rsidR="00D62EA2" w14:paraId="6CDC2FF5"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A7FA9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4144BD35"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51B720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F11204"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4CD6C8"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D87A64"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5628BDD8" w14:textId="77777777" w:rsidR="00D62EA2" w:rsidRDefault="00D62EA2">
      <w:pPr>
        <w:autoSpaceDE w:val="0"/>
        <w:autoSpaceDN w:val="0"/>
        <w:spacing w:after="0" w:line="14" w:lineRule="exact"/>
      </w:pPr>
    </w:p>
    <w:p w14:paraId="7407DA69" w14:textId="77777777" w:rsidR="00D62EA2" w:rsidRDefault="00D62EA2">
      <w:pPr>
        <w:sectPr w:rsidR="00D62EA2">
          <w:pgSz w:w="11920" w:h="16840"/>
          <w:pgMar w:top="0" w:right="0" w:bottom="0" w:left="0" w:header="720" w:footer="720" w:gutter="0"/>
          <w:cols w:space="720"/>
          <w:docGrid w:linePitch="360"/>
        </w:sectPr>
      </w:pPr>
    </w:p>
    <w:p w14:paraId="6C52F144" w14:textId="77777777" w:rsidR="00D62EA2" w:rsidRDefault="00000000">
      <w:pPr>
        <w:autoSpaceDE w:val="0"/>
        <w:autoSpaceDN w:val="0"/>
        <w:spacing w:before="1452" w:after="0" w:line="310" w:lineRule="exact"/>
        <w:ind w:left="2160" w:right="2160"/>
      </w:pPr>
      <w:r>
        <w:rPr>
          <w:rFonts w:ascii="TimesNewRomanPS" w:eastAsia="TimesNewRomanPS" w:hAnsi="TimesNewRomanPS"/>
          <w:b/>
          <w:color w:val="000000"/>
          <w:sz w:val="28"/>
        </w:rPr>
        <w:lastRenderedPageBreak/>
        <w:t>UI-11-5 With suggestion analyzed</w:t>
      </w:r>
    </w:p>
    <w:p w14:paraId="44FEB91C" w14:textId="77777777" w:rsidR="00D62EA2" w:rsidRDefault="00000000">
      <w:pPr>
        <w:autoSpaceDE w:val="0"/>
        <w:autoSpaceDN w:val="0"/>
        <w:spacing w:before="428" w:after="0" w:line="240" w:lineRule="auto"/>
        <w:ind w:left="2340" w:right="2340"/>
      </w:pPr>
      <w:r>
        <w:rPr>
          <w:noProof/>
        </w:rPr>
        <w:drawing>
          <wp:inline distT="0" distB="0" distL="0" distR="0" wp14:anchorId="44D75C8B" wp14:editId="15062B1F">
            <wp:extent cx="4201160" cy="27302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4201160" cy="2730225"/>
                    </a:xfrm>
                    <a:prstGeom prst="rect">
                      <a:avLst/>
                    </a:prstGeom>
                  </pic:spPr>
                </pic:pic>
              </a:graphicData>
            </a:graphic>
          </wp:inline>
        </w:drawing>
      </w:r>
    </w:p>
    <w:p w14:paraId="7B10474D" w14:textId="77777777" w:rsidR="00D62EA2" w:rsidRDefault="00000000">
      <w:pPr>
        <w:autoSpaceDE w:val="0"/>
        <w:autoSpaceDN w:val="0"/>
        <w:spacing w:before="506" w:after="0" w:line="310" w:lineRule="exact"/>
        <w:ind w:left="2160" w:right="2160"/>
      </w:pPr>
      <w:r>
        <w:rPr>
          <w:rFonts w:ascii="TimesNewRomanPS" w:eastAsia="TimesNewRomanPS" w:hAnsi="TimesNewRomanPS"/>
          <w:b/>
          <w:color w:val="000000"/>
          <w:sz w:val="28"/>
        </w:rPr>
        <w:t>UI-11-6 With User click save analyzed lyrics</w:t>
      </w:r>
    </w:p>
    <w:p w14:paraId="3A8C56E6" w14:textId="77777777" w:rsidR="00D62EA2" w:rsidRDefault="00000000">
      <w:pPr>
        <w:autoSpaceDE w:val="0"/>
        <w:autoSpaceDN w:val="0"/>
        <w:spacing w:before="548" w:after="2466" w:line="240" w:lineRule="auto"/>
        <w:ind w:left="2264" w:right="2264"/>
      </w:pPr>
      <w:r>
        <w:rPr>
          <w:noProof/>
        </w:rPr>
        <w:drawing>
          <wp:inline distT="0" distB="0" distL="0" distR="0" wp14:anchorId="28B109F2" wp14:editId="2AD75FE8">
            <wp:extent cx="4296410" cy="279375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4296410" cy="2793751"/>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75D0F695"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EE8E32"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ED1E96F"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5F515ED"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656ED53"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FDB8D3F"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4C6B315"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85</w:t>
            </w:r>
          </w:p>
        </w:tc>
      </w:tr>
      <w:tr w:rsidR="00D62EA2" w14:paraId="25F7E32B"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9096AE"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01F1886D"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A0B70C6"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13F23819"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E5ECB3B"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25A78076"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31D2BA38" w14:textId="77777777" w:rsidR="00D62EA2" w:rsidRDefault="00D62EA2">
      <w:pPr>
        <w:autoSpaceDE w:val="0"/>
        <w:autoSpaceDN w:val="0"/>
        <w:spacing w:after="0" w:line="14" w:lineRule="exact"/>
      </w:pPr>
    </w:p>
    <w:p w14:paraId="7C3EC8C3" w14:textId="77777777" w:rsidR="00D62EA2" w:rsidRDefault="00D62EA2">
      <w:pPr>
        <w:sectPr w:rsidR="00D62EA2">
          <w:pgSz w:w="11920" w:h="16840"/>
          <w:pgMar w:top="0" w:right="0" w:bottom="0" w:left="0" w:header="720" w:footer="720" w:gutter="0"/>
          <w:cols w:space="720"/>
          <w:docGrid w:linePitch="360"/>
        </w:sectPr>
      </w:pPr>
    </w:p>
    <w:p w14:paraId="0FA8D98D" w14:textId="77777777" w:rsidR="00D62EA2" w:rsidRDefault="00000000">
      <w:pPr>
        <w:autoSpaceDE w:val="0"/>
        <w:autoSpaceDN w:val="0"/>
        <w:spacing w:before="1418" w:after="0" w:line="344" w:lineRule="exact"/>
        <w:ind w:left="2160" w:right="1774"/>
      </w:pPr>
      <w:r>
        <w:rPr>
          <w:rFonts w:ascii="TimesNewRomanPS" w:eastAsia="TimesNewRomanPS" w:hAnsi="TimesNewRomanPS"/>
          <w:b/>
          <w:color w:val="000000"/>
          <w:sz w:val="28"/>
        </w:rPr>
        <w:lastRenderedPageBreak/>
        <w:t>UI-11-7 With no internet connection when clicking “Save AnalyzedLyrics”</w:t>
      </w:r>
    </w:p>
    <w:p w14:paraId="5BAEC1AD" w14:textId="77777777" w:rsidR="00D62EA2" w:rsidRDefault="00000000">
      <w:pPr>
        <w:autoSpaceDE w:val="0"/>
        <w:autoSpaceDN w:val="0"/>
        <w:spacing w:before="310" w:after="7836" w:line="240" w:lineRule="auto"/>
        <w:jc w:val="center"/>
      </w:pPr>
      <w:r>
        <w:rPr>
          <w:noProof/>
        </w:rPr>
        <w:drawing>
          <wp:inline distT="0" distB="0" distL="0" distR="0" wp14:anchorId="23871CB4" wp14:editId="1164DB91">
            <wp:extent cx="4343400" cy="2830039"/>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4343400" cy="2830039"/>
                    </a:xfrm>
                    <a:prstGeom prst="rect">
                      <a:avLst/>
                    </a:prstGeom>
                  </pic:spPr>
                </pic:pic>
              </a:graphicData>
            </a:graphic>
          </wp:inline>
        </w:drawing>
      </w: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0C00E760"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5A48E050"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8D24E6E"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17A4FA"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612114E9"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D2C25DB"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1B51C06"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86</w:t>
            </w:r>
          </w:p>
        </w:tc>
      </w:tr>
      <w:tr w:rsidR="00D62EA2" w14:paraId="4725D3FD"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19B91582"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C7AE89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42395320"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2C36D90E"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4F31AD2D"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FCD6EF0"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114272D8" w14:textId="77777777" w:rsidR="00D62EA2" w:rsidRDefault="00D62EA2">
      <w:pPr>
        <w:autoSpaceDE w:val="0"/>
        <w:autoSpaceDN w:val="0"/>
        <w:spacing w:after="0" w:line="14" w:lineRule="exact"/>
      </w:pPr>
    </w:p>
    <w:p w14:paraId="3D3C8B75" w14:textId="77777777" w:rsidR="00D62EA2" w:rsidRDefault="00D62EA2">
      <w:pPr>
        <w:sectPr w:rsidR="00D62EA2">
          <w:pgSz w:w="11920" w:h="16840"/>
          <w:pgMar w:top="0" w:right="0" w:bottom="0" w:left="0" w:header="720" w:footer="720" w:gutter="0"/>
          <w:cols w:space="720"/>
          <w:docGrid w:linePitch="360"/>
        </w:sectPr>
      </w:pPr>
    </w:p>
    <w:p w14:paraId="56BEC9D0" w14:textId="77777777" w:rsidR="00D62EA2" w:rsidRDefault="00D62EA2">
      <w:pPr>
        <w:autoSpaceDE w:val="0"/>
        <w:autoSpaceDN w:val="0"/>
        <w:spacing w:after="0" w:line="14718" w:lineRule="exact"/>
      </w:pPr>
    </w:p>
    <w:tbl>
      <w:tblPr>
        <w:tblW w:w="0" w:type="auto"/>
        <w:tblInd w:w="1450" w:type="dxa"/>
        <w:tblLayout w:type="fixed"/>
        <w:tblLook w:val="04A0" w:firstRow="1" w:lastRow="0" w:firstColumn="1" w:lastColumn="0" w:noHBand="0" w:noVBand="1"/>
      </w:tblPr>
      <w:tblGrid>
        <w:gridCol w:w="1260"/>
        <w:gridCol w:w="2420"/>
        <w:gridCol w:w="1480"/>
        <w:gridCol w:w="1280"/>
        <w:gridCol w:w="1240"/>
        <w:gridCol w:w="1320"/>
      </w:tblGrid>
      <w:tr w:rsidR="00D62EA2" w14:paraId="0A1C4963" w14:textId="77777777">
        <w:trPr>
          <w:trHeight w:hRule="exact" w:val="54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051273F" w14:textId="77777777" w:rsidR="00D62EA2" w:rsidRDefault="00000000">
            <w:pPr>
              <w:autoSpaceDE w:val="0"/>
              <w:autoSpaceDN w:val="0"/>
              <w:spacing w:after="0" w:line="250"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Name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745B914C"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Artistverse-SRS V.3.0</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77E202B9"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Owner</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348F65A0" w14:textId="77777777" w:rsidR="00D62EA2" w:rsidRDefault="00000000">
            <w:pPr>
              <w:autoSpaceDE w:val="0"/>
              <w:autoSpaceDN w:val="0"/>
              <w:spacing w:before="14" w:after="0" w:line="222" w:lineRule="exact"/>
              <w:ind w:left="100" w:right="100"/>
            </w:pPr>
            <w:r>
              <w:rPr>
                <w:rFonts w:ascii="TimesNewRomanPSMT" w:eastAsia="TimesNewRomanPSMT" w:hAnsi="TimesNewRomanPSMT"/>
                <w:color w:val="000000"/>
                <w:sz w:val="20"/>
              </w:rPr>
              <w:t>NS , WS</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7C3A6CAF" w14:textId="77777777" w:rsidR="00D62EA2" w:rsidRDefault="00000000">
            <w:pPr>
              <w:autoSpaceDE w:val="0"/>
              <w:autoSpaceDN w:val="0"/>
              <w:spacing w:before="14" w:after="0" w:line="222" w:lineRule="exact"/>
              <w:ind w:left="96" w:right="96"/>
            </w:pPr>
            <w:r>
              <w:rPr>
                <w:rFonts w:ascii="TimesNewRomanPSMT" w:eastAsia="TimesNewRomanPSMT" w:hAnsi="TimesNewRomanPSMT"/>
                <w:color w:val="000000"/>
                <w:sz w:val="20"/>
              </w:rPr>
              <w:t>Page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6868734D" w14:textId="77777777" w:rsidR="00D62EA2" w:rsidRDefault="00000000">
            <w:pPr>
              <w:autoSpaceDE w:val="0"/>
              <w:autoSpaceDN w:val="0"/>
              <w:spacing w:before="14" w:after="0" w:line="222" w:lineRule="exact"/>
              <w:ind w:left="84" w:right="84"/>
            </w:pPr>
            <w:r>
              <w:rPr>
                <w:rFonts w:ascii="TimesNewRomanPSMT" w:eastAsia="TimesNewRomanPSMT" w:hAnsi="TimesNewRomanPSMT"/>
                <w:color w:val="000000"/>
                <w:sz w:val="20"/>
              </w:rPr>
              <w:t>87</w:t>
            </w:r>
          </w:p>
        </w:tc>
      </w:tr>
      <w:tr w:rsidR="00D62EA2" w14:paraId="3F125077" w14:textId="77777777">
        <w:trPr>
          <w:trHeight w:hRule="exact" w:val="520"/>
        </w:trPr>
        <w:tc>
          <w:tcPr>
            <w:tcW w:w="1260" w:type="dxa"/>
            <w:tcBorders>
              <w:top w:val="single" w:sz="8" w:space="0" w:color="000000"/>
              <w:left w:val="single" w:sz="8" w:space="0" w:color="000000"/>
              <w:bottom w:val="single" w:sz="8" w:space="0" w:color="000000"/>
              <w:right w:val="single" w:sz="8" w:space="0" w:color="000000"/>
            </w:tcBorders>
            <w:tcMar>
              <w:left w:w="0" w:type="dxa"/>
              <w:right w:w="0" w:type="dxa"/>
            </w:tcMar>
          </w:tcPr>
          <w:p w14:paraId="7A380A77"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Document</w:t>
            </w:r>
            <w:r>
              <w:br/>
            </w:r>
            <w:r>
              <w:rPr>
                <w:rFonts w:ascii="TimesNewRomanPSMT" w:eastAsia="TimesNewRomanPSMT" w:hAnsi="TimesNewRomanPSMT"/>
                <w:color w:val="000000"/>
                <w:sz w:val="20"/>
              </w:rPr>
              <w:t>Type</w:t>
            </w:r>
          </w:p>
        </w:tc>
        <w:tc>
          <w:tcPr>
            <w:tcW w:w="2420" w:type="dxa"/>
            <w:tcBorders>
              <w:top w:val="single" w:sz="8" w:space="0" w:color="000000"/>
              <w:left w:val="single" w:sz="8" w:space="0" w:color="000000"/>
              <w:bottom w:val="single" w:sz="8" w:space="0" w:color="000000"/>
              <w:right w:val="single" w:sz="8" w:space="0" w:color="000000"/>
            </w:tcBorders>
            <w:tcMar>
              <w:left w:w="0" w:type="dxa"/>
              <w:right w:w="0" w:type="dxa"/>
            </w:tcMar>
          </w:tcPr>
          <w:p w14:paraId="52F67D93" w14:textId="77777777" w:rsidR="00D62EA2" w:rsidRDefault="00000000">
            <w:pPr>
              <w:autoSpaceDE w:val="0"/>
              <w:autoSpaceDN w:val="0"/>
              <w:spacing w:after="0" w:line="252" w:lineRule="exact"/>
              <w:ind w:left="84" w:right="84"/>
            </w:pPr>
            <w:r>
              <w:rPr>
                <w:rFonts w:ascii="TimesNewRomanPSMT" w:eastAsia="TimesNewRomanPSMT" w:hAnsi="TimesNewRomanPSMT"/>
                <w:color w:val="000000"/>
                <w:sz w:val="20"/>
              </w:rPr>
              <w:t>Software Requirement</w:t>
            </w:r>
            <w:r>
              <w:br/>
            </w:r>
            <w:r>
              <w:rPr>
                <w:rFonts w:ascii="TimesNewRomanPSMT" w:eastAsia="TimesNewRomanPSMT" w:hAnsi="TimesNewRomanPSMT"/>
                <w:color w:val="000000"/>
                <w:sz w:val="20"/>
              </w:rPr>
              <w:t>Specification</w:t>
            </w:r>
          </w:p>
        </w:tc>
        <w:tc>
          <w:tcPr>
            <w:tcW w:w="1480" w:type="dxa"/>
            <w:tcBorders>
              <w:top w:val="single" w:sz="8" w:space="0" w:color="000000"/>
              <w:left w:val="single" w:sz="8" w:space="0" w:color="000000"/>
              <w:bottom w:val="single" w:sz="8" w:space="0" w:color="000000"/>
              <w:right w:val="single" w:sz="8" w:space="0" w:color="000000"/>
            </w:tcBorders>
            <w:tcMar>
              <w:left w:w="0" w:type="dxa"/>
              <w:right w:w="0" w:type="dxa"/>
            </w:tcMar>
          </w:tcPr>
          <w:p w14:paraId="553C6477"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Release Date</w:t>
            </w:r>
          </w:p>
        </w:tc>
        <w:tc>
          <w:tcPr>
            <w:tcW w:w="1280" w:type="dxa"/>
            <w:tcBorders>
              <w:top w:val="single" w:sz="8" w:space="0" w:color="000000"/>
              <w:left w:val="single" w:sz="8" w:space="0" w:color="000000"/>
              <w:bottom w:val="single" w:sz="8" w:space="0" w:color="000000"/>
              <w:right w:val="single" w:sz="8" w:space="0" w:color="000000"/>
            </w:tcBorders>
            <w:tcMar>
              <w:left w:w="0" w:type="dxa"/>
              <w:right w:w="0" w:type="dxa"/>
            </w:tcMar>
          </w:tcPr>
          <w:p w14:paraId="08E710EF" w14:textId="77777777" w:rsidR="00D62EA2" w:rsidRDefault="00000000">
            <w:pPr>
              <w:autoSpaceDE w:val="0"/>
              <w:autoSpaceDN w:val="0"/>
              <w:spacing w:before="20" w:after="0" w:line="266" w:lineRule="exact"/>
              <w:jc w:val="center"/>
            </w:pPr>
            <w:r>
              <w:rPr>
                <w:rFonts w:ascii="TimesNewRomanPSMT" w:eastAsia="TimesNewRomanPSMT" w:hAnsi="TimesNewRomanPSMT"/>
                <w:color w:val="000000"/>
                <w:sz w:val="24"/>
              </w:rPr>
              <w:t>11</w:t>
            </w:r>
            <w:r>
              <w:rPr>
                <w:rFonts w:ascii="TimesNewRomanPSMT" w:eastAsia="TimesNewRomanPSMT" w:hAnsi="TimesNewRomanPSMT"/>
                <w:color w:val="000000"/>
              </w:rPr>
              <w:t>/10/2024</w:t>
            </w:r>
          </w:p>
        </w:tc>
        <w:tc>
          <w:tcPr>
            <w:tcW w:w="1240" w:type="dxa"/>
            <w:tcBorders>
              <w:top w:val="single" w:sz="8" w:space="0" w:color="000000"/>
              <w:left w:val="single" w:sz="8" w:space="0" w:color="000000"/>
              <w:bottom w:val="single" w:sz="8" w:space="0" w:color="000000"/>
              <w:right w:val="single" w:sz="8" w:space="0" w:color="000000"/>
            </w:tcBorders>
            <w:tcMar>
              <w:left w:w="0" w:type="dxa"/>
              <w:right w:w="0" w:type="dxa"/>
            </w:tcMar>
          </w:tcPr>
          <w:p w14:paraId="2381634A" w14:textId="77777777" w:rsidR="00D62EA2" w:rsidRDefault="00000000">
            <w:pPr>
              <w:autoSpaceDE w:val="0"/>
              <w:autoSpaceDN w:val="0"/>
              <w:spacing w:before="18" w:after="0" w:line="222" w:lineRule="exact"/>
              <w:ind w:left="96" w:right="96"/>
            </w:pPr>
            <w:r>
              <w:rPr>
                <w:rFonts w:ascii="TimesNewRomanPSMT" w:eastAsia="TimesNewRomanPSMT" w:hAnsi="TimesNewRomanPSMT"/>
                <w:color w:val="000000"/>
                <w:sz w:val="20"/>
              </w:rPr>
              <w:t>Print date</w:t>
            </w:r>
          </w:p>
        </w:tc>
        <w:tc>
          <w:tcPr>
            <w:tcW w:w="1320" w:type="dxa"/>
            <w:tcBorders>
              <w:top w:val="single" w:sz="8" w:space="0" w:color="000000"/>
              <w:left w:val="single" w:sz="8" w:space="0" w:color="000000"/>
              <w:bottom w:val="single" w:sz="8" w:space="0" w:color="000000"/>
              <w:right w:val="single" w:sz="8" w:space="0" w:color="000000"/>
            </w:tcBorders>
            <w:tcMar>
              <w:left w:w="0" w:type="dxa"/>
              <w:right w:w="0" w:type="dxa"/>
            </w:tcMar>
          </w:tcPr>
          <w:p w14:paraId="35CAC5C8" w14:textId="77777777" w:rsidR="00D62EA2" w:rsidRDefault="00000000">
            <w:pPr>
              <w:autoSpaceDE w:val="0"/>
              <w:autoSpaceDN w:val="0"/>
              <w:spacing w:before="20" w:after="0" w:line="266" w:lineRule="exact"/>
              <w:ind w:left="84" w:right="84"/>
            </w:pPr>
            <w:r>
              <w:rPr>
                <w:rFonts w:ascii="TimesNewRomanPSMT" w:eastAsia="TimesNewRomanPSMT" w:hAnsi="TimesNewRomanPSMT"/>
                <w:color w:val="000000"/>
                <w:sz w:val="24"/>
              </w:rPr>
              <w:t>11</w:t>
            </w:r>
            <w:r>
              <w:rPr>
                <w:rFonts w:ascii="TimesNewRomanPSMT" w:eastAsia="TimesNewRomanPSMT" w:hAnsi="TimesNewRomanPSMT"/>
                <w:color w:val="000000"/>
              </w:rPr>
              <w:t>/10/2024</w:t>
            </w:r>
          </w:p>
        </w:tc>
      </w:tr>
    </w:tbl>
    <w:p w14:paraId="3CA5B1A8" w14:textId="77777777" w:rsidR="00D62EA2" w:rsidRDefault="00D62EA2">
      <w:pPr>
        <w:autoSpaceDE w:val="0"/>
        <w:autoSpaceDN w:val="0"/>
        <w:spacing w:after="0" w:line="14" w:lineRule="exact"/>
      </w:pPr>
    </w:p>
    <w:sectPr w:rsidR="00D62EA2" w:rsidSect="00034616">
      <w:pgSz w:w="11920" w:h="16840"/>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4ECEE" w14:textId="77777777" w:rsidR="00525C7F" w:rsidRDefault="00525C7F" w:rsidP="004B0FFA">
      <w:pPr>
        <w:spacing w:after="0" w:line="240" w:lineRule="auto"/>
      </w:pPr>
      <w:r>
        <w:separator/>
      </w:r>
    </w:p>
  </w:endnote>
  <w:endnote w:type="continuationSeparator" w:id="0">
    <w:p w14:paraId="1F58ED9B" w14:textId="77777777" w:rsidR="00525C7F" w:rsidRDefault="00525C7F" w:rsidP="004B0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
    <w:altName w:val="Times New Roman"/>
    <w:panose1 w:val="00000000000000000000"/>
    <w:charset w:val="00"/>
    <w:family w:val="roman"/>
    <w:notTrueType/>
    <w:pitch w:val="default"/>
  </w:font>
  <w:font w:name="ArialMT">
    <w:altName w:val="Arial"/>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E681F" w14:textId="77777777" w:rsidR="00525C7F" w:rsidRDefault="00525C7F" w:rsidP="004B0FFA">
      <w:pPr>
        <w:spacing w:after="0" w:line="240" w:lineRule="auto"/>
      </w:pPr>
      <w:r>
        <w:separator/>
      </w:r>
    </w:p>
  </w:footnote>
  <w:footnote w:type="continuationSeparator" w:id="0">
    <w:p w14:paraId="5A7DADA0" w14:textId="77777777" w:rsidR="00525C7F" w:rsidRDefault="00525C7F" w:rsidP="004B0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93866995">
    <w:abstractNumId w:val="8"/>
  </w:num>
  <w:num w:numId="2" w16cid:durableId="37559064">
    <w:abstractNumId w:val="6"/>
  </w:num>
  <w:num w:numId="3" w16cid:durableId="833836631">
    <w:abstractNumId w:val="5"/>
  </w:num>
  <w:num w:numId="4" w16cid:durableId="2000111604">
    <w:abstractNumId w:val="4"/>
  </w:num>
  <w:num w:numId="5" w16cid:durableId="1483541041">
    <w:abstractNumId w:val="7"/>
  </w:num>
  <w:num w:numId="6" w16cid:durableId="570433773">
    <w:abstractNumId w:val="3"/>
  </w:num>
  <w:num w:numId="7" w16cid:durableId="1364749069">
    <w:abstractNumId w:val="2"/>
  </w:num>
  <w:num w:numId="8" w16cid:durableId="17971195">
    <w:abstractNumId w:val="1"/>
  </w:num>
  <w:num w:numId="9" w16cid:durableId="11957765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4077"/>
    <w:rsid w:val="0015074B"/>
    <w:rsid w:val="0029639D"/>
    <w:rsid w:val="00326F90"/>
    <w:rsid w:val="004762E9"/>
    <w:rsid w:val="004B0FFA"/>
    <w:rsid w:val="00525C7F"/>
    <w:rsid w:val="007B15FE"/>
    <w:rsid w:val="00AA1D8D"/>
    <w:rsid w:val="00B47730"/>
    <w:rsid w:val="00BE3A36"/>
    <w:rsid w:val="00CB0664"/>
    <w:rsid w:val="00D62EA2"/>
    <w:rsid w:val="00E94E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2097C0"/>
  <w14:defaultImageDpi w14:val="300"/>
  <w15:docId w15:val="{159B95EA-E87B-48D0-8536-E78997452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7973</Words>
  <Characters>47285</Characters>
  <Application>Microsoft Office Word</Application>
  <DocSecurity>0</DocSecurity>
  <Lines>2955</Lines>
  <Paragraphs>1973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ZHIYI  PAN</cp:lastModifiedBy>
  <cp:revision>4</cp:revision>
  <dcterms:created xsi:type="dcterms:W3CDTF">2013-12-23T23:15:00Z</dcterms:created>
  <dcterms:modified xsi:type="dcterms:W3CDTF">2026-02-25T08:30:00Z</dcterms:modified>
  <cp:category/>
</cp:coreProperties>
</file>