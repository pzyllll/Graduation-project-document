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261E" w14:textId="77777777" w:rsidR="00D66305" w:rsidRDefault="00000000">
      <w:pPr>
        <w:autoSpaceDE w:val="0"/>
        <w:autoSpaceDN w:val="0"/>
        <w:spacing w:before="1734" w:after="0" w:line="444" w:lineRule="exact"/>
        <w:ind w:left="4962" w:right="4962"/>
        <w:jc w:val="right"/>
      </w:pPr>
      <w:r>
        <w:rPr>
          <w:rFonts w:ascii="TimesNewRomanPS" w:eastAsia="TimesNewRomanPS" w:hAnsi="TimesNewRomanPS"/>
          <w:b/>
          <w:color w:val="000000"/>
          <w:sz w:val="40"/>
        </w:rPr>
        <w:t>Artistverse</w:t>
      </w:r>
    </w:p>
    <w:p w14:paraId="421B2A09" w14:textId="77777777" w:rsidR="00D66305" w:rsidRDefault="00000000">
      <w:pPr>
        <w:autoSpaceDE w:val="0"/>
        <w:autoSpaceDN w:val="0"/>
        <w:spacing w:before="340" w:after="546" w:line="444" w:lineRule="exact"/>
        <w:jc w:val="center"/>
      </w:pPr>
      <w:r>
        <w:rPr>
          <w:rFonts w:ascii="TimesNewRomanPS" w:eastAsia="TimesNewRomanPS" w:hAnsi="TimesNewRomanPS"/>
          <w:b/>
          <w:color w:val="000000"/>
          <w:sz w:val="40"/>
        </w:rPr>
        <w:t>Software Design Development</w:t>
      </w:r>
    </w:p>
    <w:tbl>
      <w:tblPr>
        <w:tblW w:w="0" w:type="auto"/>
        <w:tblInd w:w="1418" w:type="dxa"/>
        <w:tblLayout w:type="fixed"/>
        <w:tblLook w:val="04A0" w:firstRow="1" w:lastRow="0" w:firstColumn="1" w:lastColumn="0" w:noHBand="0" w:noVBand="1"/>
      </w:tblPr>
      <w:tblGrid>
        <w:gridCol w:w="3718"/>
        <w:gridCol w:w="1806"/>
        <w:gridCol w:w="3552"/>
      </w:tblGrid>
      <w:tr w:rsidR="00D66305" w14:paraId="16D9FE3D" w14:textId="77777777">
        <w:trPr>
          <w:trHeight w:hRule="exact" w:val="1036"/>
        </w:trPr>
        <w:tc>
          <w:tcPr>
            <w:tcW w:w="3718" w:type="dxa"/>
            <w:vMerge w:val="restart"/>
            <w:shd w:val="clear" w:color="auto" w:fill="FFFFFF"/>
            <w:tcMar>
              <w:left w:w="0" w:type="dxa"/>
              <w:right w:w="0" w:type="dxa"/>
            </w:tcMar>
          </w:tcPr>
          <w:p w14:paraId="27286CA5" w14:textId="77777777" w:rsidR="00D66305" w:rsidRDefault="00000000">
            <w:pPr>
              <w:autoSpaceDE w:val="0"/>
              <w:autoSpaceDN w:val="0"/>
              <w:spacing w:before="548" w:after="0" w:line="444" w:lineRule="exact"/>
              <w:ind w:left="234" w:right="234"/>
              <w:jc w:val="right"/>
            </w:pPr>
            <w:r>
              <w:rPr>
                <w:rFonts w:ascii="TimesNewRomanPS" w:eastAsia="TimesNewRomanPS" w:hAnsi="TimesNewRomanPS"/>
                <w:b/>
                <w:color w:val="000000"/>
                <w:sz w:val="40"/>
              </w:rPr>
              <w:t>Nichakamol</w:t>
            </w:r>
          </w:p>
          <w:p w14:paraId="54DCB375" w14:textId="77777777" w:rsidR="00D66305" w:rsidRDefault="00000000">
            <w:pPr>
              <w:autoSpaceDE w:val="0"/>
              <w:autoSpaceDN w:val="0"/>
              <w:spacing w:before="86" w:after="0" w:line="442" w:lineRule="exact"/>
              <w:ind w:left="566" w:right="566"/>
              <w:jc w:val="right"/>
            </w:pPr>
            <w:r>
              <w:rPr>
                <w:rFonts w:ascii="TimesNewRomanPS" w:eastAsia="TimesNewRomanPS" w:hAnsi="TimesNewRomanPS"/>
                <w:b/>
                <w:color w:val="000000"/>
                <w:sz w:val="40"/>
              </w:rPr>
              <w:t>Watcharit</w:t>
            </w:r>
          </w:p>
        </w:tc>
        <w:tc>
          <w:tcPr>
            <w:tcW w:w="5358" w:type="dxa"/>
            <w:gridSpan w:val="2"/>
            <w:shd w:val="clear" w:color="auto" w:fill="FFFFFF"/>
            <w:tcMar>
              <w:left w:w="0" w:type="dxa"/>
              <w:right w:w="0" w:type="dxa"/>
            </w:tcMar>
          </w:tcPr>
          <w:p w14:paraId="31DD6E37" w14:textId="77777777" w:rsidR="00D66305" w:rsidRDefault="00000000">
            <w:pPr>
              <w:autoSpaceDE w:val="0"/>
              <w:autoSpaceDN w:val="0"/>
              <w:spacing w:before="548" w:after="0" w:line="444" w:lineRule="exact"/>
              <w:ind w:left="266" w:right="266"/>
            </w:pPr>
            <w:r>
              <w:rPr>
                <w:rFonts w:ascii="TimesNewRomanPS" w:eastAsia="TimesNewRomanPS" w:hAnsi="TimesNewRomanPS"/>
                <w:b/>
                <w:color w:val="000000"/>
                <w:sz w:val="40"/>
              </w:rPr>
              <w:t>Sanghong 642115015</w:t>
            </w:r>
          </w:p>
        </w:tc>
      </w:tr>
      <w:tr w:rsidR="00D66305" w14:paraId="747A1864" w14:textId="77777777">
        <w:trPr>
          <w:trHeight w:hRule="exact" w:val="1320"/>
        </w:trPr>
        <w:tc>
          <w:tcPr>
            <w:tcW w:w="3973" w:type="dxa"/>
            <w:vMerge/>
          </w:tcPr>
          <w:p w14:paraId="43FB1DDC" w14:textId="77777777" w:rsidR="00D66305" w:rsidRDefault="00D66305"/>
        </w:tc>
        <w:tc>
          <w:tcPr>
            <w:tcW w:w="1806" w:type="dxa"/>
            <w:shd w:val="clear" w:color="auto" w:fill="FFFFFF"/>
            <w:tcMar>
              <w:left w:w="0" w:type="dxa"/>
              <w:right w:w="0" w:type="dxa"/>
            </w:tcMar>
          </w:tcPr>
          <w:p w14:paraId="13B56780" w14:textId="77777777" w:rsidR="00D66305" w:rsidRDefault="00000000">
            <w:pPr>
              <w:autoSpaceDE w:val="0"/>
              <w:autoSpaceDN w:val="0"/>
              <w:spacing w:before="42" w:after="0" w:line="442" w:lineRule="exact"/>
              <w:ind w:left="234" w:right="234"/>
            </w:pPr>
            <w:r>
              <w:rPr>
                <w:rFonts w:ascii="TimesNewRomanPS" w:eastAsia="TimesNewRomanPS" w:hAnsi="TimesNewRomanPS"/>
                <w:b/>
                <w:color w:val="000000"/>
                <w:sz w:val="40"/>
              </w:rPr>
              <w:t>Srichai</w:t>
            </w:r>
          </w:p>
        </w:tc>
        <w:tc>
          <w:tcPr>
            <w:tcW w:w="3552" w:type="dxa"/>
            <w:shd w:val="clear" w:color="auto" w:fill="FFFFFF"/>
            <w:tcMar>
              <w:left w:w="0" w:type="dxa"/>
              <w:right w:w="0" w:type="dxa"/>
            </w:tcMar>
          </w:tcPr>
          <w:p w14:paraId="31506687" w14:textId="77777777" w:rsidR="00D66305" w:rsidRDefault="00000000">
            <w:pPr>
              <w:autoSpaceDE w:val="0"/>
              <w:autoSpaceDN w:val="0"/>
              <w:spacing w:before="42" w:after="0" w:line="442" w:lineRule="exact"/>
              <w:ind w:left="348" w:right="348"/>
            </w:pPr>
            <w:r>
              <w:rPr>
                <w:rFonts w:ascii="TimesNewRomanPS" w:eastAsia="TimesNewRomanPS" w:hAnsi="TimesNewRomanPS"/>
                <w:b/>
                <w:color w:val="000000"/>
                <w:sz w:val="40"/>
              </w:rPr>
              <w:t>642115041</w:t>
            </w:r>
          </w:p>
        </w:tc>
      </w:tr>
    </w:tbl>
    <w:p w14:paraId="0B069BE2" w14:textId="77777777" w:rsidR="00D66305" w:rsidRDefault="00000000">
      <w:pPr>
        <w:autoSpaceDE w:val="0"/>
        <w:autoSpaceDN w:val="0"/>
        <w:spacing w:before="838" w:after="0" w:line="442" w:lineRule="exact"/>
        <w:ind w:left="3942" w:right="3942"/>
        <w:jc w:val="right"/>
      </w:pPr>
      <w:r>
        <w:rPr>
          <w:rFonts w:ascii="TimesNewRomanPS" w:eastAsia="TimesNewRomanPS" w:hAnsi="TimesNewRomanPS"/>
          <w:b/>
          <w:color w:val="000000"/>
          <w:sz w:val="40"/>
        </w:rPr>
        <w:t>Bachelor of Science</w:t>
      </w:r>
    </w:p>
    <w:p w14:paraId="1796E1C7" w14:textId="77777777" w:rsidR="00D66305" w:rsidRDefault="00000000">
      <w:pPr>
        <w:autoSpaceDE w:val="0"/>
        <w:autoSpaceDN w:val="0"/>
        <w:spacing w:before="86" w:after="0" w:line="444" w:lineRule="exact"/>
        <w:ind w:left="2938" w:right="2938"/>
        <w:jc w:val="right"/>
      </w:pPr>
      <w:r>
        <w:rPr>
          <w:rFonts w:ascii="TimesNewRomanPS" w:eastAsia="TimesNewRomanPS" w:hAnsi="TimesNewRomanPS"/>
          <w:b/>
          <w:color w:val="000000"/>
          <w:sz w:val="40"/>
        </w:rPr>
        <w:t>Software Engineering Program</w:t>
      </w:r>
    </w:p>
    <w:p w14:paraId="12605D5F" w14:textId="77777777" w:rsidR="00D66305" w:rsidRDefault="00000000">
      <w:pPr>
        <w:autoSpaceDE w:val="0"/>
        <w:autoSpaceDN w:val="0"/>
        <w:spacing w:before="1672" w:after="0" w:line="444" w:lineRule="exact"/>
        <w:jc w:val="center"/>
      </w:pPr>
      <w:r>
        <w:rPr>
          <w:rFonts w:ascii="TimesNewRomanPS" w:eastAsia="TimesNewRomanPS" w:hAnsi="TimesNewRomanPS"/>
          <w:b/>
          <w:color w:val="000000"/>
          <w:sz w:val="40"/>
        </w:rPr>
        <w:t>Department College of Arts, Media, and</w:t>
      </w:r>
    </w:p>
    <w:p w14:paraId="15EAC355" w14:textId="77777777" w:rsidR="00D66305" w:rsidRDefault="00000000">
      <w:pPr>
        <w:autoSpaceDE w:val="0"/>
        <w:autoSpaceDN w:val="0"/>
        <w:spacing w:before="86" w:after="0" w:line="442" w:lineRule="exact"/>
        <w:jc w:val="center"/>
      </w:pPr>
      <w:r>
        <w:rPr>
          <w:rFonts w:ascii="TimesNewRomanPS" w:eastAsia="TimesNewRomanPS" w:hAnsi="TimesNewRomanPS"/>
          <w:b/>
          <w:color w:val="000000"/>
          <w:sz w:val="40"/>
        </w:rPr>
        <w:t>Technology</w:t>
      </w:r>
    </w:p>
    <w:p w14:paraId="6A5441BC" w14:textId="77777777" w:rsidR="00D66305" w:rsidRDefault="00000000">
      <w:pPr>
        <w:autoSpaceDE w:val="0"/>
        <w:autoSpaceDN w:val="0"/>
        <w:spacing w:before="86" w:after="0" w:line="444" w:lineRule="exact"/>
        <w:jc w:val="center"/>
      </w:pPr>
      <w:r>
        <w:rPr>
          <w:rFonts w:ascii="TimesNewRomanPS" w:eastAsia="TimesNewRomanPS" w:hAnsi="TimesNewRomanPS"/>
          <w:b/>
          <w:color w:val="000000"/>
          <w:sz w:val="40"/>
        </w:rPr>
        <w:t>Chiang Mai University</w:t>
      </w:r>
    </w:p>
    <w:p w14:paraId="3D6AA96E" w14:textId="77777777" w:rsidR="00D66305" w:rsidRDefault="00000000">
      <w:pPr>
        <w:autoSpaceDE w:val="0"/>
        <w:autoSpaceDN w:val="0"/>
        <w:spacing w:before="86" w:after="0" w:line="442" w:lineRule="exact"/>
        <w:jc w:val="center"/>
      </w:pPr>
      <w:r>
        <w:rPr>
          <w:rFonts w:ascii="TimesNewRomanPS" w:eastAsia="TimesNewRomanPS" w:hAnsi="TimesNewRomanPS"/>
          <w:b/>
          <w:color w:val="000000"/>
          <w:sz w:val="40"/>
        </w:rPr>
        <w:t>October 2024</w:t>
      </w:r>
    </w:p>
    <w:p w14:paraId="3FF2BC86" w14:textId="77777777" w:rsidR="00D66305" w:rsidRDefault="00000000">
      <w:pPr>
        <w:autoSpaceDE w:val="0"/>
        <w:autoSpaceDN w:val="0"/>
        <w:spacing w:before="1144" w:after="0" w:line="444" w:lineRule="exact"/>
        <w:jc w:val="center"/>
      </w:pPr>
      <w:r>
        <w:rPr>
          <w:rFonts w:ascii="TimesNewRomanPS" w:eastAsia="TimesNewRomanPS" w:hAnsi="TimesNewRomanPS"/>
          <w:b/>
          <w:color w:val="000000"/>
          <w:sz w:val="40"/>
        </w:rPr>
        <w:t>Project Advisor</w:t>
      </w:r>
    </w:p>
    <w:p w14:paraId="5E37392B" w14:textId="77777777" w:rsidR="00D66305" w:rsidRDefault="00000000">
      <w:pPr>
        <w:autoSpaceDE w:val="0"/>
        <w:autoSpaceDN w:val="0"/>
        <w:spacing w:before="84" w:after="0" w:line="444" w:lineRule="exact"/>
        <w:jc w:val="center"/>
      </w:pPr>
      <w:r>
        <w:rPr>
          <w:rFonts w:ascii="TimesNewRomanPS" w:eastAsia="TimesNewRomanPS" w:hAnsi="TimesNewRomanPS"/>
          <w:b/>
          <w:color w:val="000000"/>
          <w:sz w:val="40"/>
        </w:rPr>
        <w:t>Asst. Prof. Pattama Longani, Ph.D.</w:t>
      </w:r>
    </w:p>
    <w:p w14:paraId="07991452" w14:textId="77777777" w:rsidR="00D66305" w:rsidRDefault="00D66305">
      <w:pPr>
        <w:sectPr w:rsidR="00D66305">
          <w:pgSz w:w="11920" w:h="16840"/>
          <w:pgMar w:top="0" w:right="0" w:bottom="0" w:left="0" w:header="720" w:footer="720" w:gutter="0"/>
          <w:cols w:space="720"/>
          <w:docGrid w:linePitch="360"/>
        </w:sectPr>
      </w:pPr>
    </w:p>
    <w:p w14:paraId="16AD3E45" w14:textId="77777777" w:rsidR="00D66305" w:rsidRDefault="00000000">
      <w:pPr>
        <w:autoSpaceDE w:val="0"/>
        <w:autoSpaceDN w:val="0"/>
        <w:spacing w:before="1456" w:after="480" w:line="444" w:lineRule="exact"/>
        <w:ind w:left="1440" w:right="1440"/>
      </w:pPr>
      <w:r>
        <w:rPr>
          <w:rFonts w:ascii="TimesNewRomanPS" w:eastAsia="TimesNewRomanPS" w:hAnsi="TimesNewRomanPS"/>
          <w:b/>
          <w:color w:val="000000"/>
          <w:sz w:val="40"/>
        </w:rPr>
        <w:lastRenderedPageBreak/>
        <w:t>Document History</w:t>
      </w:r>
    </w:p>
    <w:tbl>
      <w:tblPr>
        <w:tblW w:w="0" w:type="auto"/>
        <w:tblInd w:w="1450" w:type="dxa"/>
        <w:tblLayout w:type="fixed"/>
        <w:tblLook w:val="04A0" w:firstRow="1" w:lastRow="0" w:firstColumn="1" w:lastColumn="0" w:noHBand="0" w:noVBand="1"/>
      </w:tblPr>
      <w:tblGrid>
        <w:gridCol w:w="1440"/>
        <w:gridCol w:w="1440"/>
        <w:gridCol w:w="1840"/>
        <w:gridCol w:w="920"/>
        <w:gridCol w:w="1280"/>
        <w:gridCol w:w="1000"/>
        <w:gridCol w:w="1120"/>
      </w:tblGrid>
      <w:tr w:rsidR="00D66305" w14:paraId="5ABF1C0F" w14:textId="77777777">
        <w:trPr>
          <w:trHeight w:hRule="exact" w:val="600"/>
        </w:trPr>
        <w:tc>
          <w:tcPr>
            <w:tcW w:w="144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0F3AA48D" w14:textId="77777777" w:rsidR="00D66305" w:rsidRDefault="00000000">
            <w:pPr>
              <w:autoSpaceDE w:val="0"/>
              <w:autoSpaceDN w:val="0"/>
              <w:spacing w:after="0" w:line="288" w:lineRule="exact"/>
              <w:ind w:left="84" w:right="84"/>
            </w:pP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Name</w:t>
            </w:r>
          </w:p>
        </w:tc>
        <w:tc>
          <w:tcPr>
            <w:tcW w:w="144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57C773A3" w14:textId="77777777" w:rsidR="00D66305" w:rsidRDefault="00000000">
            <w:pPr>
              <w:autoSpaceDE w:val="0"/>
              <w:autoSpaceDN w:val="0"/>
              <w:spacing w:before="18" w:after="0" w:line="266" w:lineRule="exact"/>
              <w:ind w:left="84" w:right="84"/>
            </w:pPr>
            <w:r>
              <w:rPr>
                <w:rFonts w:ascii="TimesNewRomanPSMT" w:eastAsia="TimesNewRomanPSMT" w:hAnsi="TimesNewRomanPSMT"/>
                <w:color w:val="000000"/>
                <w:sz w:val="24"/>
              </w:rPr>
              <w:t>Version</w:t>
            </w:r>
          </w:p>
        </w:tc>
        <w:tc>
          <w:tcPr>
            <w:tcW w:w="184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19AC19D2" w14:textId="77777777" w:rsidR="00D66305" w:rsidRDefault="00000000">
            <w:pPr>
              <w:autoSpaceDE w:val="0"/>
              <w:autoSpaceDN w:val="0"/>
              <w:spacing w:before="18" w:after="0" w:line="266" w:lineRule="exact"/>
              <w:ind w:left="84" w:right="84"/>
            </w:pPr>
            <w:r>
              <w:rPr>
                <w:rFonts w:ascii="TimesNewRomanPSMT" w:eastAsia="TimesNewRomanPSMT" w:hAnsi="TimesNewRomanPSMT"/>
                <w:color w:val="000000"/>
                <w:sz w:val="24"/>
              </w:rPr>
              <w:t>History</w:t>
            </w:r>
          </w:p>
        </w:tc>
        <w:tc>
          <w:tcPr>
            <w:tcW w:w="92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7A674C73" w14:textId="77777777" w:rsidR="00D66305" w:rsidRDefault="00000000">
            <w:pPr>
              <w:autoSpaceDE w:val="0"/>
              <w:autoSpaceDN w:val="0"/>
              <w:spacing w:before="18" w:after="0" w:line="266" w:lineRule="exact"/>
              <w:ind w:left="90" w:right="90"/>
            </w:pPr>
            <w:r>
              <w:rPr>
                <w:rFonts w:ascii="TimesNewRomanPSMT" w:eastAsia="TimesNewRomanPSMT" w:hAnsi="TimesNewRomanPSMT"/>
                <w:color w:val="000000"/>
                <w:sz w:val="24"/>
              </w:rPr>
              <w:t>Status</w:t>
            </w:r>
          </w:p>
        </w:tc>
        <w:tc>
          <w:tcPr>
            <w:tcW w:w="128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67ECDCB3" w14:textId="77777777" w:rsidR="00D66305" w:rsidRDefault="00000000">
            <w:pPr>
              <w:autoSpaceDE w:val="0"/>
              <w:autoSpaceDN w:val="0"/>
              <w:spacing w:before="18" w:after="0" w:line="266" w:lineRule="exact"/>
              <w:ind w:left="100" w:right="100"/>
            </w:pPr>
            <w:r>
              <w:rPr>
                <w:rFonts w:ascii="TimesNewRomanPSMT" w:eastAsia="TimesNewRomanPSMT" w:hAnsi="TimesNewRomanPSMT"/>
                <w:color w:val="000000"/>
                <w:sz w:val="24"/>
              </w:rPr>
              <w:t>Date</w:t>
            </w:r>
          </w:p>
        </w:tc>
        <w:tc>
          <w:tcPr>
            <w:tcW w:w="100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04DBA1DD" w14:textId="77777777" w:rsidR="00D66305" w:rsidRDefault="00000000">
            <w:pPr>
              <w:autoSpaceDE w:val="0"/>
              <w:autoSpaceDN w:val="0"/>
              <w:spacing w:before="18" w:after="0" w:line="266" w:lineRule="exact"/>
              <w:jc w:val="center"/>
            </w:pPr>
            <w:r>
              <w:rPr>
                <w:rFonts w:ascii="TimesNewRomanPSMT" w:eastAsia="TimesNewRomanPSMT" w:hAnsi="TimesNewRomanPSMT"/>
                <w:color w:val="000000"/>
                <w:sz w:val="24"/>
              </w:rPr>
              <w:t>Editable</w:t>
            </w:r>
          </w:p>
        </w:tc>
        <w:tc>
          <w:tcPr>
            <w:tcW w:w="112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78DD3ECC" w14:textId="77777777" w:rsidR="00D66305" w:rsidRDefault="00000000">
            <w:pPr>
              <w:autoSpaceDE w:val="0"/>
              <w:autoSpaceDN w:val="0"/>
              <w:spacing w:before="18" w:after="0" w:line="266" w:lineRule="exact"/>
              <w:jc w:val="center"/>
            </w:pPr>
            <w:r>
              <w:rPr>
                <w:rFonts w:ascii="TimesNewRomanPSMT" w:eastAsia="TimesNewRomanPSMT" w:hAnsi="TimesNewRomanPSMT"/>
                <w:color w:val="000000"/>
                <w:sz w:val="24"/>
              </w:rPr>
              <w:t>Reviewer</w:t>
            </w:r>
          </w:p>
        </w:tc>
      </w:tr>
      <w:tr w:rsidR="00D66305" w14:paraId="6DC11D8D" w14:textId="77777777">
        <w:trPr>
          <w:trHeight w:hRule="exact" w:val="592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A44057"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454217"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V.0.1</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054931" w14:textId="77777777" w:rsidR="00D66305" w:rsidRDefault="00000000">
            <w:pPr>
              <w:tabs>
                <w:tab w:val="left" w:pos="144"/>
              </w:tabs>
              <w:autoSpaceDE w:val="0"/>
              <w:autoSpaceDN w:val="0"/>
              <w:spacing w:after="0" w:line="294" w:lineRule="exact"/>
              <w:ind w:left="84" w:right="84"/>
            </w:pPr>
            <w:r>
              <w:rPr>
                <w:rFonts w:ascii="TimesNewRomanPSMT" w:eastAsia="TimesNewRomanPSMT" w:hAnsi="TimesNewRomanPSMT"/>
                <w:color w:val="000000"/>
                <w:sz w:val="24"/>
              </w:rPr>
              <w:t>Add Chapter1</w:t>
            </w:r>
            <w:r>
              <w:br/>
            </w:r>
            <w:r>
              <w:tab/>
            </w:r>
            <w:r>
              <w:rPr>
                <w:rFonts w:ascii="TimesNewRomanPSMT" w:eastAsia="TimesNewRomanPSMT" w:hAnsi="TimesNewRomanPSMT"/>
                <w:color w:val="000000"/>
                <w:sz w:val="24"/>
              </w:rPr>
              <w:t>• Purpose and</w:t>
            </w:r>
            <w:r>
              <w:br/>
            </w:r>
            <w:r>
              <w:rPr>
                <w:rFonts w:ascii="TimesNewRomanPSMT" w:eastAsia="TimesNewRomanPSMT" w:hAnsi="TimesNewRomanPSMT"/>
                <w:color w:val="000000"/>
                <w:sz w:val="24"/>
              </w:rPr>
              <w:t>Scope</w:t>
            </w:r>
            <w:r>
              <w:br/>
            </w:r>
            <w:r>
              <w:tab/>
            </w:r>
            <w:r>
              <w:rPr>
                <w:rFonts w:ascii="TimesNewRomanPSMT" w:eastAsia="TimesNewRomanPSMT" w:hAnsi="TimesNewRomanPSMT"/>
                <w:color w:val="000000"/>
                <w:sz w:val="24"/>
              </w:rPr>
              <w:t>• User</w:t>
            </w:r>
            <w:r>
              <w:br/>
            </w:r>
            <w:r>
              <w:rPr>
                <w:rFonts w:ascii="TimesNewRomanPSMT" w:eastAsia="TimesNewRomanPSMT" w:hAnsi="TimesNewRomanPSMT"/>
                <w:color w:val="000000"/>
                <w:sz w:val="24"/>
              </w:rPr>
              <w:t>Characteristics</w:t>
            </w:r>
            <w:r>
              <w:br/>
            </w:r>
            <w:r>
              <w:rPr>
                <w:rFonts w:ascii="TimesNewRomanPSMT" w:eastAsia="TimesNewRomanPSMT" w:hAnsi="TimesNewRomanPSMT"/>
                <w:color w:val="000000"/>
                <w:sz w:val="24"/>
              </w:rPr>
              <w:t>• Acronyms andDefinitions AddChapter2</w:t>
            </w:r>
            <w:r>
              <w:br/>
            </w:r>
            <w:r>
              <w:tab/>
            </w:r>
            <w:r>
              <w:rPr>
                <w:rFonts w:ascii="TimesNewRomanPSMT" w:eastAsia="TimesNewRomanPSMT" w:hAnsi="TimesNewRomanPSMT"/>
                <w:color w:val="000000"/>
                <w:sz w:val="24"/>
              </w:rPr>
              <w:t>• Software</w:t>
            </w:r>
            <w:r>
              <w:br/>
            </w:r>
            <w:r>
              <w:rPr>
                <w:rFonts w:ascii="TimesNewRomanPSMT" w:eastAsia="TimesNewRomanPSMT" w:hAnsi="TimesNewRomanPSMT"/>
                <w:color w:val="000000"/>
                <w:sz w:val="24"/>
              </w:rPr>
              <w:t>Architecture</w:t>
            </w:r>
            <w:r>
              <w:br/>
            </w:r>
            <w:r>
              <w:rPr>
                <w:rFonts w:ascii="TimesNewRomanPSMT" w:eastAsia="TimesNewRomanPSMT" w:hAnsi="TimesNewRomanPSMT"/>
                <w:color w:val="000000"/>
                <w:sz w:val="24"/>
              </w:rPr>
              <w:t>AddChapter3</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Sequence</w:t>
            </w:r>
            <w:r>
              <w:br/>
            </w:r>
            <w:r>
              <w:rPr>
                <w:rFonts w:ascii="TimesNewRomanPSMT" w:eastAsia="TimesNewRomanPSMT" w:hAnsi="TimesNewRomanPSMT"/>
                <w:color w:val="000000"/>
                <w:sz w:val="24"/>
              </w:rPr>
              <w:t>Diagram</w:t>
            </w:r>
            <w:r>
              <w:br/>
            </w:r>
            <w:r>
              <w:rPr>
                <w:rFonts w:ascii="TimesNewRomanPSMT" w:eastAsia="TimesNewRomanPSMT" w:hAnsi="TimesNewRomanPSMT"/>
                <w:color w:val="000000"/>
                <w:sz w:val="24"/>
              </w:rPr>
              <w:t>Add Chapter 4</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UI</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D5B8AA" w14:textId="77777777" w:rsidR="00D66305" w:rsidRDefault="00000000">
            <w:pPr>
              <w:autoSpaceDE w:val="0"/>
              <w:autoSpaceDN w:val="0"/>
              <w:spacing w:before="22" w:after="0" w:line="266" w:lineRule="exact"/>
              <w:ind w:left="90" w:right="90"/>
            </w:pPr>
            <w:r>
              <w:rPr>
                <w:rFonts w:ascii="TimesNewRomanPSMT" w:eastAsia="TimesNewRomanPSMT" w:hAnsi="TimesNewRomanPSMT"/>
                <w:color w:val="000000"/>
                <w:sz w:val="24"/>
              </w:rPr>
              <w:t>Draft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1A1FC2" w14:textId="77777777" w:rsidR="00D66305" w:rsidRDefault="00000000">
            <w:pPr>
              <w:autoSpaceDE w:val="0"/>
              <w:autoSpaceDN w:val="0"/>
              <w:spacing w:before="22" w:after="0" w:line="266" w:lineRule="exact"/>
              <w:jc w:val="center"/>
            </w:pPr>
            <w:r>
              <w:rPr>
                <w:rFonts w:ascii="TimesNewRomanPSMT" w:eastAsia="TimesNewRomanPSMT" w:hAnsi="TimesNewRomanPSMT"/>
                <w:color w:val="000000"/>
                <w:sz w:val="24"/>
              </w:rPr>
              <w:t>13/05/2024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4132B1" w14:textId="77777777" w:rsidR="00D66305" w:rsidRDefault="00000000">
            <w:pPr>
              <w:autoSpaceDE w:val="0"/>
              <w:autoSpaceDN w:val="0"/>
              <w:spacing w:before="22" w:after="0" w:line="266" w:lineRule="exact"/>
            </w:pPr>
            <w:r>
              <w:rPr>
                <w:rFonts w:ascii="TimesNewRomanPSMT" w:eastAsia="TimesNewRomanPSMT" w:hAnsi="TimesNewRomanPSMT"/>
                <w:color w:val="000000"/>
                <w:sz w:val="24"/>
              </w:rPr>
              <w:t xml:space="preserve"> NS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426247" w14:textId="77777777" w:rsidR="00D66305" w:rsidRDefault="00000000">
            <w:pPr>
              <w:autoSpaceDE w:val="0"/>
              <w:autoSpaceDN w:val="0"/>
              <w:spacing w:before="22" w:after="0" w:line="266" w:lineRule="exact"/>
              <w:ind w:left="100" w:right="100"/>
            </w:pPr>
            <w:r>
              <w:rPr>
                <w:rFonts w:ascii="TimesNewRomanPSMT" w:eastAsia="TimesNewRomanPSMT" w:hAnsi="TimesNewRomanPSMT"/>
                <w:color w:val="000000"/>
                <w:sz w:val="24"/>
              </w:rPr>
              <w:t>PL</w:t>
            </w:r>
          </w:p>
        </w:tc>
      </w:tr>
      <w:tr w:rsidR="00D66305" w14:paraId="013EACBB" w14:textId="77777777">
        <w:trPr>
          <w:trHeight w:hRule="exact" w:val="26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9797B2"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A349AD"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V.0.2</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4E4CAA" w14:textId="77777777" w:rsidR="00D66305" w:rsidRDefault="00000000">
            <w:pPr>
              <w:autoSpaceDE w:val="0"/>
              <w:autoSpaceDN w:val="0"/>
              <w:spacing w:after="0" w:line="294" w:lineRule="exact"/>
              <w:ind w:left="84" w:right="84"/>
            </w:pPr>
            <w:r>
              <w:rPr>
                <w:rFonts w:ascii="TimesNewRomanPSMT" w:eastAsia="TimesNewRomanPSMT" w:hAnsi="TimesNewRomanPSMT"/>
                <w:color w:val="000000"/>
                <w:sz w:val="24"/>
              </w:rPr>
              <w:t>Edit Chapter3</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Sequence</w:t>
            </w:r>
            <w:r>
              <w:br/>
            </w:r>
            <w:r>
              <w:rPr>
                <w:rFonts w:ascii="TimesNewRomanPSMT" w:eastAsia="TimesNewRomanPSMT" w:hAnsi="TimesNewRomanPSMT"/>
                <w:color w:val="000000"/>
                <w:sz w:val="24"/>
              </w:rPr>
              <w:t>Diagram</w:t>
            </w:r>
            <w:r>
              <w:br/>
            </w:r>
            <w:r>
              <w:rPr>
                <w:rFonts w:ascii="TimesNewRomanPSMT" w:eastAsia="TimesNewRomanPSMT" w:hAnsi="TimesNewRomanPSMT"/>
                <w:color w:val="000000"/>
                <w:sz w:val="24"/>
              </w:rPr>
              <w:t>Edit Chapter 4</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UI</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DFCEED" w14:textId="77777777" w:rsidR="00D66305" w:rsidRDefault="00000000">
            <w:pPr>
              <w:autoSpaceDE w:val="0"/>
              <w:autoSpaceDN w:val="0"/>
              <w:spacing w:before="24" w:after="0" w:line="266" w:lineRule="exact"/>
              <w:ind w:left="90" w:right="90"/>
            </w:pPr>
            <w:r>
              <w:rPr>
                <w:rFonts w:ascii="TimesNewRomanPSMT" w:eastAsia="TimesNewRomanPSMT" w:hAnsi="TimesNewRomanPSMT"/>
                <w:color w:val="000000"/>
                <w:sz w:val="24"/>
              </w:rPr>
              <w:t>Edit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124AA4"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11/06/2024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C648AC" w14:textId="77777777" w:rsidR="00D66305" w:rsidRDefault="00000000">
            <w:pPr>
              <w:autoSpaceDE w:val="0"/>
              <w:autoSpaceDN w:val="0"/>
              <w:spacing w:before="24" w:after="0" w:line="266"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DED92E" w14:textId="77777777" w:rsidR="00D66305" w:rsidRDefault="00000000">
            <w:pPr>
              <w:autoSpaceDE w:val="0"/>
              <w:autoSpaceDN w:val="0"/>
              <w:spacing w:before="24" w:after="0" w:line="266" w:lineRule="exact"/>
              <w:ind w:left="100" w:right="100"/>
            </w:pPr>
            <w:r>
              <w:rPr>
                <w:rFonts w:ascii="TimesNewRomanPSMT" w:eastAsia="TimesNewRomanPSMT" w:hAnsi="TimesNewRomanPSMT"/>
                <w:color w:val="000000"/>
                <w:sz w:val="24"/>
              </w:rPr>
              <w:t>PL</w:t>
            </w:r>
          </w:p>
        </w:tc>
      </w:tr>
      <w:tr w:rsidR="00D66305" w14:paraId="6C04CDED" w14:textId="77777777">
        <w:trPr>
          <w:trHeight w:hRule="exact" w:val="17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752E84" w14:textId="77777777" w:rsidR="00D66305" w:rsidRDefault="00000000">
            <w:pPr>
              <w:autoSpaceDE w:val="0"/>
              <w:autoSpaceDN w:val="0"/>
              <w:spacing w:after="0" w:line="288"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865AB8" w14:textId="77777777" w:rsidR="00D66305" w:rsidRDefault="00000000">
            <w:pPr>
              <w:autoSpaceDE w:val="0"/>
              <w:autoSpaceDN w:val="0"/>
              <w:spacing w:after="0" w:line="288"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V.0.3</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52FED7"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Edit Chapter3</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074835" w14:textId="77777777" w:rsidR="00D66305" w:rsidRDefault="00000000">
            <w:pPr>
              <w:autoSpaceDE w:val="0"/>
              <w:autoSpaceDN w:val="0"/>
              <w:spacing w:before="16" w:after="0" w:line="266" w:lineRule="exact"/>
              <w:ind w:left="90" w:right="90"/>
            </w:pPr>
            <w:r>
              <w:rPr>
                <w:rFonts w:ascii="TimesNewRomanPSMT" w:eastAsia="TimesNewRomanPSMT" w:hAnsi="TimesNewRomanPSMT"/>
                <w:color w:val="000000"/>
                <w:sz w:val="24"/>
              </w:rPr>
              <w:t>Edit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6A0BC0" w14:textId="77777777" w:rsidR="00D66305" w:rsidRDefault="00000000">
            <w:pPr>
              <w:autoSpaceDE w:val="0"/>
              <w:autoSpaceDN w:val="0"/>
              <w:spacing w:before="16" w:after="0" w:line="266" w:lineRule="exact"/>
              <w:jc w:val="center"/>
            </w:pPr>
            <w:r>
              <w:rPr>
                <w:rFonts w:ascii="TimesNewRomanPSMT" w:eastAsia="TimesNewRomanPSMT" w:hAnsi="TimesNewRomanPSMT"/>
                <w:color w:val="000000"/>
                <w:sz w:val="24"/>
              </w:rPr>
              <w:t>14/06/2024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5166D7" w14:textId="77777777" w:rsidR="00D66305" w:rsidRDefault="00000000">
            <w:pPr>
              <w:autoSpaceDE w:val="0"/>
              <w:autoSpaceDN w:val="0"/>
              <w:spacing w:before="16" w:after="0" w:line="266"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E338C0" w14:textId="77777777" w:rsidR="00D66305" w:rsidRDefault="00000000">
            <w:pPr>
              <w:autoSpaceDE w:val="0"/>
              <w:autoSpaceDN w:val="0"/>
              <w:spacing w:before="16" w:after="0" w:line="266" w:lineRule="exact"/>
              <w:ind w:left="100" w:right="100"/>
            </w:pPr>
            <w:r>
              <w:rPr>
                <w:rFonts w:ascii="TimesNewRomanPSMT" w:eastAsia="TimesNewRomanPSMT" w:hAnsi="TimesNewRomanPSMT"/>
                <w:color w:val="000000"/>
                <w:sz w:val="24"/>
              </w:rPr>
              <w:t>PL</w:t>
            </w:r>
          </w:p>
        </w:tc>
      </w:tr>
    </w:tbl>
    <w:p w14:paraId="0F5CF570" w14:textId="77777777" w:rsidR="00D66305" w:rsidRDefault="00D66305">
      <w:pPr>
        <w:autoSpaceDE w:val="0"/>
        <w:autoSpaceDN w:val="0"/>
        <w:spacing w:after="0" w:line="10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43BD9B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40725F"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70988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9944B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EF1FF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AA12A2"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99AAD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w:t>
            </w:r>
          </w:p>
        </w:tc>
      </w:tr>
      <w:tr w:rsidR="00D66305" w14:paraId="77F7417C"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1C12A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03797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578EF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137CAE"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A303D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D726C6"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3981DCB" w14:textId="77777777" w:rsidR="00D66305" w:rsidRDefault="00D66305">
      <w:pPr>
        <w:autoSpaceDE w:val="0"/>
        <w:autoSpaceDN w:val="0"/>
        <w:spacing w:after="0" w:line="14" w:lineRule="exact"/>
      </w:pPr>
    </w:p>
    <w:p w14:paraId="5DBBD660" w14:textId="77777777" w:rsidR="00D66305" w:rsidRDefault="00D66305">
      <w:pPr>
        <w:autoSpaceDE w:val="0"/>
        <w:autoSpaceDN w:val="0"/>
        <w:spacing w:after="0" w:line="14" w:lineRule="exact"/>
      </w:pPr>
    </w:p>
    <w:p w14:paraId="0A1C14B8" w14:textId="77777777" w:rsidR="00D66305" w:rsidRDefault="00D66305">
      <w:pPr>
        <w:sectPr w:rsidR="00D66305">
          <w:pgSz w:w="11920" w:h="16840"/>
          <w:pgMar w:top="0" w:right="0" w:bottom="0" w:left="0" w:header="720" w:footer="720" w:gutter="0"/>
          <w:cols w:space="720"/>
          <w:docGrid w:linePitch="360"/>
        </w:sectPr>
      </w:pPr>
    </w:p>
    <w:p w14:paraId="72538346"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440"/>
        <w:gridCol w:w="1440"/>
        <w:gridCol w:w="1840"/>
        <w:gridCol w:w="920"/>
        <w:gridCol w:w="1280"/>
        <w:gridCol w:w="1000"/>
        <w:gridCol w:w="1120"/>
      </w:tblGrid>
      <w:tr w:rsidR="00D66305" w14:paraId="66FBE133" w14:textId="77777777">
        <w:trPr>
          <w:trHeight w:hRule="exact" w:val="17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E0099F" w14:textId="77777777" w:rsidR="00D66305" w:rsidRDefault="00000000">
            <w:pPr>
              <w:autoSpaceDE w:val="0"/>
              <w:autoSpaceDN w:val="0"/>
              <w:spacing w:after="0" w:line="28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DDCF8A" w14:textId="77777777" w:rsidR="00D66305" w:rsidRDefault="00000000">
            <w:pPr>
              <w:autoSpaceDE w:val="0"/>
              <w:autoSpaceDN w:val="0"/>
              <w:spacing w:after="0" w:line="28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V.0.4</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6F8C23"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Edit Chapter3</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6024F5" w14:textId="77777777" w:rsidR="00D66305" w:rsidRDefault="00000000">
            <w:pPr>
              <w:autoSpaceDE w:val="0"/>
              <w:autoSpaceDN w:val="0"/>
              <w:spacing w:before="6" w:after="0" w:line="264" w:lineRule="exact"/>
              <w:ind w:left="90" w:right="90"/>
            </w:pPr>
            <w:r>
              <w:rPr>
                <w:rFonts w:ascii="TimesNewRomanPSMT" w:eastAsia="TimesNewRomanPSMT" w:hAnsi="TimesNewRomanPSMT"/>
                <w:color w:val="000000"/>
                <w:sz w:val="24"/>
              </w:rPr>
              <w:t>Edit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76A9CA" w14:textId="77777777" w:rsidR="00D66305" w:rsidRDefault="00000000">
            <w:pPr>
              <w:autoSpaceDE w:val="0"/>
              <w:autoSpaceDN w:val="0"/>
              <w:spacing w:before="6" w:after="0" w:line="264" w:lineRule="exact"/>
              <w:jc w:val="center"/>
            </w:pPr>
            <w:r>
              <w:rPr>
                <w:rFonts w:ascii="TimesNewRomanPSMT" w:eastAsia="TimesNewRomanPSMT" w:hAnsi="TimesNewRomanPSMT"/>
                <w:color w:val="000000"/>
                <w:sz w:val="24"/>
              </w:rPr>
              <w:t>24/06/2024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5C7B9B" w14:textId="77777777" w:rsidR="00D66305" w:rsidRDefault="00000000">
            <w:pPr>
              <w:autoSpaceDE w:val="0"/>
              <w:autoSpaceDN w:val="0"/>
              <w:spacing w:before="6" w:after="0" w:line="264"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FEBF41" w14:textId="77777777" w:rsidR="00D66305" w:rsidRDefault="00000000">
            <w:pPr>
              <w:autoSpaceDE w:val="0"/>
              <w:autoSpaceDN w:val="0"/>
              <w:spacing w:before="6" w:after="0" w:line="264" w:lineRule="exact"/>
              <w:ind w:left="100" w:right="100"/>
            </w:pPr>
            <w:r>
              <w:rPr>
                <w:rFonts w:ascii="TimesNewRomanPSMT" w:eastAsia="TimesNewRomanPSMT" w:hAnsi="TimesNewRomanPSMT"/>
                <w:color w:val="000000"/>
                <w:sz w:val="24"/>
              </w:rPr>
              <w:t>PL</w:t>
            </w:r>
          </w:p>
        </w:tc>
      </w:tr>
      <w:tr w:rsidR="00D66305" w14:paraId="59DEA595" w14:textId="77777777">
        <w:trPr>
          <w:trHeight w:hRule="exact" w:val="266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FB5165" w14:textId="77777777" w:rsidR="00D66305" w:rsidRDefault="00000000">
            <w:pPr>
              <w:autoSpaceDE w:val="0"/>
              <w:autoSpaceDN w:val="0"/>
              <w:spacing w:after="0" w:line="286"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6E70CD" w14:textId="77777777" w:rsidR="00D66305" w:rsidRDefault="00000000">
            <w:pPr>
              <w:autoSpaceDE w:val="0"/>
              <w:autoSpaceDN w:val="0"/>
              <w:spacing w:after="0" w:line="286"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V.1.0</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EA2B89"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Edit Chapter3</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Class DiagramDescription</w:t>
            </w:r>
            <w:r>
              <w:br/>
            </w:r>
            <w:r>
              <w:rPr>
                <w:rFonts w:ascii="TimesNewRomanPSMT" w:eastAsia="TimesNewRomanPSMT" w:hAnsi="TimesNewRomanPSMT"/>
                <w:color w:val="000000"/>
                <w:sz w:val="24"/>
              </w:rPr>
              <w:t>•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94F00D" w14:textId="77777777" w:rsidR="00D66305" w:rsidRDefault="00000000">
            <w:pPr>
              <w:autoSpaceDE w:val="0"/>
              <w:autoSpaceDN w:val="0"/>
              <w:spacing w:before="12" w:after="0" w:line="266" w:lineRule="exact"/>
              <w:ind w:left="90" w:right="90"/>
            </w:pPr>
            <w:r>
              <w:rPr>
                <w:rFonts w:ascii="TimesNewRomanPSMT" w:eastAsia="TimesNewRomanPSMT" w:hAnsi="TimesNewRomanPSMT"/>
                <w:color w:val="000000"/>
                <w:sz w:val="24"/>
              </w:rPr>
              <w:t>Edit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C9EEED" w14:textId="77777777" w:rsidR="00D66305" w:rsidRDefault="00000000">
            <w:pPr>
              <w:autoSpaceDE w:val="0"/>
              <w:autoSpaceDN w:val="0"/>
              <w:spacing w:before="12" w:after="0" w:line="266" w:lineRule="exact"/>
              <w:jc w:val="center"/>
            </w:pPr>
            <w:r>
              <w:rPr>
                <w:rFonts w:ascii="TimesNewRomanPSMT" w:eastAsia="TimesNewRomanPSMT" w:hAnsi="TimesNewRomanPSMT"/>
                <w:color w:val="000000"/>
                <w:sz w:val="24"/>
              </w:rPr>
              <w:t>28/06/2024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DFC985" w14:textId="77777777" w:rsidR="00D66305" w:rsidRDefault="00000000">
            <w:pPr>
              <w:autoSpaceDE w:val="0"/>
              <w:autoSpaceDN w:val="0"/>
              <w:spacing w:before="12" w:after="0" w:line="266"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42E1D7" w14:textId="77777777" w:rsidR="00D66305" w:rsidRDefault="00000000">
            <w:pPr>
              <w:autoSpaceDE w:val="0"/>
              <w:autoSpaceDN w:val="0"/>
              <w:spacing w:before="12" w:after="0" w:line="266" w:lineRule="exact"/>
              <w:ind w:left="100" w:right="100"/>
            </w:pPr>
            <w:r>
              <w:rPr>
                <w:rFonts w:ascii="TimesNewRomanPSMT" w:eastAsia="TimesNewRomanPSMT" w:hAnsi="TimesNewRomanPSMT"/>
                <w:color w:val="000000"/>
                <w:sz w:val="24"/>
              </w:rPr>
              <w:t>PL</w:t>
            </w:r>
          </w:p>
        </w:tc>
      </w:tr>
      <w:tr w:rsidR="00D66305" w14:paraId="2CE5EA7F" w14:textId="77777777">
        <w:trPr>
          <w:trHeight w:hRule="exact" w:val="25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8332F9"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475F3C"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V.1.1</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1D6666" w14:textId="77777777" w:rsidR="00D66305" w:rsidRDefault="00000000">
            <w:pPr>
              <w:autoSpaceDE w:val="0"/>
              <w:autoSpaceDN w:val="0"/>
              <w:spacing w:after="0" w:line="294" w:lineRule="exact"/>
              <w:ind w:left="84" w:right="84"/>
            </w:pPr>
            <w:r>
              <w:rPr>
                <w:rFonts w:ascii="TimesNewRomanPSMT" w:eastAsia="TimesNewRomanPSMT" w:hAnsi="TimesNewRomanPSMT"/>
                <w:color w:val="000000"/>
                <w:sz w:val="24"/>
              </w:rPr>
              <w:t>Add Chapter3</w:t>
            </w:r>
            <w:r>
              <w:br/>
            </w:r>
            <w:r>
              <w:rPr>
                <w:rFonts w:ascii="TimesNewRomanPSMT" w:eastAsia="TimesNewRomanPSMT" w:hAnsi="TimesNewRomanPSMT"/>
                <w:color w:val="000000"/>
                <w:sz w:val="24"/>
              </w:rPr>
              <w:t>Add Progress2</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Class DiagramDescription</w:t>
            </w:r>
            <w:r>
              <w:br/>
            </w:r>
            <w:r>
              <w:rPr>
                <w:rFonts w:ascii="TimesNewRomanPSMT" w:eastAsia="TimesNewRomanPSMT" w:hAnsi="TimesNewRomanPSMT"/>
                <w:color w:val="000000"/>
                <w:sz w:val="24"/>
              </w:rPr>
              <w:t>•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EE3C95" w14:textId="77777777" w:rsidR="00D66305" w:rsidRDefault="00000000">
            <w:pPr>
              <w:autoSpaceDE w:val="0"/>
              <w:autoSpaceDN w:val="0"/>
              <w:spacing w:before="24" w:after="0" w:line="266" w:lineRule="exact"/>
              <w:ind w:left="90" w:right="90"/>
            </w:pPr>
            <w:r>
              <w:rPr>
                <w:rFonts w:ascii="TimesNewRomanPSMT" w:eastAsia="TimesNewRomanPSMT" w:hAnsi="TimesNewRomanPSMT"/>
                <w:color w:val="000000"/>
                <w:sz w:val="24"/>
              </w:rPr>
              <w:t>Draft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96FEC4"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15/08/2024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B8687C" w14:textId="77777777" w:rsidR="00D66305" w:rsidRDefault="00000000">
            <w:pPr>
              <w:autoSpaceDE w:val="0"/>
              <w:autoSpaceDN w:val="0"/>
              <w:spacing w:before="24" w:after="0" w:line="266"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8D6198" w14:textId="77777777" w:rsidR="00D66305" w:rsidRDefault="00000000">
            <w:pPr>
              <w:autoSpaceDE w:val="0"/>
              <w:autoSpaceDN w:val="0"/>
              <w:spacing w:before="24" w:after="0" w:line="266" w:lineRule="exact"/>
              <w:ind w:left="100" w:right="100"/>
            </w:pPr>
            <w:r>
              <w:rPr>
                <w:rFonts w:ascii="TimesNewRomanPSMT" w:eastAsia="TimesNewRomanPSMT" w:hAnsi="TimesNewRomanPSMT"/>
                <w:color w:val="000000"/>
                <w:sz w:val="24"/>
              </w:rPr>
              <w:t>PL</w:t>
            </w:r>
          </w:p>
        </w:tc>
      </w:tr>
      <w:tr w:rsidR="00D66305" w14:paraId="6E6EF63E" w14:textId="77777777">
        <w:trPr>
          <w:trHeight w:hRule="exact" w:val="25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61E1A8"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1AA380"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V.1.2</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FF4B8E" w14:textId="77777777" w:rsidR="00D66305" w:rsidRDefault="00000000">
            <w:pPr>
              <w:autoSpaceDE w:val="0"/>
              <w:autoSpaceDN w:val="0"/>
              <w:spacing w:after="0" w:line="294" w:lineRule="exact"/>
              <w:ind w:left="84" w:right="84"/>
            </w:pPr>
            <w:r>
              <w:rPr>
                <w:rFonts w:ascii="TimesNewRomanPSMT" w:eastAsia="TimesNewRomanPSMT" w:hAnsi="TimesNewRomanPSMT"/>
                <w:color w:val="000000"/>
                <w:sz w:val="24"/>
              </w:rPr>
              <w:t>Edit Chapter3</w:t>
            </w:r>
            <w:r>
              <w:br/>
            </w:r>
            <w:r>
              <w:rPr>
                <w:rFonts w:ascii="TimesNewRomanPSMT" w:eastAsia="TimesNewRomanPSMT" w:hAnsi="TimesNewRomanPSMT"/>
                <w:color w:val="000000"/>
                <w:sz w:val="24"/>
              </w:rPr>
              <w:t>Add Progress2</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Class DiagramDescription</w:t>
            </w:r>
            <w:r>
              <w:br/>
            </w:r>
            <w:r>
              <w:rPr>
                <w:rFonts w:ascii="TimesNewRomanPSMT" w:eastAsia="TimesNewRomanPSMT" w:hAnsi="TimesNewRomanPSMT"/>
                <w:color w:val="000000"/>
                <w:sz w:val="24"/>
              </w:rPr>
              <w:t>•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024933" w14:textId="77777777" w:rsidR="00D66305" w:rsidRDefault="00000000">
            <w:pPr>
              <w:autoSpaceDE w:val="0"/>
              <w:autoSpaceDN w:val="0"/>
              <w:spacing w:before="24" w:after="0" w:line="266" w:lineRule="exact"/>
              <w:ind w:left="90" w:right="90"/>
            </w:pPr>
            <w:r>
              <w:rPr>
                <w:rFonts w:ascii="TimesNewRomanPSMT" w:eastAsia="TimesNewRomanPSMT" w:hAnsi="TimesNewRomanPSMT"/>
                <w:color w:val="000000"/>
                <w:sz w:val="24"/>
              </w:rPr>
              <w:t>Edit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BEEF5C"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20/08/2024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F18159" w14:textId="77777777" w:rsidR="00D66305" w:rsidRDefault="00000000">
            <w:pPr>
              <w:autoSpaceDE w:val="0"/>
              <w:autoSpaceDN w:val="0"/>
              <w:spacing w:before="24" w:after="0" w:line="266"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FC26F3" w14:textId="77777777" w:rsidR="00D66305" w:rsidRDefault="00000000">
            <w:pPr>
              <w:autoSpaceDE w:val="0"/>
              <w:autoSpaceDN w:val="0"/>
              <w:spacing w:before="24" w:after="0" w:line="266" w:lineRule="exact"/>
              <w:ind w:left="100" w:right="100"/>
            </w:pPr>
            <w:r>
              <w:rPr>
                <w:rFonts w:ascii="TimesNewRomanPSMT" w:eastAsia="TimesNewRomanPSMT" w:hAnsi="TimesNewRomanPSMT"/>
                <w:color w:val="000000"/>
                <w:sz w:val="24"/>
              </w:rPr>
              <w:t>PL</w:t>
            </w:r>
          </w:p>
        </w:tc>
      </w:tr>
      <w:tr w:rsidR="00D66305" w14:paraId="16CAECAE" w14:textId="77777777">
        <w:trPr>
          <w:trHeight w:hRule="exact" w:val="25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E98AAE"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7A0D40"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V.1.3</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5B3A7F" w14:textId="77777777" w:rsidR="00D66305" w:rsidRDefault="00000000">
            <w:pPr>
              <w:autoSpaceDE w:val="0"/>
              <w:autoSpaceDN w:val="0"/>
              <w:spacing w:after="0" w:line="294" w:lineRule="exact"/>
              <w:ind w:left="84" w:right="84"/>
            </w:pPr>
            <w:r>
              <w:rPr>
                <w:rFonts w:ascii="TimesNewRomanPSMT" w:eastAsia="TimesNewRomanPSMT" w:hAnsi="TimesNewRomanPSMT"/>
                <w:color w:val="000000"/>
                <w:sz w:val="24"/>
              </w:rPr>
              <w:t>Add Chapter3</w:t>
            </w:r>
            <w:r>
              <w:br/>
            </w:r>
            <w:r>
              <w:rPr>
                <w:rFonts w:ascii="TimesNewRomanPSMT" w:eastAsia="TimesNewRomanPSMT" w:hAnsi="TimesNewRomanPSMT"/>
                <w:color w:val="000000"/>
                <w:sz w:val="24"/>
              </w:rPr>
              <w:t>Add Progress2</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Class DiagramDescription</w:t>
            </w:r>
            <w:r>
              <w:br/>
            </w:r>
            <w:r>
              <w:rPr>
                <w:rFonts w:ascii="TimesNewRomanPSMT" w:eastAsia="TimesNewRomanPSMT" w:hAnsi="TimesNewRomanPSMT"/>
                <w:color w:val="000000"/>
                <w:sz w:val="24"/>
              </w:rPr>
              <w:t>•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E009B4" w14:textId="77777777" w:rsidR="00D66305" w:rsidRDefault="00000000">
            <w:pPr>
              <w:autoSpaceDE w:val="0"/>
              <w:autoSpaceDN w:val="0"/>
              <w:spacing w:before="24" w:after="0" w:line="266" w:lineRule="exact"/>
              <w:ind w:left="90" w:right="90"/>
            </w:pPr>
            <w:r>
              <w:rPr>
                <w:rFonts w:ascii="TimesNewRomanPSMT" w:eastAsia="TimesNewRomanPSMT" w:hAnsi="TimesNewRomanPSMT"/>
                <w:color w:val="000000"/>
                <w:sz w:val="24"/>
              </w:rPr>
              <w:t>Edit</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E129FC"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25/08/2024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14A275" w14:textId="77777777" w:rsidR="00D66305" w:rsidRDefault="00000000">
            <w:pPr>
              <w:autoSpaceDE w:val="0"/>
              <w:autoSpaceDN w:val="0"/>
              <w:spacing w:before="24" w:after="0" w:line="266"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A92A5D" w14:textId="77777777" w:rsidR="00D66305" w:rsidRDefault="00000000">
            <w:pPr>
              <w:autoSpaceDE w:val="0"/>
              <w:autoSpaceDN w:val="0"/>
              <w:spacing w:before="24" w:after="0" w:line="266" w:lineRule="exact"/>
              <w:ind w:left="100" w:right="100"/>
            </w:pPr>
            <w:r>
              <w:rPr>
                <w:rFonts w:ascii="TimesNewRomanPSMT" w:eastAsia="TimesNewRomanPSMT" w:hAnsi="TimesNewRomanPSMT"/>
                <w:color w:val="000000"/>
                <w:sz w:val="24"/>
              </w:rPr>
              <w:t>PL</w:t>
            </w:r>
          </w:p>
        </w:tc>
      </w:tr>
    </w:tbl>
    <w:p w14:paraId="01E6A036" w14:textId="77777777" w:rsidR="00D66305" w:rsidRDefault="00D66305">
      <w:pPr>
        <w:autoSpaceDE w:val="0"/>
        <w:autoSpaceDN w:val="0"/>
        <w:spacing w:after="0" w:line="7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6EB862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9CF8A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FC11F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4ACFE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176417"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67B64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C8081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w:t>
            </w:r>
          </w:p>
        </w:tc>
      </w:tr>
      <w:tr w:rsidR="00D66305" w14:paraId="07F5715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86E66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42D66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27784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EB768"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0EC27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46ECC1"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E091C05" w14:textId="77777777" w:rsidR="00D66305" w:rsidRDefault="00D66305">
      <w:pPr>
        <w:autoSpaceDE w:val="0"/>
        <w:autoSpaceDN w:val="0"/>
        <w:spacing w:after="0" w:line="14" w:lineRule="exact"/>
      </w:pPr>
    </w:p>
    <w:p w14:paraId="6E84E5B9" w14:textId="77777777" w:rsidR="00D66305" w:rsidRDefault="00D66305">
      <w:pPr>
        <w:autoSpaceDE w:val="0"/>
        <w:autoSpaceDN w:val="0"/>
        <w:spacing w:after="0" w:line="14" w:lineRule="exact"/>
      </w:pPr>
    </w:p>
    <w:p w14:paraId="7B6DD86C" w14:textId="77777777" w:rsidR="00D66305" w:rsidRDefault="00D66305">
      <w:pPr>
        <w:sectPr w:rsidR="00D66305">
          <w:pgSz w:w="11920" w:h="16840"/>
          <w:pgMar w:top="0" w:right="0" w:bottom="0" w:left="0" w:header="720" w:footer="720" w:gutter="0"/>
          <w:cols w:space="720"/>
          <w:docGrid w:linePitch="360"/>
        </w:sectPr>
      </w:pPr>
    </w:p>
    <w:p w14:paraId="4014AEEE"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440"/>
        <w:gridCol w:w="1440"/>
        <w:gridCol w:w="1840"/>
        <w:gridCol w:w="920"/>
        <w:gridCol w:w="1280"/>
        <w:gridCol w:w="1000"/>
        <w:gridCol w:w="1120"/>
      </w:tblGrid>
      <w:tr w:rsidR="00D66305" w14:paraId="501C5498" w14:textId="77777777">
        <w:trPr>
          <w:trHeight w:hRule="exact" w:val="25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87B880" w14:textId="77777777" w:rsidR="00D66305" w:rsidRDefault="00000000">
            <w:pPr>
              <w:autoSpaceDE w:val="0"/>
              <w:autoSpaceDN w:val="0"/>
              <w:spacing w:after="0" w:line="28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BDF0C0" w14:textId="77777777" w:rsidR="00D66305" w:rsidRDefault="00000000">
            <w:pPr>
              <w:autoSpaceDE w:val="0"/>
              <w:autoSpaceDN w:val="0"/>
              <w:spacing w:after="0" w:line="28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V.2.0</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C9BF1B" w14:textId="77777777" w:rsidR="00D66305" w:rsidRDefault="00000000">
            <w:pPr>
              <w:autoSpaceDE w:val="0"/>
              <w:autoSpaceDN w:val="0"/>
              <w:spacing w:after="0" w:line="292" w:lineRule="exact"/>
              <w:ind w:left="84" w:right="84"/>
            </w:pPr>
            <w:r>
              <w:rPr>
                <w:rFonts w:ascii="TimesNewRomanPSMT" w:eastAsia="TimesNewRomanPSMT" w:hAnsi="TimesNewRomanPSMT"/>
                <w:color w:val="000000"/>
                <w:sz w:val="24"/>
              </w:rPr>
              <w:t>Add Chapter3</w:t>
            </w:r>
            <w:r>
              <w:br/>
            </w:r>
            <w:r>
              <w:rPr>
                <w:rFonts w:ascii="TimesNewRomanPSMT" w:eastAsia="TimesNewRomanPSMT" w:hAnsi="TimesNewRomanPSMT"/>
                <w:color w:val="000000"/>
                <w:sz w:val="24"/>
              </w:rPr>
              <w:t>Add Progress2</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Class DiagramDescription</w:t>
            </w:r>
            <w:r>
              <w:br/>
            </w:r>
            <w:r>
              <w:rPr>
                <w:rFonts w:ascii="TimesNewRomanPSMT" w:eastAsia="TimesNewRomanPSMT" w:hAnsi="TimesNewRomanPSMT"/>
                <w:color w:val="000000"/>
                <w:sz w:val="24"/>
              </w:rPr>
              <w:t>• Sequence</w:t>
            </w:r>
            <w:r>
              <w:br/>
            </w:r>
            <w:r>
              <w:rPr>
                <w:rFonts w:ascii="TimesNewRomanPSMT" w:eastAsia="TimesNewRomanPSMT" w:hAnsi="TimesNewRomanPSMT"/>
                <w:color w:val="000000"/>
                <w:sz w:val="24"/>
              </w:rPr>
              <w:t>Diagram</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B541FC" w14:textId="77777777" w:rsidR="00D66305" w:rsidRDefault="00000000">
            <w:pPr>
              <w:autoSpaceDE w:val="0"/>
              <w:autoSpaceDN w:val="0"/>
              <w:spacing w:after="0" w:line="282" w:lineRule="exact"/>
              <w:ind w:left="90" w:right="90"/>
            </w:pPr>
            <w:r>
              <w:rPr>
                <w:rFonts w:ascii="TimesNewRomanPSMT" w:eastAsia="TimesNewRomanPSMT" w:hAnsi="TimesNewRomanPSMT"/>
                <w:color w:val="000000"/>
                <w:sz w:val="24"/>
              </w:rPr>
              <w:t>Publis</w:t>
            </w:r>
            <w:r>
              <w:br/>
            </w:r>
            <w:r>
              <w:rPr>
                <w:rFonts w:ascii="TimesNewRomanPSMT" w:eastAsia="TimesNewRomanPSMT" w:hAnsi="TimesNewRomanPSMT"/>
                <w:color w:val="000000"/>
                <w:sz w:val="24"/>
              </w:rPr>
              <w:t>h</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B1057D" w14:textId="77777777" w:rsidR="00D66305" w:rsidRDefault="00000000">
            <w:pPr>
              <w:autoSpaceDE w:val="0"/>
              <w:autoSpaceDN w:val="0"/>
              <w:spacing w:before="6" w:after="0" w:line="264" w:lineRule="exact"/>
              <w:jc w:val="center"/>
            </w:pPr>
            <w:r>
              <w:rPr>
                <w:rFonts w:ascii="TimesNewRomanPSMT" w:eastAsia="TimesNewRomanPSMT" w:hAnsi="TimesNewRomanPSMT"/>
                <w:color w:val="000000"/>
                <w:sz w:val="24"/>
              </w:rPr>
              <w:t>30/08/2024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2C54F1" w14:textId="77777777" w:rsidR="00D66305" w:rsidRDefault="00000000">
            <w:pPr>
              <w:autoSpaceDE w:val="0"/>
              <w:autoSpaceDN w:val="0"/>
              <w:spacing w:before="6" w:after="0" w:line="264"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C38042" w14:textId="77777777" w:rsidR="00D66305" w:rsidRDefault="00000000">
            <w:pPr>
              <w:autoSpaceDE w:val="0"/>
              <w:autoSpaceDN w:val="0"/>
              <w:spacing w:before="6" w:after="0" w:line="264" w:lineRule="exact"/>
              <w:ind w:left="100" w:right="100"/>
            </w:pPr>
            <w:r>
              <w:rPr>
                <w:rFonts w:ascii="TimesNewRomanPSMT" w:eastAsia="TimesNewRomanPSMT" w:hAnsi="TimesNewRomanPSMT"/>
                <w:color w:val="000000"/>
                <w:sz w:val="24"/>
              </w:rPr>
              <w:t>PL</w:t>
            </w:r>
          </w:p>
        </w:tc>
      </w:tr>
      <w:tr w:rsidR="00D66305" w14:paraId="2BB7588B" w14:textId="77777777">
        <w:trPr>
          <w:trHeight w:hRule="exact" w:val="25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E6255B" w14:textId="77777777" w:rsidR="00D66305" w:rsidRDefault="00000000">
            <w:pPr>
              <w:autoSpaceDE w:val="0"/>
              <w:autoSpaceDN w:val="0"/>
              <w:spacing w:after="0" w:line="28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w:t>
            </w:r>
          </w:p>
        </w:tc>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34019B" w14:textId="77777777" w:rsidR="00D66305" w:rsidRDefault="00000000">
            <w:pPr>
              <w:autoSpaceDE w:val="0"/>
              <w:autoSpaceDN w:val="0"/>
              <w:spacing w:after="0" w:line="282" w:lineRule="exact"/>
              <w:ind w:left="84" w:right="84"/>
            </w:pPr>
            <w:r>
              <w:rPr>
                <w:rFonts w:ascii="TimesNewRomanPSMT" w:eastAsia="TimesNewRomanPSMT" w:hAnsi="TimesNewRomanPSMT"/>
                <w:color w:val="000000"/>
                <w:sz w:val="24"/>
              </w:rPr>
              <w:t>Artistverse-</w:t>
            </w:r>
            <w:r>
              <w:br/>
            </w:r>
            <w:r>
              <w:rPr>
                <w:rFonts w:ascii="TimesNewRomanPSMT" w:eastAsia="TimesNewRomanPSMT" w:hAnsi="TimesNewRomanPSMT"/>
                <w:color w:val="000000"/>
                <w:sz w:val="24"/>
              </w:rPr>
              <w:t>SDD V.3.0</w:t>
            </w:r>
          </w:p>
        </w:tc>
        <w:tc>
          <w:tcPr>
            <w:tcW w:w="18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2E6038" w14:textId="77777777" w:rsidR="00D66305" w:rsidRDefault="00000000">
            <w:pPr>
              <w:autoSpaceDE w:val="0"/>
              <w:autoSpaceDN w:val="0"/>
              <w:spacing w:after="0" w:line="302" w:lineRule="exact"/>
              <w:ind w:left="84" w:right="84"/>
            </w:pPr>
            <w:r>
              <w:rPr>
                <w:rFonts w:ascii="TimesNewRomanPSMT" w:eastAsia="TimesNewRomanPSMT" w:hAnsi="TimesNewRomanPSMT"/>
                <w:color w:val="000000"/>
                <w:sz w:val="24"/>
              </w:rPr>
              <w:t>Publish</w:t>
            </w:r>
            <w:r>
              <w:br/>
            </w: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version 3.0</w:t>
            </w:r>
          </w:p>
        </w:tc>
        <w:tc>
          <w:tcPr>
            <w:tcW w:w="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2DEDB5" w14:textId="77777777" w:rsidR="00D66305" w:rsidRDefault="00000000">
            <w:pPr>
              <w:autoSpaceDE w:val="0"/>
              <w:autoSpaceDN w:val="0"/>
              <w:spacing w:after="0" w:line="282" w:lineRule="exact"/>
              <w:ind w:left="90" w:right="90"/>
            </w:pPr>
            <w:r>
              <w:rPr>
                <w:rFonts w:ascii="TimesNewRomanPSMT" w:eastAsia="TimesNewRomanPSMT" w:hAnsi="TimesNewRomanPSMT"/>
                <w:color w:val="000000"/>
                <w:sz w:val="24"/>
              </w:rPr>
              <w:t>Publis</w:t>
            </w:r>
            <w:r>
              <w:br/>
            </w:r>
            <w:r>
              <w:rPr>
                <w:rFonts w:ascii="TimesNewRomanPSMT" w:eastAsia="TimesNewRomanPSMT" w:hAnsi="TimesNewRomanPSMT"/>
                <w:color w:val="000000"/>
                <w:sz w:val="24"/>
              </w:rPr>
              <w:t>h</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04F66B" w14:textId="77777777" w:rsidR="00D66305" w:rsidRDefault="00000000">
            <w:pPr>
              <w:autoSpaceDE w:val="0"/>
              <w:autoSpaceDN w:val="0"/>
              <w:spacing w:before="6" w:after="0" w:line="264" w:lineRule="exact"/>
              <w:jc w:val="center"/>
            </w:pPr>
            <w:r>
              <w:rPr>
                <w:rFonts w:ascii="TimesNewRomanPSMT" w:eastAsia="TimesNewRomanPSMT" w:hAnsi="TimesNewRomanPSMT"/>
                <w:color w:val="000000"/>
                <w:sz w:val="24"/>
              </w:rPr>
              <w:t>11/10/2024</w:t>
            </w:r>
          </w:p>
        </w:tc>
        <w:tc>
          <w:tcPr>
            <w:tcW w:w="10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6E5386" w14:textId="77777777" w:rsidR="00D66305" w:rsidRDefault="00000000">
            <w:pPr>
              <w:autoSpaceDE w:val="0"/>
              <w:autoSpaceDN w:val="0"/>
              <w:spacing w:before="6" w:after="0" w:line="264" w:lineRule="exact"/>
            </w:pPr>
            <w:r>
              <w:rPr>
                <w:rFonts w:ascii="TimesNewRomanPSMT" w:eastAsia="TimesNewRomanPSMT" w:hAnsi="TimesNewRomanPSMT"/>
                <w:color w:val="000000"/>
                <w:sz w:val="24"/>
              </w:rPr>
              <w:t xml:space="preserve"> NS, WS</w:t>
            </w:r>
          </w:p>
        </w:tc>
        <w:tc>
          <w:tcPr>
            <w:tcW w:w="11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86E2CB" w14:textId="77777777" w:rsidR="00D66305" w:rsidRDefault="00000000">
            <w:pPr>
              <w:autoSpaceDE w:val="0"/>
              <w:autoSpaceDN w:val="0"/>
              <w:spacing w:before="6" w:after="0" w:line="264" w:lineRule="exact"/>
              <w:ind w:left="100" w:right="100"/>
            </w:pPr>
            <w:r>
              <w:rPr>
                <w:rFonts w:ascii="TimesNewRomanPSMT" w:eastAsia="TimesNewRomanPSMT" w:hAnsi="TimesNewRomanPSMT"/>
                <w:color w:val="000000"/>
                <w:sz w:val="24"/>
              </w:rPr>
              <w:t>PL</w:t>
            </w:r>
          </w:p>
        </w:tc>
      </w:tr>
    </w:tbl>
    <w:p w14:paraId="33CC9B52" w14:textId="2C353B67" w:rsidR="00D66305" w:rsidRDefault="00C868DE">
      <w:pPr>
        <w:autoSpaceDE w:val="0"/>
        <w:autoSpaceDN w:val="0"/>
        <w:spacing w:after="0" w:line="7818" w:lineRule="exact"/>
      </w:pPr>
      <w:r>
        <w:rPr>
          <w:rFonts w:ascii="宋体" w:eastAsia="宋体" w:hAnsi="宋体" w:hint="eastAsia"/>
          <w:lang w:eastAsia="zh-CN"/>
        </w:rPr>
        <w:t>a</w:t>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810F0B6"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6F75ED"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0BD67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2F9D7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B909AA"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B4AF5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B8D00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w:t>
            </w:r>
          </w:p>
        </w:tc>
      </w:tr>
      <w:tr w:rsidR="00D66305" w14:paraId="04AA12A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EF45F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5CECE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F831C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9A886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7044A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062444"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B9980BC" w14:textId="77777777" w:rsidR="00D66305" w:rsidRDefault="00D66305">
      <w:pPr>
        <w:autoSpaceDE w:val="0"/>
        <w:autoSpaceDN w:val="0"/>
        <w:spacing w:after="0" w:line="14" w:lineRule="exact"/>
      </w:pPr>
    </w:p>
    <w:p w14:paraId="1AEC6266" w14:textId="77777777" w:rsidR="00D66305" w:rsidRDefault="00D66305">
      <w:pPr>
        <w:autoSpaceDE w:val="0"/>
        <w:autoSpaceDN w:val="0"/>
        <w:spacing w:after="0" w:line="14" w:lineRule="exact"/>
      </w:pPr>
    </w:p>
    <w:p w14:paraId="79879C12" w14:textId="77777777" w:rsidR="00D66305" w:rsidRDefault="00D66305">
      <w:pPr>
        <w:sectPr w:rsidR="00D66305">
          <w:pgSz w:w="11920" w:h="16840"/>
          <w:pgMar w:top="0" w:right="0" w:bottom="0" w:left="0" w:header="720" w:footer="720" w:gutter="0"/>
          <w:cols w:space="720"/>
          <w:docGrid w:linePitch="360"/>
        </w:sectPr>
      </w:pPr>
    </w:p>
    <w:p w14:paraId="627B6782" w14:textId="77777777" w:rsidR="00D66305" w:rsidRDefault="00000000" w:rsidP="005C0A86">
      <w:pPr>
        <w:pStyle w:val="1"/>
      </w:pPr>
      <w:r>
        <w:lastRenderedPageBreak/>
        <w:t>Chapter 1 Introduction</w:t>
      </w:r>
    </w:p>
    <w:p w14:paraId="333EC191" w14:textId="77777777" w:rsidR="00D66305" w:rsidRDefault="00000000" w:rsidP="005C0A86">
      <w:pPr>
        <w:autoSpaceDE w:val="0"/>
        <w:autoSpaceDN w:val="0"/>
        <w:spacing w:before="1456" w:after="0" w:line="444" w:lineRule="exact"/>
        <w:ind w:left="1440" w:right="1440"/>
      </w:pPr>
      <w:r>
        <w:rPr>
          <w:rFonts w:ascii="TimesNewRomanPS" w:eastAsia="TimesNewRomanPS" w:hAnsi="TimesNewRomanPS"/>
          <w:b/>
          <w:color w:val="000000"/>
          <w:sz w:val="32"/>
        </w:rPr>
        <w:t>1.1 Purpose and Scope</w:t>
      </w:r>
    </w:p>
    <w:p w14:paraId="09949B44" w14:textId="77777777" w:rsidR="00D66305" w:rsidRDefault="00000000">
      <w:pPr>
        <w:autoSpaceDE w:val="0"/>
        <w:autoSpaceDN w:val="0"/>
        <w:spacing w:before="314" w:after="0" w:line="266" w:lineRule="exact"/>
        <w:jc w:val="center"/>
      </w:pPr>
      <w:r>
        <w:rPr>
          <w:rFonts w:ascii="TimesNewRomanPSMT" w:eastAsia="TimesNewRomanPSMT" w:hAnsi="TimesNewRomanPSMT"/>
          <w:color w:val="0D0D0D"/>
          <w:sz w:val="24"/>
        </w:rPr>
        <w:t>The purpose of the software design development is to present a complete software design of</w:t>
      </w:r>
    </w:p>
    <w:p w14:paraId="25152D09" w14:textId="77777777" w:rsidR="00D66305" w:rsidRDefault="00000000">
      <w:pPr>
        <w:autoSpaceDE w:val="0"/>
        <w:autoSpaceDN w:val="0"/>
        <w:spacing w:before="148" w:after="0" w:line="266" w:lineRule="exact"/>
        <w:jc w:val="center"/>
      </w:pPr>
      <w:r>
        <w:rPr>
          <w:rFonts w:ascii="TimesNewRomanPSMT" w:eastAsia="TimesNewRomanPSMT" w:hAnsi="TimesNewRomanPSMT"/>
          <w:color w:val="0D0D0D"/>
          <w:sz w:val="24"/>
        </w:rPr>
        <w:t>the Artistverse project. This document contains the outline of the software architecture,</w:t>
      </w:r>
    </w:p>
    <w:p w14:paraId="386D87FD" w14:textId="77777777" w:rsidR="00D66305" w:rsidRDefault="00000000">
      <w:pPr>
        <w:autoSpaceDE w:val="0"/>
        <w:autoSpaceDN w:val="0"/>
        <w:spacing w:before="148" w:after="0" w:line="266" w:lineRule="exact"/>
        <w:ind w:left="1440" w:right="1440"/>
      </w:pPr>
      <w:r>
        <w:rPr>
          <w:rFonts w:ascii="TimesNewRomanPSMT" w:eastAsia="TimesNewRomanPSMT" w:hAnsi="TimesNewRomanPSMT"/>
          <w:color w:val="0D0D0D"/>
          <w:sz w:val="24"/>
        </w:rPr>
        <w:t>functions used, and activity diagrams with the user interface for this project.</w:t>
      </w:r>
    </w:p>
    <w:p w14:paraId="5D06C6F5" w14:textId="77777777" w:rsidR="00D66305" w:rsidRDefault="00000000">
      <w:pPr>
        <w:autoSpaceDE w:val="0"/>
        <w:autoSpaceDN w:val="0"/>
        <w:spacing w:before="926" w:after="714" w:line="354" w:lineRule="exact"/>
        <w:ind w:left="1440" w:right="1440"/>
      </w:pPr>
      <w:r>
        <w:rPr>
          <w:rFonts w:ascii="TimesNewRomanPS" w:eastAsia="TimesNewRomanPS" w:hAnsi="TimesNewRomanPS"/>
          <w:b/>
          <w:color w:val="000000"/>
          <w:sz w:val="32"/>
        </w:rPr>
        <w:t>1.2 User Characteristics</w:t>
      </w:r>
    </w:p>
    <w:tbl>
      <w:tblPr>
        <w:tblW w:w="0" w:type="auto"/>
        <w:tblInd w:w="1450" w:type="dxa"/>
        <w:tblLayout w:type="fixed"/>
        <w:tblLook w:val="04A0" w:firstRow="1" w:lastRow="0" w:firstColumn="1" w:lastColumn="0" w:noHBand="0" w:noVBand="1"/>
      </w:tblPr>
      <w:tblGrid>
        <w:gridCol w:w="2340"/>
        <w:gridCol w:w="7280"/>
      </w:tblGrid>
      <w:tr w:rsidR="00D66305" w14:paraId="0A14B044" w14:textId="77777777">
        <w:trPr>
          <w:trHeight w:hRule="exact" w:val="540"/>
        </w:trPr>
        <w:tc>
          <w:tcPr>
            <w:tcW w:w="2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0B7ADF" w14:textId="77777777" w:rsidR="00D66305" w:rsidRDefault="00000000">
            <w:pPr>
              <w:autoSpaceDE w:val="0"/>
              <w:autoSpaceDN w:val="0"/>
              <w:spacing w:before="114" w:after="0" w:line="266" w:lineRule="exact"/>
              <w:jc w:val="center"/>
            </w:pPr>
            <w:r>
              <w:rPr>
                <w:rFonts w:ascii="TimesNewRomanPSMT" w:eastAsia="TimesNewRomanPSMT" w:hAnsi="TimesNewRomanPSMT"/>
                <w:color w:val="000000"/>
                <w:sz w:val="24"/>
              </w:rPr>
              <w:t>User</w:t>
            </w:r>
          </w:p>
        </w:tc>
        <w:tc>
          <w:tcPr>
            <w:tcW w:w="7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759CFF" w14:textId="77777777" w:rsidR="00D66305" w:rsidRDefault="00000000">
            <w:pPr>
              <w:autoSpaceDE w:val="0"/>
              <w:autoSpaceDN w:val="0"/>
              <w:spacing w:before="114" w:after="0" w:line="266" w:lineRule="exact"/>
              <w:jc w:val="center"/>
            </w:pPr>
            <w:r>
              <w:rPr>
                <w:rFonts w:ascii="TimesNewRomanPSMT" w:eastAsia="TimesNewRomanPSMT" w:hAnsi="TimesNewRomanPSMT"/>
                <w:color w:val="000000"/>
                <w:sz w:val="24"/>
              </w:rPr>
              <w:t>Role</w:t>
            </w:r>
          </w:p>
        </w:tc>
      </w:tr>
      <w:tr w:rsidR="00D66305" w14:paraId="32CB28EF" w14:textId="77777777">
        <w:trPr>
          <w:trHeight w:hRule="exact" w:val="1160"/>
        </w:trPr>
        <w:tc>
          <w:tcPr>
            <w:tcW w:w="23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BADB12" w14:textId="77777777" w:rsidR="00D66305" w:rsidRDefault="00000000">
            <w:pPr>
              <w:autoSpaceDE w:val="0"/>
              <w:autoSpaceDN w:val="0"/>
              <w:spacing w:before="404" w:after="0" w:line="266" w:lineRule="exact"/>
              <w:jc w:val="center"/>
            </w:pPr>
            <w:r>
              <w:rPr>
                <w:rFonts w:ascii="TimesNewRomanPSMT" w:eastAsia="TimesNewRomanPSMT" w:hAnsi="TimesNewRomanPSMT"/>
                <w:color w:val="000000"/>
                <w:sz w:val="24"/>
              </w:rPr>
              <w:t>Songwriter</w:t>
            </w:r>
          </w:p>
        </w:tc>
        <w:tc>
          <w:tcPr>
            <w:tcW w:w="7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732E7C" w14:textId="77777777" w:rsidR="00D66305" w:rsidRDefault="00000000">
            <w:pPr>
              <w:autoSpaceDE w:val="0"/>
              <w:autoSpaceDN w:val="0"/>
              <w:spacing w:before="128" w:after="0" w:line="266" w:lineRule="exact"/>
              <w:ind w:left="100" w:right="100"/>
            </w:pPr>
            <w:r>
              <w:rPr>
                <w:rFonts w:ascii="TimesNewRomanPSMT" w:eastAsia="TimesNewRomanPSMT" w:hAnsi="TimesNewRomanPSMT"/>
                <w:color w:val="000000"/>
                <w:sz w:val="24"/>
              </w:rPr>
              <w:t>A person who logs in to the Artistverse system and uses the system</w:t>
            </w:r>
          </w:p>
        </w:tc>
      </w:tr>
    </w:tbl>
    <w:p w14:paraId="36EE2327" w14:textId="77777777" w:rsidR="00D66305" w:rsidRDefault="00000000">
      <w:pPr>
        <w:autoSpaceDE w:val="0"/>
        <w:autoSpaceDN w:val="0"/>
        <w:spacing w:before="676" w:after="0" w:line="354" w:lineRule="exact"/>
        <w:ind w:left="1440" w:right="1440"/>
      </w:pPr>
      <w:r>
        <w:rPr>
          <w:rFonts w:ascii="TimesNewRomanPS" w:eastAsia="TimesNewRomanPS" w:hAnsi="TimesNewRomanPS"/>
          <w:b/>
          <w:color w:val="000000"/>
          <w:sz w:val="32"/>
        </w:rPr>
        <w:t>1.3 Acronyms and Definitions</w:t>
      </w:r>
    </w:p>
    <w:p w14:paraId="68C77033" w14:textId="77777777" w:rsidR="00D66305" w:rsidRDefault="00000000">
      <w:pPr>
        <w:autoSpaceDE w:val="0"/>
        <w:autoSpaceDN w:val="0"/>
        <w:spacing w:before="250" w:after="234" w:line="266" w:lineRule="exact"/>
        <w:ind w:left="1440" w:right="1440"/>
      </w:pPr>
      <w:r>
        <w:rPr>
          <w:rFonts w:ascii="TimesNewRomanPSMT" w:eastAsia="TimesNewRomanPSMT" w:hAnsi="TimesNewRomanPSMT"/>
          <w:color w:val="000000"/>
          <w:sz w:val="24"/>
        </w:rPr>
        <w:t>Acronyms</w:t>
      </w:r>
    </w:p>
    <w:tbl>
      <w:tblPr>
        <w:tblW w:w="0" w:type="auto"/>
        <w:tblInd w:w="1450" w:type="dxa"/>
        <w:tblLayout w:type="fixed"/>
        <w:tblLook w:val="04A0" w:firstRow="1" w:lastRow="0" w:firstColumn="1" w:lastColumn="0" w:noHBand="0" w:noVBand="1"/>
      </w:tblPr>
      <w:tblGrid>
        <w:gridCol w:w="4500"/>
        <w:gridCol w:w="4500"/>
      </w:tblGrid>
      <w:tr w:rsidR="00D66305" w14:paraId="0D5FEC1C" w14:textId="77777777">
        <w:trPr>
          <w:trHeight w:hRule="exact" w:val="42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2836FC" w14:textId="77777777" w:rsidR="00D66305" w:rsidRDefault="00000000">
            <w:pPr>
              <w:autoSpaceDE w:val="0"/>
              <w:autoSpaceDN w:val="0"/>
              <w:spacing w:before="12" w:after="0" w:line="266" w:lineRule="exact"/>
              <w:jc w:val="center"/>
            </w:pPr>
            <w:r>
              <w:rPr>
                <w:rFonts w:ascii="TimesNewRomanPSMT" w:eastAsia="TimesNewRomanPSMT" w:hAnsi="TimesNewRomanPSMT"/>
                <w:color w:val="000000"/>
                <w:sz w:val="24"/>
              </w:rPr>
              <w:t>SRS</w:t>
            </w:r>
          </w:p>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D22EF3" w14:textId="77777777" w:rsidR="00D66305" w:rsidRDefault="00000000">
            <w:pPr>
              <w:autoSpaceDE w:val="0"/>
              <w:autoSpaceDN w:val="0"/>
              <w:spacing w:before="12" w:after="0" w:line="266" w:lineRule="exact"/>
              <w:jc w:val="center"/>
            </w:pPr>
            <w:r>
              <w:rPr>
                <w:rFonts w:ascii="TimesNewRomanPSMT" w:eastAsia="TimesNewRomanPSMT" w:hAnsi="TimesNewRomanPSMT"/>
                <w:color w:val="000000"/>
                <w:sz w:val="24"/>
              </w:rPr>
              <w:t>Software Requirement Specification</w:t>
            </w:r>
          </w:p>
        </w:tc>
      </w:tr>
      <w:tr w:rsidR="00D66305" w14:paraId="3A6FF845" w14:textId="77777777">
        <w:trPr>
          <w:trHeight w:hRule="exact" w:val="44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F19AC1" w14:textId="77777777" w:rsidR="00D66305" w:rsidRDefault="00000000">
            <w:pPr>
              <w:autoSpaceDE w:val="0"/>
              <w:autoSpaceDN w:val="0"/>
              <w:spacing w:before="20" w:after="0" w:line="266" w:lineRule="exact"/>
              <w:jc w:val="center"/>
            </w:pPr>
            <w:r>
              <w:rPr>
                <w:rFonts w:ascii="TimesNewRomanPSMT" w:eastAsia="TimesNewRomanPSMT" w:hAnsi="TimesNewRomanPSMT"/>
                <w:color w:val="000000"/>
                <w:sz w:val="24"/>
              </w:rPr>
              <w:t>UI</w:t>
            </w:r>
          </w:p>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CABAE0" w14:textId="77777777" w:rsidR="00D66305" w:rsidRDefault="00000000">
            <w:pPr>
              <w:autoSpaceDE w:val="0"/>
              <w:autoSpaceDN w:val="0"/>
              <w:spacing w:before="20" w:after="0" w:line="266" w:lineRule="exact"/>
              <w:jc w:val="center"/>
            </w:pPr>
            <w:r>
              <w:rPr>
                <w:rFonts w:ascii="TimesNewRomanPSMT" w:eastAsia="TimesNewRomanPSMT" w:hAnsi="TimesNewRomanPSMT"/>
                <w:color w:val="000000"/>
                <w:sz w:val="24"/>
              </w:rPr>
              <w:t>User Interface</w:t>
            </w:r>
          </w:p>
        </w:tc>
      </w:tr>
      <w:tr w:rsidR="00D66305" w14:paraId="66D8785D" w14:textId="77777777">
        <w:trPr>
          <w:trHeight w:hRule="exact" w:val="42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94412F" w14:textId="77777777" w:rsidR="00D66305" w:rsidRDefault="00000000">
            <w:pPr>
              <w:autoSpaceDE w:val="0"/>
              <w:autoSpaceDN w:val="0"/>
              <w:spacing w:before="10" w:after="0" w:line="266" w:lineRule="exact"/>
              <w:jc w:val="center"/>
            </w:pPr>
            <w:r>
              <w:rPr>
                <w:rFonts w:ascii="TimesNewRomanPSMT" w:eastAsia="TimesNewRomanPSMT" w:hAnsi="TimesNewRomanPSMT"/>
                <w:color w:val="000000"/>
                <w:sz w:val="24"/>
              </w:rPr>
              <w:t>SDD</w:t>
            </w:r>
          </w:p>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95AB45" w14:textId="77777777" w:rsidR="00D66305" w:rsidRDefault="00000000">
            <w:pPr>
              <w:autoSpaceDE w:val="0"/>
              <w:autoSpaceDN w:val="0"/>
              <w:spacing w:before="10" w:after="0" w:line="266" w:lineRule="exact"/>
              <w:jc w:val="center"/>
            </w:pPr>
            <w:r>
              <w:rPr>
                <w:rFonts w:ascii="TimesNewRomanPSMT" w:eastAsia="TimesNewRomanPSMT" w:hAnsi="TimesNewRomanPSMT"/>
                <w:color w:val="000000"/>
                <w:sz w:val="24"/>
              </w:rPr>
              <w:t>Software Design Document</w:t>
            </w:r>
          </w:p>
        </w:tc>
      </w:tr>
      <w:tr w:rsidR="00D66305" w14:paraId="764BA283" w14:textId="77777777">
        <w:trPr>
          <w:trHeight w:hRule="exact" w:val="440"/>
        </w:trPr>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8E8332" w14:textId="77777777" w:rsidR="00D66305" w:rsidRDefault="00000000">
            <w:pPr>
              <w:autoSpaceDE w:val="0"/>
              <w:autoSpaceDN w:val="0"/>
              <w:spacing w:before="18" w:after="0" w:line="266" w:lineRule="exact"/>
              <w:jc w:val="center"/>
            </w:pPr>
            <w:r>
              <w:rPr>
                <w:rFonts w:ascii="TimesNewRomanPSMT" w:eastAsia="TimesNewRomanPSMT" w:hAnsi="TimesNewRomanPSMT"/>
                <w:color w:val="000000"/>
                <w:sz w:val="24"/>
              </w:rPr>
              <w:t>FD</w:t>
            </w:r>
          </w:p>
        </w:tc>
        <w:tc>
          <w:tcPr>
            <w:tcW w:w="45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4BCEDD" w14:textId="77777777" w:rsidR="00D66305" w:rsidRDefault="00000000">
            <w:pPr>
              <w:autoSpaceDE w:val="0"/>
              <w:autoSpaceDN w:val="0"/>
              <w:spacing w:before="18" w:after="0" w:line="266" w:lineRule="exact"/>
              <w:jc w:val="center"/>
            </w:pPr>
            <w:r>
              <w:rPr>
                <w:rFonts w:ascii="TimesNewRomanPSMT" w:eastAsia="TimesNewRomanPSMT" w:hAnsi="TimesNewRomanPSMT"/>
                <w:color w:val="000000"/>
                <w:sz w:val="24"/>
              </w:rPr>
              <w:t>Function Description</w:t>
            </w:r>
          </w:p>
        </w:tc>
      </w:tr>
    </w:tbl>
    <w:p w14:paraId="4EA67E90" w14:textId="77777777" w:rsidR="00D66305" w:rsidRDefault="00D66305">
      <w:pPr>
        <w:autoSpaceDE w:val="0"/>
        <w:autoSpaceDN w:val="0"/>
        <w:spacing w:after="0" w:line="29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F8FF836"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5247A2"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92EC3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7CD61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2D2D15"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274F7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20D4C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w:t>
            </w:r>
          </w:p>
        </w:tc>
      </w:tr>
      <w:tr w:rsidR="00D66305" w14:paraId="2B5F308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321DB1"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A9BC5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AAE91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BCDF10"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C63C2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FDBD98"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DD4BF38" w14:textId="77777777" w:rsidR="00D66305" w:rsidRDefault="00D66305">
      <w:pPr>
        <w:autoSpaceDE w:val="0"/>
        <w:autoSpaceDN w:val="0"/>
        <w:spacing w:after="0" w:line="14" w:lineRule="exact"/>
      </w:pPr>
    </w:p>
    <w:p w14:paraId="65B8B8EF" w14:textId="77777777" w:rsidR="00D66305" w:rsidRDefault="00D66305">
      <w:pPr>
        <w:autoSpaceDE w:val="0"/>
        <w:autoSpaceDN w:val="0"/>
        <w:spacing w:after="0" w:line="14" w:lineRule="exact"/>
      </w:pPr>
    </w:p>
    <w:p w14:paraId="7A9B90BF" w14:textId="77777777" w:rsidR="00D66305" w:rsidRDefault="00D66305">
      <w:pPr>
        <w:sectPr w:rsidR="00D66305">
          <w:pgSz w:w="11920" w:h="16840"/>
          <w:pgMar w:top="0" w:right="0" w:bottom="0" w:left="0" w:header="720" w:footer="720" w:gutter="0"/>
          <w:cols w:space="720"/>
          <w:docGrid w:linePitch="360"/>
        </w:sectPr>
      </w:pPr>
    </w:p>
    <w:p w14:paraId="3D0CED1E" w14:textId="77777777" w:rsidR="00D66305" w:rsidRDefault="00000000">
      <w:pPr>
        <w:autoSpaceDE w:val="0"/>
        <w:autoSpaceDN w:val="0"/>
        <w:spacing w:before="1450" w:after="124" w:line="266" w:lineRule="exact"/>
        <w:ind w:left="1440" w:right="1440"/>
      </w:pPr>
      <w:r>
        <w:rPr>
          <w:rFonts w:ascii="TimesNewRomanPSMT" w:eastAsia="TimesNewRomanPSMT" w:hAnsi="TimesNewRomanPSMT"/>
          <w:color w:val="000000"/>
          <w:sz w:val="24"/>
        </w:rPr>
        <w:lastRenderedPageBreak/>
        <w:t>Definition</w:t>
      </w:r>
    </w:p>
    <w:tbl>
      <w:tblPr>
        <w:tblW w:w="0" w:type="auto"/>
        <w:tblInd w:w="1450" w:type="dxa"/>
        <w:tblLayout w:type="fixed"/>
        <w:tblLook w:val="04A0" w:firstRow="1" w:lastRow="0" w:firstColumn="1" w:lastColumn="0" w:noHBand="0" w:noVBand="1"/>
      </w:tblPr>
      <w:tblGrid>
        <w:gridCol w:w="1860"/>
        <w:gridCol w:w="7160"/>
      </w:tblGrid>
      <w:tr w:rsidR="00D66305" w14:paraId="1FC75EA4" w14:textId="77777777">
        <w:trPr>
          <w:trHeight w:hRule="exact" w:val="400"/>
        </w:trPr>
        <w:tc>
          <w:tcPr>
            <w:tcW w:w="186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33F169F2" w14:textId="77777777" w:rsidR="00D66305" w:rsidRDefault="00000000">
            <w:pPr>
              <w:autoSpaceDE w:val="0"/>
              <w:autoSpaceDN w:val="0"/>
              <w:spacing w:before="20" w:after="0" w:line="264" w:lineRule="exact"/>
              <w:ind w:left="84" w:right="84"/>
            </w:pPr>
            <w:r>
              <w:rPr>
                <w:rFonts w:ascii="TimesNewRomanPSMT" w:eastAsia="TimesNewRomanPSMT" w:hAnsi="TimesNewRomanPSMT"/>
                <w:color w:val="000000"/>
                <w:sz w:val="24"/>
              </w:rPr>
              <w:t>Name</w:t>
            </w:r>
          </w:p>
        </w:tc>
        <w:tc>
          <w:tcPr>
            <w:tcW w:w="7160" w:type="dxa"/>
            <w:tcBorders>
              <w:top w:val="single" w:sz="8" w:space="0" w:color="000000"/>
              <w:left w:val="single" w:sz="8" w:space="0" w:color="000000"/>
              <w:bottom w:val="single" w:sz="8" w:space="0" w:color="000000"/>
              <w:right w:val="single" w:sz="8" w:space="0" w:color="000000"/>
            </w:tcBorders>
            <w:shd w:val="clear" w:color="auto" w:fill="E7E7E7"/>
            <w:tcMar>
              <w:left w:w="0" w:type="dxa"/>
              <w:right w:w="0" w:type="dxa"/>
            </w:tcMar>
          </w:tcPr>
          <w:p w14:paraId="4F7A3EC8" w14:textId="77777777" w:rsidR="00D66305" w:rsidRDefault="00000000">
            <w:pPr>
              <w:autoSpaceDE w:val="0"/>
              <w:autoSpaceDN w:val="0"/>
              <w:spacing w:before="20" w:after="0" w:line="264" w:lineRule="exact"/>
              <w:ind w:left="84" w:right="84"/>
            </w:pPr>
            <w:r>
              <w:rPr>
                <w:rFonts w:ascii="TimesNewRomanPSMT" w:eastAsia="TimesNewRomanPSMT" w:hAnsi="TimesNewRomanPSMT"/>
                <w:color w:val="000000"/>
                <w:sz w:val="24"/>
              </w:rPr>
              <w:t>Definition</w:t>
            </w:r>
          </w:p>
        </w:tc>
      </w:tr>
      <w:tr w:rsidR="00D66305" w14:paraId="1D93A3A4" w14:textId="77777777">
        <w:trPr>
          <w:trHeight w:hRule="exact" w:val="8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868734" w14:textId="77777777" w:rsidR="00D66305" w:rsidRDefault="00000000">
            <w:pPr>
              <w:autoSpaceDE w:val="0"/>
              <w:autoSpaceDN w:val="0"/>
              <w:spacing w:before="10" w:after="0" w:line="264" w:lineRule="exact"/>
              <w:jc w:val="center"/>
            </w:pPr>
            <w:r>
              <w:rPr>
                <w:rFonts w:ascii="TimesNewRomanPSMT" w:eastAsia="TimesNewRomanPSMT" w:hAnsi="TimesNewRomanPSMT"/>
                <w:color w:val="000000"/>
                <w:sz w:val="24"/>
              </w:rPr>
              <w:t>IEEE</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FDB69F" w14:textId="77777777" w:rsidR="00D66305" w:rsidRDefault="00000000">
            <w:pPr>
              <w:autoSpaceDE w:val="0"/>
              <w:autoSpaceDN w:val="0"/>
              <w:spacing w:before="10" w:after="0" w:line="264" w:lineRule="exact"/>
              <w:jc w:val="center"/>
            </w:pPr>
            <w:r>
              <w:rPr>
                <w:rFonts w:ascii="TimesNewRomanPSMT" w:eastAsia="TimesNewRomanPSMT" w:hAnsi="TimesNewRomanPSMT"/>
                <w:color w:val="000000"/>
                <w:sz w:val="24"/>
              </w:rPr>
              <w:t>Institute for Electrical and Electronics Engineers. Biggest global interest</w:t>
            </w:r>
          </w:p>
          <w:p w14:paraId="2553DEB6"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group for engineers of different branches and computer scientists. [1]</w:t>
            </w:r>
          </w:p>
        </w:tc>
      </w:tr>
      <w:tr w:rsidR="00D66305" w14:paraId="7F1C71AB" w14:textId="77777777">
        <w:trPr>
          <w:trHeight w:hRule="exact" w:val="12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F994E8" w14:textId="77777777" w:rsidR="00D66305" w:rsidRDefault="00000000">
            <w:pPr>
              <w:autoSpaceDE w:val="0"/>
              <w:autoSpaceDN w:val="0"/>
              <w:spacing w:before="14" w:after="0" w:line="266" w:lineRule="exact"/>
              <w:jc w:val="center"/>
            </w:pPr>
            <w:r>
              <w:rPr>
                <w:rFonts w:ascii="TimesNewRomanPSMT" w:eastAsia="TimesNewRomanPSMT" w:hAnsi="TimesNewRomanPSMT"/>
                <w:color w:val="000000"/>
                <w:sz w:val="24"/>
              </w:rPr>
              <w:t>Plan</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D26950" w14:textId="77777777" w:rsidR="00D66305" w:rsidRDefault="00000000">
            <w:pPr>
              <w:autoSpaceDE w:val="0"/>
              <w:autoSpaceDN w:val="0"/>
              <w:spacing w:before="14" w:after="0" w:line="266" w:lineRule="exact"/>
              <w:ind w:left="84" w:right="84"/>
            </w:pPr>
            <w:r>
              <w:rPr>
                <w:rFonts w:ascii="TimesNewRomanPSMT" w:eastAsia="TimesNewRomanPSMT" w:hAnsi="TimesNewRomanPSMT"/>
                <w:color w:val="000000"/>
                <w:sz w:val="24"/>
              </w:rPr>
              <w:t>A document series of tasks requires meeting an objective, typically</w:t>
            </w:r>
          </w:p>
          <w:p w14:paraId="1B1F0485"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including the associated schedule, budget, resources, organizational</w:t>
            </w:r>
          </w:p>
          <w:p w14:paraId="0FFD2FB8"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description and work breakdown structure. [1]</w:t>
            </w:r>
          </w:p>
        </w:tc>
      </w:tr>
      <w:tr w:rsidR="00D66305" w14:paraId="0DD27419" w14:textId="77777777">
        <w:trPr>
          <w:trHeight w:hRule="exact" w:val="184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1A66F"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Feature</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9AA6CC" w14:textId="77777777" w:rsidR="00D66305" w:rsidRDefault="00000000">
            <w:pPr>
              <w:autoSpaceDE w:val="0"/>
              <w:autoSpaceDN w:val="0"/>
              <w:spacing w:before="24" w:after="0" w:line="266" w:lineRule="exact"/>
              <w:ind w:left="84" w:right="84"/>
            </w:pPr>
            <w:r>
              <w:rPr>
                <w:rFonts w:ascii="TimesNewRomanPSMT" w:eastAsia="TimesNewRomanPSMT" w:hAnsi="TimesNewRomanPSMT"/>
                <w:color w:val="000000"/>
                <w:sz w:val="24"/>
              </w:rPr>
              <w:t>Feature Transformation of input parameters to output parameters based</w:t>
            </w:r>
          </w:p>
          <w:p w14:paraId="1DFDBBFA"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on a specified algorithm. It describes the functionality of the product in</w:t>
            </w:r>
          </w:p>
          <w:p w14:paraId="2A2118EC"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the language of the product. Used for requirements analysis, design,</w:t>
            </w:r>
          </w:p>
          <w:p w14:paraId="52C5EAED"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coding, testing or maintenance. [1]</w:t>
            </w:r>
          </w:p>
        </w:tc>
      </w:tr>
      <w:tr w:rsidR="00D66305" w14:paraId="5FCF504E" w14:textId="77777777">
        <w:trPr>
          <w:trHeight w:hRule="exact" w:val="12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C8912" w14:textId="77777777" w:rsidR="00D66305" w:rsidRDefault="00000000">
            <w:pPr>
              <w:autoSpaceDE w:val="0"/>
              <w:autoSpaceDN w:val="0"/>
              <w:spacing w:before="14" w:after="0" w:line="266" w:lineRule="exact"/>
              <w:jc w:val="center"/>
            </w:pPr>
            <w:r>
              <w:rPr>
                <w:rFonts w:ascii="TimesNewRomanPSMT" w:eastAsia="TimesNewRomanPSMT" w:hAnsi="TimesNewRomanPSMT"/>
                <w:color w:val="000000"/>
                <w:sz w:val="24"/>
              </w:rPr>
              <w:t>Project</w:t>
            </w:r>
          </w:p>
          <w:p w14:paraId="24E354E7" w14:textId="77777777" w:rsidR="00D66305" w:rsidRDefault="00000000">
            <w:pPr>
              <w:autoSpaceDE w:val="0"/>
              <w:autoSpaceDN w:val="0"/>
              <w:spacing w:before="148" w:after="0" w:line="266" w:lineRule="exact"/>
              <w:jc w:val="center"/>
            </w:pPr>
            <w:r>
              <w:rPr>
                <w:rFonts w:ascii="TimesNewRomanPSMT" w:eastAsia="TimesNewRomanPSMT" w:hAnsi="TimesNewRomanPSMT"/>
                <w:color w:val="000000"/>
                <w:sz w:val="24"/>
              </w:rPr>
              <w:t>Management</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3CE1D5" w14:textId="77777777" w:rsidR="00D66305" w:rsidRDefault="00000000">
            <w:pPr>
              <w:autoSpaceDE w:val="0"/>
              <w:autoSpaceDN w:val="0"/>
              <w:spacing w:before="14" w:after="0" w:line="266" w:lineRule="exact"/>
              <w:ind w:left="84" w:right="84"/>
            </w:pPr>
            <w:r>
              <w:rPr>
                <w:rFonts w:ascii="TimesNewRomanPSMT" w:eastAsia="TimesNewRomanPSMT" w:hAnsi="TimesNewRomanPSMT"/>
                <w:color w:val="000000"/>
                <w:sz w:val="24"/>
              </w:rPr>
              <w:t>The application of knowledge, skills, tools, and techniques to project</w:t>
            </w:r>
          </w:p>
          <w:p w14:paraId="7AB07FE4"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activities in order to meet or exceed stakeholder needs and expectations</w:t>
            </w:r>
          </w:p>
          <w:p w14:paraId="60275406"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from a project. [1]</w:t>
            </w:r>
          </w:p>
        </w:tc>
      </w:tr>
      <w:tr w:rsidR="00D66305" w14:paraId="117ED3F3" w14:textId="77777777">
        <w:trPr>
          <w:trHeight w:hRule="exact" w:val="20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48B048" w14:textId="77777777" w:rsidR="00D66305" w:rsidRDefault="00000000">
            <w:pPr>
              <w:autoSpaceDE w:val="0"/>
              <w:autoSpaceDN w:val="0"/>
              <w:spacing w:before="12" w:after="0" w:line="264" w:lineRule="exact"/>
              <w:jc w:val="center"/>
            </w:pPr>
            <w:r>
              <w:rPr>
                <w:rFonts w:ascii="TimesNewRomanPSMT" w:eastAsia="TimesNewRomanPSMT" w:hAnsi="TimesNewRomanPSMT"/>
                <w:color w:val="000000"/>
                <w:sz w:val="24"/>
              </w:rPr>
              <w:t>Project Plan</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9F7BDF" w14:textId="77777777" w:rsidR="00D66305" w:rsidRDefault="00000000">
            <w:pPr>
              <w:autoSpaceDE w:val="0"/>
              <w:autoSpaceDN w:val="0"/>
              <w:spacing w:before="12" w:after="0" w:line="264" w:lineRule="exact"/>
              <w:ind w:left="84" w:right="84"/>
            </w:pPr>
            <w:r>
              <w:rPr>
                <w:rFonts w:ascii="TimesNewRomanPSMT" w:eastAsia="TimesNewRomanPSMT" w:hAnsi="TimesNewRomanPSMT"/>
                <w:color w:val="000000"/>
                <w:sz w:val="24"/>
              </w:rPr>
              <w:t>A formal, approved document used to guide both project execution and</w:t>
            </w:r>
          </w:p>
          <w:p w14:paraId="0B5FD8F4"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project control. The primary uses of the project plan are to document</w:t>
            </w:r>
          </w:p>
          <w:p w14:paraId="7712D24B"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planning assumptions and the decision, to facilitate communication</w:t>
            </w:r>
          </w:p>
          <w:p w14:paraId="281A764B"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among stakeholders, and to document approved scope, cost, and</w:t>
            </w:r>
          </w:p>
          <w:p w14:paraId="1A38D638"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schedule baseline. [1]</w:t>
            </w:r>
          </w:p>
        </w:tc>
      </w:tr>
      <w:tr w:rsidR="00D66305" w14:paraId="498D97C2" w14:textId="77777777">
        <w:trPr>
          <w:trHeight w:hRule="exact" w:val="12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95CE32" w14:textId="77777777" w:rsidR="00D66305" w:rsidRDefault="00000000">
            <w:pPr>
              <w:autoSpaceDE w:val="0"/>
              <w:autoSpaceDN w:val="0"/>
              <w:spacing w:before="16" w:after="0" w:line="266" w:lineRule="exact"/>
              <w:jc w:val="center"/>
            </w:pPr>
            <w:r>
              <w:rPr>
                <w:rFonts w:ascii="TimesNewRomanPSMT" w:eastAsia="TimesNewRomanPSMT" w:hAnsi="TimesNewRomanPSMT"/>
                <w:color w:val="000000"/>
                <w:sz w:val="24"/>
              </w:rPr>
              <w:t>Risk</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14217E" w14:textId="77777777" w:rsidR="00D66305" w:rsidRDefault="00000000">
            <w:pPr>
              <w:autoSpaceDE w:val="0"/>
              <w:autoSpaceDN w:val="0"/>
              <w:spacing w:before="16" w:after="0" w:line="266" w:lineRule="exact"/>
              <w:ind w:left="84" w:right="84"/>
            </w:pPr>
            <w:r>
              <w:rPr>
                <w:rFonts w:ascii="TimesNewRomanPSMT" w:eastAsia="TimesNewRomanPSMT" w:hAnsi="TimesNewRomanPSMT"/>
                <w:color w:val="000000"/>
                <w:sz w:val="24"/>
              </w:rPr>
              <w:t>An uncertain event or condition that, if it occurs, has a positive or</w:t>
            </w:r>
          </w:p>
          <w:p w14:paraId="0655A3A3"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negative effect on a project’s objectives. It is a function of the</w:t>
            </w:r>
          </w:p>
          <w:p w14:paraId="1E7354EC"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probability of occurrence of a given threat’s occurrence. [1]</w:t>
            </w:r>
          </w:p>
        </w:tc>
      </w:tr>
      <w:tr w:rsidR="00D66305" w14:paraId="49B1FFC5" w14:textId="77777777">
        <w:trPr>
          <w:trHeight w:hRule="exact" w:val="12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03C5E4" w14:textId="77777777" w:rsidR="00D66305" w:rsidRDefault="00000000">
            <w:pPr>
              <w:autoSpaceDE w:val="0"/>
              <w:autoSpaceDN w:val="0"/>
              <w:spacing w:before="12" w:after="0" w:line="266" w:lineRule="exact"/>
              <w:jc w:val="center"/>
            </w:pPr>
            <w:r>
              <w:rPr>
                <w:rFonts w:ascii="TimesNewRomanPSMT" w:eastAsia="TimesNewRomanPSMT" w:hAnsi="TimesNewRomanPSMT"/>
                <w:color w:val="000000"/>
                <w:sz w:val="24"/>
              </w:rPr>
              <w:t>Risk</w:t>
            </w:r>
          </w:p>
          <w:p w14:paraId="23CBA28F" w14:textId="77777777" w:rsidR="00D66305" w:rsidRDefault="00000000">
            <w:pPr>
              <w:autoSpaceDE w:val="0"/>
              <w:autoSpaceDN w:val="0"/>
              <w:spacing w:before="148" w:after="0" w:line="266" w:lineRule="exact"/>
              <w:jc w:val="center"/>
            </w:pPr>
            <w:r>
              <w:rPr>
                <w:rFonts w:ascii="TimesNewRomanPSMT" w:eastAsia="TimesNewRomanPSMT" w:hAnsi="TimesNewRomanPSMT"/>
                <w:color w:val="000000"/>
                <w:sz w:val="24"/>
              </w:rPr>
              <w:t>Management</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27FC8C" w14:textId="77777777" w:rsidR="00D66305" w:rsidRDefault="00000000">
            <w:pPr>
              <w:autoSpaceDE w:val="0"/>
              <w:autoSpaceDN w:val="0"/>
              <w:spacing w:before="12" w:after="0" w:line="266" w:lineRule="exact"/>
              <w:ind w:left="84" w:right="84"/>
            </w:pPr>
            <w:r>
              <w:rPr>
                <w:rFonts w:ascii="TimesNewRomanPSMT" w:eastAsia="TimesNewRomanPSMT" w:hAnsi="TimesNewRomanPSMT"/>
                <w:color w:val="000000"/>
                <w:sz w:val="24"/>
              </w:rPr>
              <w:t>The systematic application of management policies, procedures and</w:t>
            </w:r>
          </w:p>
          <w:p w14:paraId="57107454"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practices to the tasks of identifying, analyzing, evaluating, treating and</w:t>
            </w:r>
          </w:p>
          <w:p w14:paraId="2D4BA2D1"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monitoring risk. [1]</w:t>
            </w:r>
          </w:p>
        </w:tc>
      </w:tr>
      <w:tr w:rsidR="00D66305" w14:paraId="53399231" w14:textId="77777777">
        <w:trPr>
          <w:trHeight w:hRule="exact" w:val="9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AE0C38" w14:textId="77777777" w:rsidR="00D66305" w:rsidRDefault="00000000">
            <w:pPr>
              <w:autoSpaceDE w:val="0"/>
              <w:autoSpaceDN w:val="0"/>
              <w:spacing w:before="10" w:after="0" w:line="266" w:lineRule="exact"/>
              <w:jc w:val="center"/>
            </w:pPr>
            <w:r>
              <w:rPr>
                <w:rFonts w:ascii="TimesNewRomanPSMT" w:eastAsia="TimesNewRomanPSMT" w:hAnsi="TimesNewRomanPSMT"/>
                <w:color w:val="000000"/>
                <w:sz w:val="24"/>
              </w:rPr>
              <w:t>System Testing</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17B083" w14:textId="77777777" w:rsidR="00D66305" w:rsidRDefault="00000000">
            <w:pPr>
              <w:autoSpaceDE w:val="0"/>
              <w:autoSpaceDN w:val="0"/>
              <w:spacing w:before="10" w:after="0" w:line="266" w:lineRule="exact"/>
              <w:ind w:left="84" w:right="84"/>
            </w:pPr>
            <w:r>
              <w:rPr>
                <w:rFonts w:ascii="TimesNewRomanPSMT" w:eastAsia="TimesNewRomanPSMT" w:hAnsi="TimesNewRomanPSMT"/>
                <w:color w:val="000000"/>
                <w:sz w:val="24"/>
              </w:rPr>
              <w:t>Testing conducted on a complete and integrated system for evaluate the</w:t>
            </w:r>
          </w:p>
          <w:p w14:paraId="43DB6835"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system’s compliance with its specified requirements. [1]</w:t>
            </w:r>
          </w:p>
        </w:tc>
      </w:tr>
      <w:tr w:rsidR="00D66305" w14:paraId="1BF9F4DE" w14:textId="77777777">
        <w:trPr>
          <w:trHeight w:hRule="exact" w:val="9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AA52F1"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Unit Test</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3CCC08" w14:textId="77777777" w:rsidR="00D66305" w:rsidRDefault="00000000">
            <w:pPr>
              <w:autoSpaceDE w:val="0"/>
              <w:autoSpaceDN w:val="0"/>
              <w:spacing w:before="24" w:after="0" w:line="266" w:lineRule="exact"/>
              <w:jc w:val="center"/>
            </w:pPr>
            <w:r>
              <w:rPr>
                <w:rFonts w:ascii="TimesNewRomanPSMT" w:eastAsia="TimesNewRomanPSMT" w:hAnsi="TimesNewRomanPSMT"/>
                <w:color w:val="000000"/>
                <w:sz w:val="24"/>
              </w:rPr>
              <w:t>A test of individual programs or modules in order to remove a design or</w:t>
            </w:r>
          </w:p>
          <w:p w14:paraId="266C18A3"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programming errors. [1]</w:t>
            </w:r>
          </w:p>
        </w:tc>
      </w:tr>
    </w:tbl>
    <w:p w14:paraId="5F339F58" w14:textId="77777777" w:rsidR="00D66305" w:rsidRDefault="00D66305">
      <w:pPr>
        <w:autoSpaceDE w:val="0"/>
        <w:autoSpaceDN w:val="0"/>
        <w:spacing w:after="0" w:line="4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1FBE7B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74E3BC"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518B4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59C0F2"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4BD1B0"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B83B9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D38E0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w:t>
            </w:r>
          </w:p>
        </w:tc>
      </w:tr>
      <w:tr w:rsidR="00D66305" w14:paraId="778C780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F58DD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4FE8B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A0A73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3C2C9E"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888D5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A39B60"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2E4BF2A" w14:textId="77777777" w:rsidR="00D66305" w:rsidRDefault="00D66305">
      <w:pPr>
        <w:autoSpaceDE w:val="0"/>
        <w:autoSpaceDN w:val="0"/>
        <w:spacing w:after="0" w:line="14" w:lineRule="exact"/>
      </w:pPr>
    </w:p>
    <w:p w14:paraId="7C869162" w14:textId="77777777" w:rsidR="00D66305" w:rsidRDefault="00D66305">
      <w:pPr>
        <w:autoSpaceDE w:val="0"/>
        <w:autoSpaceDN w:val="0"/>
        <w:spacing w:after="0" w:line="14" w:lineRule="exact"/>
      </w:pPr>
    </w:p>
    <w:p w14:paraId="518468B7" w14:textId="77777777" w:rsidR="00D66305" w:rsidRDefault="00D66305">
      <w:pPr>
        <w:sectPr w:rsidR="00D66305">
          <w:pgSz w:w="11920" w:h="16840"/>
          <w:pgMar w:top="0" w:right="0" w:bottom="0" w:left="0" w:header="720" w:footer="720" w:gutter="0"/>
          <w:cols w:space="720"/>
          <w:docGrid w:linePitch="360"/>
        </w:sectPr>
      </w:pPr>
    </w:p>
    <w:p w14:paraId="5FB22818"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7160"/>
      </w:tblGrid>
      <w:tr w:rsidR="00D66305" w14:paraId="65EDA63A" w14:textId="77777777">
        <w:trPr>
          <w:trHeight w:hRule="exact" w:val="374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B904F9" w14:textId="77777777" w:rsidR="00D66305" w:rsidRDefault="00000000">
            <w:pPr>
              <w:autoSpaceDE w:val="0"/>
              <w:autoSpaceDN w:val="0"/>
              <w:spacing w:before="1662" w:after="0" w:line="264" w:lineRule="exact"/>
              <w:jc w:val="center"/>
            </w:pPr>
            <w:r>
              <w:rPr>
                <w:rFonts w:ascii="TimesNewRomanPSMT" w:eastAsia="TimesNewRomanPSMT" w:hAnsi="TimesNewRomanPSMT"/>
                <w:color w:val="000000"/>
                <w:sz w:val="24"/>
              </w:rPr>
              <w:t>Traceability</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009FA5" w14:textId="77777777" w:rsidR="00D66305" w:rsidRDefault="00000000">
            <w:pPr>
              <w:autoSpaceDE w:val="0"/>
              <w:autoSpaceDN w:val="0"/>
              <w:spacing w:before="6" w:after="0" w:line="264" w:lineRule="exact"/>
              <w:ind w:left="84" w:right="84"/>
            </w:pPr>
            <w:r>
              <w:rPr>
                <w:rFonts w:ascii="TimesNewRomanPSMT" w:eastAsia="TimesNewRomanPSMT" w:hAnsi="TimesNewRomanPSMT"/>
                <w:color w:val="000000"/>
                <w:sz w:val="24"/>
              </w:rPr>
              <w:t>The ability to trace the history, application or location of an item or</w:t>
            </w:r>
          </w:p>
          <w:p w14:paraId="63F958F4"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activity, or work products or activities, by means of recorded</w:t>
            </w:r>
          </w:p>
          <w:p w14:paraId="6FD66493"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identification. The establishment and maintenance of relationships</w:t>
            </w:r>
          </w:p>
          <w:p w14:paraId="0EDD56BD"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between such items. Horizontal traceability describes the relationship</w:t>
            </w:r>
          </w:p>
          <w:p w14:paraId="5C554389"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between work products of the same type (e.g. Customer requirements).</w:t>
            </w:r>
          </w:p>
          <w:p w14:paraId="4E0CC56C" w14:textId="77777777" w:rsidR="00D66305" w:rsidRDefault="00000000">
            <w:pPr>
              <w:autoSpaceDE w:val="0"/>
              <w:autoSpaceDN w:val="0"/>
              <w:spacing w:before="150" w:after="0" w:line="264" w:lineRule="exact"/>
              <w:ind w:left="84" w:right="84"/>
            </w:pPr>
            <w:r>
              <w:rPr>
                <w:rFonts w:ascii="TimesNewRomanPSMT" w:eastAsia="TimesNewRomanPSMT" w:hAnsi="TimesNewRomanPSMT"/>
                <w:color w:val="000000"/>
                <w:sz w:val="24"/>
              </w:rPr>
              <w:t>Vertical traceability describes the relationship between work products,</w:t>
            </w:r>
          </w:p>
          <w:p w14:paraId="5AFE943A"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which build or derived from each other (e.g., from customer</w:t>
            </w:r>
          </w:p>
          <w:p w14:paraId="738966A9"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requirements to qualification test cases). Bidirectional traceability</w:t>
            </w:r>
          </w:p>
          <w:p w14:paraId="79344951"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allows to directly following relationships in both directions. [1]</w:t>
            </w:r>
          </w:p>
        </w:tc>
      </w:tr>
      <w:tr w:rsidR="00D66305" w14:paraId="73D67496" w14:textId="77777777">
        <w:trPr>
          <w:trHeight w:hRule="exact" w:val="24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0EFE5F" w14:textId="77777777" w:rsidR="00D66305" w:rsidRDefault="00000000">
            <w:pPr>
              <w:autoSpaceDE w:val="0"/>
              <w:autoSpaceDN w:val="0"/>
              <w:spacing w:before="834" w:after="0" w:line="266" w:lineRule="exact"/>
              <w:jc w:val="center"/>
            </w:pPr>
            <w:r>
              <w:rPr>
                <w:rFonts w:ascii="TimesNewRomanPSMT" w:eastAsia="TimesNewRomanPSMT" w:hAnsi="TimesNewRomanPSMT"/>
                <w:color w:val="000000"/>
                <w:sz w:val="24"/>
              </w:rPr>
              <w:t>Use Case</w:t>
            </w:r>
          </w:p>
        </w:tc>
        <w:tc>
          <w:tcPr>
            <w:tcW w:w="7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4173A6" w14:textId="77777777" w:rsidR="00D66305" w:rsidRDefault="00000000">
            <w:pPr>
              <w:autoSpaceDE w:val="0"/>
              <w:autoSpaceDN w:val="0"/>
              <w:spacing w:before="6" w:after="0" w:line="266" w:lineRule="exact"/>
              <w:ind w:left="84" w:right="84"/>
            </w:pPr>
            <w:r>
              <w:rPr>
                <w:rFonts w:ascii="TimesNewRomanPSMT" w:eastAsia="TimesNewRomanPSMT" w:hAnsi="TimesNewRomanPSMT"/>
                <w:color w:val="000000"/>
                <w:sz w:val="24"/>
              </w:rPr>
              <w:t>A use case is a description of a specific interaction between a system</w:t>
            </w:r>
          </w:p>
          <w:p w14:paraId="0CFEB226"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and its users to accomplish a particular goal or task. It outlines the</w:t>
            </w:r>
          </w:p>
          <w:p w14:paraId="2205259C"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sequence of steps or actions that a user performs in the system and</w:t>
            </w:r>
          </w:p>
          <w:p w14:paraId="3A80A84A"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describes the system's responses to those actions. Use cases help to</w:t>
            </w:r>
          </w:p>
          <w:p w14:paraId="74C4F7D2"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identify and define the functional requirements of a system from the</w:t>
            </w:r>
          </w:p>
          <w:p w14:paraId="4364246E" w14:textId="77777777" w:rsidR="00D66305" w:rsidRDefault="00000000">
            <w:pPr>
              <w:autoSpaceDE w:val="0"/>
              <w:autoSpaceDN w:val="0"/>
              <w:spacing w:before="148" w:after="0" w:line="266" w:lineRule="exact"/>
              <w:ind w:left="84" w:right="84"/>
            </w:pPr>
            <w:r>
              <w:rPr>
                <w:rFonts w:ascii="TimesNewRomanPSMT" w:eastAsia="TimesNewRomanPSMT" w:hAnsi="TimesNewRomanPSMT"/>
                <w:color w:val="000000"/>
                <w:sz w:val="24"/>
              </w:rPr>
              <w:t>perspective of its users.</w:t>
            </w:r>
          </w:p>
        </w:tc>
      </w:tr>
    </w:tbl>
    <w:p w14:paraId="05439C87" w14:textId="77777777" w:rsidR="00D66305" w:rsidRDefault="00D66305">
      <w:pPr>
        <w:autoSpaceDE w:val="0"/>
        <w:autoSpaceDN w:val="0"/>
        <w:spacing w:after="0" w:line="67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6D8098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D8883D"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EF518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1822F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02B6B9"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8B23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4AE8F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w:t>
            </w:r>
          </w:p>
        </w:tc>
      </w:tr>
      <w:tr w:rsidR="00D66305" w14:paraId="6F7EB856"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F3141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56236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98DB9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2E14E5"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4448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25F6EC"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B72BE24" w14:textId="77777777" w:rsidR="00D66305" w:rsidRDefault="00D66305">
      <w:pPr>
        <w:autoSpaceDE w:val="0"/>
        <w:autoSpaceDN w:val="0"/>
        <w:spacing w:after="0" w:line="14" w:lineRule="exact"/>
      </w:pPr>
    </w:p>
    <w:p w14:paraId="2BF55182" w14:textId="77777777" w:rsidR="00D66305" w:rsidRDefault="00D66305">
      <w:pPr>
        <w:autoSpaceDE w:val="0"/>
        <w:autoSpaceDN w:val="0"/>
        <w:spacing w:after="0" w:line="14" w:lineRule="exact"/>
      </w:pPr>
    </w:p>
    <w:p w14:paraId="7D44A763" w14:textId="77777777" w:rsidR="00D66305" w:rsidRDefault="00D66305">
      <w:pPr>
        <w:sectPr w:rsidR="00D66305">
          <w:pgSz w:w="11920" w:h="16840"/>
          <w:pgMar w:top="0" w:right="0" w:bottom="0" w:left="0" w:header="720" w:footer="720" w:gutter="0"/>
          <w:cols w:space="720"/>
          <w:docGrid w:linePitch="360"/>
        </w:sectPr>
      </w:pPr>
    </w:p>
    <w:p w14:paraId="4DD685E3" w14:textId="77777777" w:rsidR="00D66305" w:rsidRDefault="00000000" w:rsidP="005C0A86">
      <w:pPr>
        <w:pStyle w:val="1"/>
      </w:pPr>
      <w:r w:rsidRPr="005C0A86">
        <w:rPr>
          <w:rStyle w:val="10"/>
        </w:rPr>
        <w:lastRenderedPageBreak/>
        <w:t>Chapter 2 System Architectu</w:t>
      </w:r>
      <w:r>
        <w:rPr>
          <w:rFonts w:ascii="TimesNewRomanPS" w:eastAsia="TimesNewRomanPS" w:hAnsi="TimesNewRomanPS"/>
          <w:color w:val="000000"/>
          <w:sz w:val="40"/>
        </w:rPr>
        <w:t>re</w:t>
      </w:r>
    </w:p>
    <w:p w14:paraId="39DB384C" w14:textId="77777777" w:rsidR="00D66305" w:rsidRDefault="00000000">
      <w:pPr>
        <w:autoSpaceDE w:val="0"/>
        <w:autoSpaceDN w:val="0"/>
        <w:spacing w:before="642" w:after="0" w:line="240" w:lineRule="auto"/>
        <w:jc w:val="center"/>
      </w:pPr>
      <w:r>
        <w:rPr>
          <w:noProof/>
        </w:rPr>
        <w:drawing>
          <wp:inline distT="0" distB="0" distL="0" distR="0" wp14:anchorId="5926368C" wp14:editId="2A078A3A">
            <wp:extent cx="5734050" cy="2609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34050" cy="2609728"/>
                    </a:xfrm>
                    <a:prstGeom prst="rect">
                      <a:avLst/>
                    </a:prstGeom>
                  </pic:spPr>
                </pic:pic>
              </a:graphicData>
            </a:graphic>
          </wp:inline>
        </w:drawing>
      </w:r>
    </w:p>
    <w:p w14:paraId="2A0B857E" w14:textId="77777777" w:rsidR="00D66305" w:rsidRDefault="00000000">
      <w:pPr>
        <w:autoSpaceDE w:val="0"/>
        <w:autoSpaceDN w:val="0"/>
        <w:spacing w:before="556" w:after="0" w:line="266" w:lineRule="exact"/>
        <w:ind w:left="1460" w:right="1460"/>
        <w:jc w:val="right"/>
      </w:pPr>
      <w:r>
        <w:rPr>
          <w:rFonts w:ascii="TimesNewRomanPSMT" w:eastAsia="TimesNewRomanPSMT" w:hAnsi="TimesNewRomanPSMT"/>
          <w:color w:val="000000"/>
          <w:sz w:val="24"/>
        </w:rPr>
        <w:t>The user (Musician/Songwriter/Beginning songwriter) will be able to access the</w:t>
      </w:r>
    </w:p>
    <w:p w14:paraId="170CEA00" w14:textId="77777777" w:rsidR="00D66305" w:rsidRDefault="00000000">
      <w:pPr>
        <w:autoSpaceDE w:val="0"/>
        <w:autoSpaceDN w:val="0"/>
        <w:spacing w:after="3488" w:line="318" w:lineRule="exact"/>
        <w:ind w:left="1440" w:right="1456"/>
        <w:jc w:val="both"/>
      </w:pPr>
      <w:r>
        <w:rPr>
          <w:rFonts w:ascii="TimesNewRomanPSMT" w:eastAsia="TimesNewRomanPSMT" w:hAnsi="TimesNewRomanPSMT"/>
          <w:color w:val="000000"/>
          <w:sz w:val="24"/>
        </w:rPr>
        <w:t>website front-end that was built by using Vue.js, a lightweight Python web framework calledFlask, and Docker for containerization. The front-end allows users to create interactive webapplications using reactive data binding and components. The back end enables us to createweb applications by defining routes and handling requests and responses. Docker allows us topackage our application and its dependencies into a single, portable container, ensuring easydeployment and running on any platform that supports Docker. We used the OpenAI modelfor the function-generated lyrics and Ai-Assistance to get the return result of the lyricsgenerated and the question-answer based on the user input. Spotify Api is for getting a list ofthe songs to use in the function song recommendation. The MySQL database stores input,lyrics, and other relevant information, which is used to retrieve song lyrics and other datawhen generating recommendations</w:t>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21C96D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79B074"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7343A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F764F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EA196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DD2F9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770C3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8</w:t>
            </w:r>
          </w:p>
        </w:tc>
      </w:tr>
      <w:tr w:rsidR="00D66305" w14:paraId="09E83EE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D2749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CEB1B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83DD6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D13C8A"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0C539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EFE9C7"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DC2D673" w14:textId="77777777" w:rsidR="00D66305" w:rsidRDefault="00D66305">
      <w:pPr>
        <w:autoSpaceDE w:val="0"/>
        <w:autoSpaceDN w:val="0"/>
        <w:spacing w:after="0" w:line="14" w:lineRule="exact"/>
      </w:pPr>
    </w:p>
    <w:p w14:paraId="26A9D724" w14:textId="77777777" w:rsidR="00D66305" w:rsidRDefault="00D66305">
      <w:pPr>
        <w:sectPr w:rsidR="00D66305">
          <w:pgSz w:w="11920" w:h="16840"/>
          <w:pgMar w:top="0" w:right="0" w:bottom="0" w:left="0" w:header="720" w:footer="720" w:gutter="0"/>
          <w:cols w:space="720"/>
          <w:docGrid w:linePitch="360"/>
        </w:sectPr>
      </w:pPr>
    </w:p>
    <w:p w14:paraId="5CAF3FFE" w14:textId="77777777" w:rsidR="00D66305" w:rsidRDefault="00000000" w:rsidP="005C0A86">
      <w:pPr>
        <w:pStyle w:val="1"/>
      </w:pPr>
      <w:r>
        <w:lastRenderedPageBreak/>
        <w:t>Chapter 3 Detail Design</w:t>
      </w:r>
    </w:p>
    <w:p w14:paraId="4A36CACA" w14:textId="77777777" w:rsidR="00D66305" w:rsidRDefault="00000000">
      <w:pPr>
        <w:autoSpaceDE w:val="0"/>
        <w:autoSpaceDN w:val="0"/>
        <w:spacing w:before="604" w:after="0" w:line="354" w:lineRule="exact"/>
        <w:ind w:left="1440" w:right="1440"/>
      </w:pPr>
      <w:r>
        <w:rPr>
          <w:rFonts w:ascii="TimesNewRomanPS" w:eastAsia="TimesNewRomanPS" w:hAnsi="TimesNewRomanPS"/>
          <w:b/>
          <w:color w:val="000000"/>
          <w:sz w:val="32"/>
        </w:rPr>
        <w:t>3.1 Progress I</w:t>
      </w:r>
    </w:p>
    <w:p w14:paraId="330E8738" w14:textId="77777777" w:rsidR="00D66305" w:rsidRDefault="00000000">
      <w:pPr>
        <w:autoSpaceDE w:val="0"/>
        <w:autoSpaceDN w:val="0"/>
        <w:spacing w:before="382" w:after="0" w:line="356" w:lineRule="exact"/>
        <w:ind w:left="2160" w:right="2160"/>
      </w:pPr>
      <w:r>
        <w:rPr>
          <w:rFonts w:ascii="TimesNewRomanPS" w:eastAsia="TimesNewRomanPS" w:hAnsi="TimesNewRomanPS"/>
          <w:b/>
          <w:color w:val="000000"/>
          <w:sz w:val="32"/>
        </w:rPr>
        <w:t>3.1.1 Class Diagram</w:t>
      </w:r>
    </w:p>
    <w:p w14:paraId="4F662F08" w14:textId="77777777" w:rsidR="00D66305" w:rsidRDefault="00000000">
      <w:pPr>
        <w:autoSpaceDE w:val="0"/>
        <w:autoSpaceDN w:val="0"/>
        <w:spacing w:before="498" w:after="0" w:line="266" w:lineRule="exact"/>
        <w:ind w:left="1440" w:right="1440"/>
      </w:pPr>
      <w:r>
        <w:rPr>
          <w:rFonts w:ascii="TimesNewRomanPS" w:eastAsia="TimesNewRomanPS" w:hAnsi="TimesNewRomanPS"/>
          <w:b/>
          <w:color w:val="000000"/>
          <w:sz w:val="24"/>
        </w:rPr>
        <w:t>3.1.1.1 Feature #1: Dynamic Lyric Composition</w:t>
      </w:r>
    </w:p>
    <w:p w14:paraId="1E272EE2" w14:textId="77777777" w:rsidR="00D66305" w:rsidRDefault="00000000">
      <w:pPr>
        <w:autoSpaceDE w:val="0"/>
        <w:autoSpaceDN w:val="0"/>
        <w:spacing w:before="486" w:after="0" w:line="240" w:lineRule="auto"/>
        <w:ind w:left="1890" w:right="1890"/>
      </w:pPr>
      <w:r>
        <w:rPr>
          <w:noProof/>
        </w:rPr>
        <w:drawing>
          <wp:inline distT="0" distB="0" distL="0" distR="0" wp14:anchorId="7E4EA616" wp14:editId="2A46A416">
            <wp:extent cx="1447800" cy="974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447800" cy="974405"/>
                    </a:xfrm>
                    <a:prstGeom prst="rect">
                      <a:avLst/>
                    </a:prstGeom>
                  </pic:spPr>
                </pic:pic>
              </a:graphicData>
            </a:graphic>
          </wp:inline>
        </w:drawing>
      </w:r>
    </w:p>
    <w:p w14:paraId="603E59EF" w14:textId="77777777" w:rsidR="00D66305" w:rsidRDefault="00000000">
      <w:pPr>
        <w:autoSpaceDE w:val="0"/>
        <w:autoSpaceDN w:val="0"/>
        <w:spacing w:before="186" w:after="812" w:line="240" w:lineRule="auto"/>
        <w:jc w:val="center"/>
      </w:pPr>
      <w:r>
        <w:rPr>
          <w:noProof/>
        </w:rPr>
        <w:drawing>
          <wp:inline distT="0" distB="0" distL="0" distR="0" wp14:anchorId="7311B0D6" wp14:editId="08BA0193">
            <wp:extent cx="5287010" cy="4490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87010" cy="4490897"/>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B2336B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0D0AC0"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25B4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55032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767EE"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0AF11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D02B8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9</w:t>
            </w:r>
          </w:p>
        </w:tc>
      </w:tr>
      <w:tr w:rsidR="00D66305" w14:paraId="4D3510A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F694F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BDD86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24510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45FA79"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A6C7E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4EC700"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7CDE092" w14:textId="77777777" w:rsidR="00D66305" w:rsidRDefault="00D66305">
      <w:pPr>
        <w:autoSpaceDE w:val="0"/>
        <w:autoSpaceDN w:val="0"/>
        <w:spacing w:after="0" w:line="14" w:lineRule="exact"/>
      </w:pPr>
    </w:p>
    <w:p w14:paraId="002CF019" w14:textId="77777777" w:rsidR="00D66305" w:rsidRDefault="00D66305">
      <w:pPr>
        <w:sectPr w:rsidR="00D66305">
          <w:pgSz w:w="11920" w:h="16840"/>
          <w:pgMar w:top="0" w:right="0" w:bottom="0" w:left="0" w:header="720" w:footer="720" w:gutter="0"/>
          <w:cols w:space="720"/>
          <w:docGrid w:linePitch="360"/>
        </w:sectPr>
      </w:pPr>
    </w:p>
    <w:p w14:paraId="5703A541"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3.1.1.2 Feature #2: Mood Detection Camera Integration</w:t>
      </w:r>
    </w:p>
    <w:p w14:paraId="41E794F8" w14:textId="77777777" w:rsidR="00D66305" w:rsidRDefault="00000000">
      <w:pPr>
        <w:autoSpaceDE w:val="0"/>
        <w:autoSpaceDN w:val="0"/>
        <w:spacing w:before="770" w:after="4798" w:line="240" w:lineRule="auto"/>
        <w:jc w:val="center"/>
      </w:pPr>
      <w:r>
        <w:rPr>
          <w:noProof/>
        </w:rPr>
        <w:drawing>
          <wp:inline distT="0" distB="0" distL="0" distR="0" wp14:anchorId="62DB1361" wp14:editId="09836C2C">
            <wp:extent cx="5734050" cy="4554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34050" cy="455470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9D416B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4AB49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FF4EDE"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8142B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EA06F5"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19A49E"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CD236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10</w:t>
            </w:r>
          </w:p>
        </w:tc>
      </w:tr>
      <w:tr w:rsidR="00D66305" w14:paraId="7DC735B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790ED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3B91E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58C9B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3F7547"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83120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57DD08"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E65E947" w14:textId="77777777" w:rsidR="00D66305" w:rsidRDefault="00D66305">
      <w:pPr>
        <w:autoSpaceDE w:val="0"/>
        <w:autoSpaceDN w:val="0"/>
        <w:spacing w:after="0" w:line="14" w:lineRule="exact"/>
      </w:pPr>
    </w:p>
    <w:p w14:paraId="06B3439B" w14:textId="77777777" w:rsidR="00D66305" w:rsidRDefault="00D66305">
      <w:pPr>
        <w:sectPr w:rsidR="00D66305">
          <w:pgSz w:w="11920" w:h="16840"/>
          <w:pgMar w:top="0" w:right="0" w:bottom="0" w:left="0" w:header="720" w:footer="720" w:gutter="0"/>
          <w:cols w:space="720"/>
          <w:docGrid w:linePitch="360"/>
        </w:sectPr>
      </w:pPr>
    </w:p>
    <w:p w14:paraId="2635399F" w14:textId="77777777" w:rsidR="00D66305" w:rsidRDefault="00000000">
      <w:pPr>
        <w:autoSpaceDE w:val="0"/>
        <w:autoSpaceDN w:val="0"/>
        <w:spacing w:before="1454" w:after="0" w:line="354" w:lineRule="exact"/>
        <w:ind w:left="2160" w:right="2160"/>
      </w:pPr>
      <w:r>
        <w:rPr>
          <w:rFonts w:ascii="TimesNewRomanPS" w:eastAsia="TimesNewRomanPS" w:hAnsi="TimesNewRomanPS"/>
          <w:b/>
          <w:color w:val="000000"/>
          <w:sz w:val="32"/>
        </w:rPr>
        <w:lastRenderedPageBreak/>
        <w:t>3.1.2 Class Diagram Description</w:t>
      </w:r>
    </w:p>
    <w:p w14:paraId="62F057F6" w14:textId="77777777" w:rsidR="00D66305" w:rsidRDefault="00000000">
      <w:pPr>
        <w:autoSpaceDE w:val="0"/>
        <w:autoSpaceDN w:val="0"/>
        <w:spacing w:before="308" w:after="0" w:line="310" w:lineRule="exact"/>
        <w:ind w:left="1440" w:right="1440"/>
      </w:pPr>
      <w:r>
        <w:rPr>
          <w:rFonts w:ascii="TimesNewRomanPS" w:eastAsia="TimesNewRomanPS" w:hAnsi="TimesNewRomanPS"/>
          <w:b/>
          <w:color w:val="000000"/>
          <w:sz w:val="28"/>
        </w:rPr>
        <w:t>3.1.2.1 Views</w:t>
      </w:r>
    </w:p>
    <w:p w14:paraId="396B51FB" w14:textId="77777777" w:rsidR="00D66305" w:rsidRDefault="00000000">
      <w:pPr>
        <w:autoSpaceDE w:val="0"/>
        <w:autoSpaceDN w:val="0"/>
        <w:spacing w:before="298" w:after="0" w:line="266" w:lineRule="exact"/>
        <w:ind w:left="2160" w:right="2160"/>
      </w:pPr>
      <w:r>
        <w:rPr>
          <w:rFonts w:ascii="TimesNewRomanPS" w:eastAsia="TimesNewRomanPS" w:hAnsi="TimesNewRomanPS"/>
          <w:b/>
          <w:color w:val="000000"/>
          <w:sz w:val="24"/>
        </w:rPr>
        <w:t>3.1.2.1.1 Views: ArtistCarouselView</w:t>
      </w:r>
    </w:p>
    <w:p w14:paraId="6534ED50" w14:textId="77777777" w:rsidR="00D66305" w:rsidRDefault="00000000">
      <w:pPr>
        <w:autoSpaceDE w:val="0"/>
        <w:autoSpaceDN w:val="0"/>
        <w:spacing w:before="368" w:after="0" w:line="240" w:lineRule="auto"/>
        <w:jc w:val="center"/>
      </w:pPr>
      <w:r>
        <w:rPr>
          <w:noProof/>
        </w:rPr>
        <w:drawing>
          <wp:inline distT="0" distB="0" distL="0" distR="0" wp14:anchorId="11D99819" wp14:editId="63ACAED4">
            <wp:extent cx="3058160" cy="2058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058160" cy="2058217"/>
                    </a:xfrm>
                    <a:prstGeom prst="rect">
                      <a:avLst/>
                    </a:prstGeom>
                  </pic:spPr>
                </pic:pic>
              </a:graphicData>
            </a:graphic>
          </wp:inline>
        </w:drawing>
      </w:r>
    </w:p>
    <w:p w14:paraId="3A80FBD1" w14:textId="77777777" w:rsidR="00D66305" w:rsidRDefault="00000000">
      <w:pPr>
        <w:autoSpaceDE w:val="0"/>
        <w:autoSpaceDN w:val="0"/>
        <w:spacing w:before="100" w:after="510" w:line="266" w:lineRule="exact"/>
        <w:ind w:left="2160" w:right="2160"/>
      </w:pPr>
      <w:bookmarkStart w:id="0" w:name="_Hlk219410653"/>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040"/>
        <w:gridCol w:w="3640"/>
        <w:gridCol w:w="2240"/>
      </w:tblGrid>
      <w:tr w:rsidR="00D66305" w14:paraId="662ACBF0"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94E08" w14:textId="77777777" w:rsidR="00D66305" w:rsidRDefault="00000000">
            <w:pPr>
              <w:autoSpaceDE w:val="0"/>
              <w:autoSpaceDN w:val="0"/>
              <w:spacing w:before="116" w:after="0" w:line="266" w:lineRule="exact"/>
              <w:ind w:left="84" w:right="84"/>
            </w:pPr>
            <w:r>
              <w:rPr>
                <w:rFonts w:ascii="TimesNewRomanPS" w:eastAsia="TimesNewRomanPS" w:hAnsi="TimesNewRomanPS"/>
                <w:b/>
                <w:color w:val="000000"/>
                <w:sz w:val="24"/>
              </w:rPr>
              <w:t>ID</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4338DC" w14:textId="77777777" w:rsidR="00D66305" w:rsidRDefault="00000000">
            <w:pPr>
              <w:autoSpaceDE w:val="0"/>
              <w:autoSpaceDN w:val="0"/>
              <w:spacing w:before="116" w:after="0" w:line="266" w:lineRule="exact"/>
              <w:ind w:left="100" w:right="100"/>
            </w:pPr>
            <w:r>
              <w:rPr>
                <w:rFonts w:ascii="TimesNewRomanPS" w:eastAsia="TimesNewRomanPS" w:hAnsi="TimesNewRomanPS"/>
                <w:b/>
                <w:color w:val="000000"/>
                <w:sz w:val="24"/>
              </w:rPr>
              <w:t>Name</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E9335A" w14:textId="77777777" w:rsidR="00D66305" w:rsidRDefault="00000000">
            <w:pPr>
              <w:autoSpaceDE w:val="0"/>
              <w:autoSpaceDN w:val="0"/>
              <w:spacing w:before="116" w:after="0" w:line="266" w:lineRule="exact"/>
              <w:ind w:left="100" w:right="10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63EA92" w14:textId="77777777" w:rsidR="00D66305" w:rsidRDefault="00000000">
            <w:pPr>
              <w:autoSpaceDE w:val="0"/>
              <w:autoSpaceDN w:val="0"/>
              <w:spacing w:before="116" w:after="0" w:line="266" w:lineRule="exact"/>
              <w:ind w:left="90" w:right="90"/>
            </w:pPr>
            <w:r>
              <w:rPr>
                <w:rFonts w:ascii="TimesNewRomanPS" w:eastAsia="TimesNewRomanPS" w:hAnsi="TimesNewRomanPS"/>
                <w:b/>
                <w:color w:val="000000"/>
                <w:sz w:val="24"/>
              </w:rPr>
              <w:t>Type</w:t>
            </w:r>
          </w:p>
        </w:tc>
      </w:tr>
      <w:tr w:rsidR="00D66305" w14:paraId="2FDAA101"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DE9B6B"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1</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FD1A90"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Nationality</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F0ACC1" w14:textId="77777777" w:rsidR="00D66305" w:rsidRDefault="00000000">
            <w:pPr>
              <w:autoSpaceDE w:val="0"/>
              <w:autoSpaceDN w:val="0"/>
              <w:spacing w:before="106" w:after="0" w:line="276" w:lineRule="exact"/>
              <w:ind w:left="100" w:right="100"/>
            </w:pPr>
            <w:r>
              <w:rPr>
                <w:rFonts w:ascii="TimesNewRomanPSMT" w:eastAsia="TimesNewRomanPSMT" w:hAnsi="TimesNewRomanPSMT"/>
                <w:color w:val="000000"/>
                <w:sz w:val="24"/>
              </w:rPr>
              <w:t>A string representing the currentnationality of the artist.</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202290"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String</w:t>
            </w:r>
          </w:p>
        </w:tc>
      </w:tr>
      <w:tr w:rsidR="00D66305" w14:paraId="281AD535" w14:textId="77777777">
        <w:trPr>
          <w:trHeight w:hRule="exact" w:val="132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5F6569"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2</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C25E9F" w14:textId="77777777" w:rsidR="00D66305" w:rsidRDefault="00000000">
            <w:pPr>
              <w:autoSpaceDE w:val="0"/>
              <w:autoSpaceDN w:val="0"/>
              <w:spacing w:before="114" w:after="0" w:line="266" w:lineRule="exact"/>
              <w:ind w:left="100" w:right="100"/>
            </w:pPr>
            <w:r>
              <w:rPr>
                <w:rFonts w:ascii="TimesNewRomanPSMT" w:eastAsia="TimesNewRomanPSMT" w:hAnsi="TimesNewRomanPSMT"/>
                <w:color w:val="000000"/>
                <w:sz w:val="24"/>
              </w:rPr>
              <w:t>Images</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B4EA88" w14:textId="77777777" w:rsidR="00D66305" w:rsidRDefault="00000000">
            <w:pPr>
              <w:autoSpaceDE w:val="0"/>
              <w:autoSpaceDN w:val="0"/>
              <w:spacing w:before="104" w:after="0" w:line="276" w:lineRule="exact"/>
              <w:ind w:left="100" w:right="100"/>
            </w:pPr>
            <w:r>
              <w:rPr>
                <w:rFonts w:ascii="TimesNewRomanPSMT" w:eastAsia="TimesNewRomanPSMT" w:hAnsi="TimesNewRomanPSMT"/>
                <w:color w:val="000000"/>
                <w:sz w:val="24"/>
              </w:rPr>
              <w:t>An array containing objects withinformation about artists' imagesincluding source, description,</w:t>
            </w:r>
            <w:r>
              <w:br/>
            </w:r>
            <w:r>
              <w:rPr>
                <w:rFonts w:ascii="TimesNewRomanPSMT" w:eastAsia="TimesNewRomanPSMT" w:hAnsi="TimesNewRomanPSMT"/>
                <w:color w:val="000000"/>
                <w:sz w:val="24"/>
              </w:rPr>
              <w:t>nationality, and popup status.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96251E" w14:textId="77777777" w:rsidR="00D66305" w:rsidRDefault="00000000">
            <w:pPr>
              <w:autoSpaceDE w:val="0"/>
              <w:autoSpaceDN w:val="0"/>
              <w:spacing w:before="114" w:after="0" w:line="266" w:lineRule="exact"/>
              <w:ind w:left="90" w:right="90"/>
            </w:pPr>
            <w:r>
              <w:rPr>
                <w:rFonts w:ascii="TimesNewRomanPSMT" w:eastAsia="TimesNewRomanPSMT" w:hAnsi="TimesNewRomanPSMT"/>
                <w:color w:val="000000"/>
                <w:sz w:val="24"/>
              </w:rPr>
              <w:t>Array</w:t>
            </w:r>
          </w:p>
        </w:tc>
      </w:tr>
    </w:tbl>
    <w:p w14:paraId="28720CA0" w14:textId="77777777" w:rsidR="00D66305" w:rsidRDefault="00000000">
      <w:pPr>
        <w:autoSpaceDE w:val="0"/>
        <w:autoSpaceDN w:val="0"/>
        <w:spacing w:before="1050" w:after="506" w:line="264"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320"/>
        <w:gridCol w:w="2160"/>
        <w:gridCol w:w="2020"/>
        <w:gridCol w:w="1880"/>
      </w:tblGrid>
      <w:tr w:rsidR="00D66305" w14:paraId="7D3995B7"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5B1CB5" w14:textId="77777777" w:rsidR="00D66305" w:rsidRDefault="00000000">
            <w:pPr>
              <w:autoSpaceDE w:val="0"/>
              <w:autoSpaceDN w:val="0"/>
              <w:spacing w:before="122" w:after="0" w:line="264" w:lineRule="exact"/>
              <w:ind w:left="84" w:right="84"/>
            </w:pPr>
            <w:r>
              <w:rPr>
                <w:rFonts w:ascii="TimesNewRomanPS" w:eastAsia="TimesNewRomanPS" w:hAnsi="TimesNewRomanPS"/>
                <w:b/>
                <w:color w:val="000000"/>
                <w:sz w:val="24"/>
              </w:rPr>
              <w:t>ID</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6929A3" w14:textId="77777777" w:rsidR="00D66305" w:rsidRDefault="00000000">
            <w:pPr>
              <w:autoSpaceDE w:val="0"/>
              <w:autoSpaceDN w:val="0"/>
              <w:spacing w:before="122" w:after="0" w:line="264" w:lineRule="exact"/>
              <w:ind w:left="90" w:right="90"/>
            </w:pPr>
            <w:r>
              <w:rPr>
                <w:rFonts w:ascii="TimesNewRomanPS" w:eastAsia="TimesNewRomanPS" w:hAnsi="TimesNewRomanPS"/>
                <w:b/>
                <w:color w:val="000000"/>
                <w:sz w:val="24"/>
              </w:rPr>
              <w:t>Name</w:t>
            </w:r>
          </w:p>
        </w:tc>
        <w:tc>
          <w:tcPr>
            <w:tcW w:w="2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6F42E8" w14:textId="77777777" w:rsidR="00D66305" w:rsidRDefault="00000000">
            <w:pPr>
              <w:autoSpaceDE w:val="0"/>
              <w:autoSpaceDN w:val="0"/>
              <w:spacing w:before="122" w:after="0" w:line="264" w:lineRule="exact"/>
              <w:ind w:left="96" w:right="96"/>
            </w:pPr>
            <w:r>
              <w:rPr>
                <w:rFonts w:ascii="TimesNewRomanPS" w:eastAsia="TimesNewRomanPS" w:hAnsi="TimesNewRomanPS"/>
                <w:b/>
                <w:color w:val="000000"/>
                <w:sz w:val="24"/>
              </w:rPr>
              <w:t>Description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669F51" w14:textId="77777777" w:rsidR="00D66305" w:rsidRDefault="00000000">
            <w:pPr>
              <w:autoSpaceDE w:val="0"/>
              <w:autoSpaceDN w:val="0"/>
              <w:spacing w:before="122" w:after="0" w:line="264" w:lineRule="exact"/>
              <w:ind w:left="96" w:right="96"/>
            </w:pPr>
            <w:r>
              <w:rPr>
                <w:rFonts w:ascii="TimesNewRomanPS" w:eastAsia="TimesNewRomanPS" w:hAnsi="TimesNewRomanPS"/>
                <w:b/>
                <w:color w:val="000000"/>
                <w:sz w:val="24"/>
              </w:rPr>
              <w:t>Parameter</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FAA284" w14:textId="77777777" w:rsidR="00D66305" w:rsidRDefault="00000000">
            <w:pPr>
              <w:autoSpaceDE w:val="0"/>
              <w:autoSpaceDN w:val="0"/>
              <w:spacing w:before="122" w:after="0" w:line="264" w:lineRule="exact"/>
              <w:ind w:left="84" w:right="84"/>
            </w:pPr>
            <w:r>
              <w:rPr>
                <w:rFonts w:ascii="TimesNewRomanPS" w:eastAsia="TimesNewRomanPS" w:hAnsi="TimesNewRomanPS"/>
                <w:b/>
                <w:color w:val="000000"/>
                <w:sz w:val="24"/>
              </w:rPr>
              <w:t>Return Type</w:t>
            </w:r>
          </w:p>
        </w:tc>
      </w:tr>
      <w:tr w:rsidR="00D66305" w14:paraId="588EDEC9" w14:textId="77777777">
        <w:trPr>
          <w:trHeight w:hRule="exact" w:val="16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317FC0"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FE9C5F"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switchNationality()</w:t>
            </w:r>
          </w:p>
        </w:tc>
        <w:tc>
          <w:tcPr>
            <w:tcW w:w="2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C1EE7C" w14:textId="77777777" w:rsidR="00D66305" w:rsidRDefault="00000000">
            <w:pPr>
              <w:autoSpaceDE w:val="0"/>
              <w:autoSpaceDN w:val="0"/>
              <w:spacing w:before="112" w:after="0" w:line="276" w:lineRule="exact"/>
              <w:ind w:left="96" w:right="96"/>
            </w:pPr>
            <w:r>
              <w:rPr>
                <w:rFonts w:ascii="TimesNewRomanPSMT" w:eastAsia="TimesNewRomanPSMT" w:hAnsi="TimesNewRomanPSMT"/>
                <w:color w:val="000000"/>
                <w:sz w:val="24"/>
              </w:rPr>
              <w:t>The function used</w:t>
            </w:r>
            <w:r>
              <w:br/>
            </w:r>
            <w:r>
              <w:rPr>
                <w:rFonts w:ascii="TimesNewRomanPSMT" w:eastAsia="TimesNewRomanPSMT" w:hAnsi="TimesNewRomanPSMT"/>
                <w:color w:val="000000"/>
                <w:sz w:val="24"/>
              </w:rPr>
              <w:t>to switch the</w:t>
            </w:r>
            <w:r>
              <w:br/>
            </w:r>
            <w:r>
              <w:rPr>
                <w:rFonts w:ascii="TimesNewRomanPSMT" w:eastAsia="TimesNewRomanPSMT" w:hAnsi="TimesNewRomanPSMT"/>
                <w:color w:val="000000"/>
                <w:sz w:val="24"/>
              </w:rPr>
              <w:t>display between</w:t>
            </w:r>
            <w:r>
              <w:br/>
            </w:r>
            <w:r>
              <w:rPr>
                <w:rFonts w:ascii="TimesNewRomanPSMT" w:eastAsia="TimesNewRomanPSMT" w:hAnsi="TimesNewRomanPSMT"/>
                <w:color w:val="000000"/>
                <w:sz w:val="24"/>
              </w:rPr>
              <w:t>Thai and</w:t>
            </w:r>
            <w:r>
              <w:br/>
            </w:r>
            <w:r>
              <w:rPr>
                <w:rFonts w:ascii="TimesNewRomanPSMT" w:eastAsia="TimesNewRomanPSMT" w:hAnsi="TimesNewRomanPSMT"/>
                <w:color w:val="000000"/>
                <w:sz w:val="24"/>
              </w:rPr>
              <w:t>international artists</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E6DC32" w14:textId="77777777" w:rsidR="00D66305" w:rsidRDefault="00000000">
            <w:pPr>
              <w:autoSpaceDE w:val="0"/>
              <w:autoSpaceDN w:val="0"/>
              <w:spacing w:before="112" w:after="0" w:line="276" w:lineRule="exact"/>
              <w:ind w:left="96" w:right="96"/>
            </w:pPr>
            <w:r>
              <w:rPr>
                <w:rFonts w:ascii="TimesNewRomanPSMT" w:eastAsia="TimesNewRomanPSMT" w:hAnsi="TimesNewRomanPSMT"/>
                <w:color w:val="000000"/>
                <w:sz w:val="24"/>
              </w:rPr>
              <w:t>selectedNationality (String): The</w:t>
            </w:r>
            <w:r>
              <w:br/>
            </w:r>
            <w:r>
              <w:rPr>
                <w:rFonts w:ascii="TimesNewRomanPSMT" w:eastAsia="TimesNewRomanPSMT" w:hAnsi="TimesNewRomanPSMT"/>
                <w:color w:val="000000"/>
                <w:sz w:val="24"/>
              </w:rPr>
              <w:t>new nationality toswitch to.</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9A3924"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void</w:t>
            </w:r>
          </w:p>
        </w:tc>
      </w:tr>
      <w:bookmarkEnd w:id="0"/>
    </w:tbl>
    <w:p w14:paraId="7C05B482" w14:textId="77777777" w:rsidR="00D66305" w:rsidRDefault="00D66305">
      <w:pPr>
        <w:autoSpaceDE w:val="0"/>
        <w:autoSpaceDN w:val="0"/>
        <w:spacing w:after="0" w:line="4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60BA14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EAEA3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283E1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E2A05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2F26D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F1E72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3D0C3E"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11</w:t>
            </w:r>
          </w:p>
        </w:tc>
      </w:tr>
      <w:tr w:rsidR="00D66305" w14:paraId="10DFF14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3628A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394E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33EE6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4ED89C"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D8D30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24A52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A380828" w14:textId="77777777" w:rsidR="00D66305" w:rsidRDefault="00D66305">
      <w:pPr>
        <w:autoSpaceDE w:val="0"/>
        <w:autoSpaceDN w:val="0"/>
        <w:spacing w:after="0" w:line="14" w:lineRule="exact"/>
      </w:pPr>
    </w:p>
    <w:p w14:paraId="529DDECA" w14:textId="77777777" w:rsidR="00D66305" w:rsidRDefault="00D66305">
      <w:pPr>
        <w:autoSpaceDE w:val="0"/>
        <w:autoSpaceDN w:val="0"/>
        <w:spacing w:after="0" w:line="14" w:lineRule="exact"/>
      </w:pPr>
    </w:p>
    <w:p w14:paraId="0D78D9C1" w14:textId="77777777" w:rsidR="00D66305" w:rsidRDefault="00D66305">
      <w:pPr>
        <w:sectPr w:rsidR="00D66305">
          <w:pgSz w:w="11920" w:h="16840"/>
          <w:pgMar w:top="0" w:right="0" w:bottom="0" w:left="0" w:header="720" w:footer="720" w:gutter="0"/>
          <w:cols w:space="720"/>
          <w:docGrid w:linePitch="360"/>
        </w:sectPr>
      </w:pPr>
    </w:p>
    <w:p w14:paraId="704689F1"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760"/>
        <w:gridCol w:w="2320"/>
        <w:gridCol w:w="2160"/>
        <w:gridCol w:w="2020"/>
        <w:gridCol w:w="1880"/>
      </w:tblGrid>
      <w:tr w:rsidR="00D66305" w14:paraId="549FBE53"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26D1AB"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2</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467559"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updateSwitchButtonLabel()</w:t>
            </w:r>
          </w:p>
        </w:tc>
        <w:tc>
          <w:tcPr>
            <w:tcW w:w="2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10A435" w14:textId="77777777" w:rsidR="00D66305" w:rsidRDefault="00000000">
            <w:pPr>
              <w:autoSpaceDE w:val="0"/>
              <w:autoSpaceDN w:val="0"/>
              <w:spacing w:before="100" w:after="0" w:line="276" w:lineRule="exact"/>
              <w:ind w:left="96" w:right="96"/>
            </w:pPr>
            <w:r>
              <w:rPr>
                <w:rFonts w:ascii="TimesNewRomanPSMT" w:eastAsia="TimesNewRomanPSMT" w:hAnsi="TimesNewRomanPSMT"/>
                <w:color w:val="000000"/>
                <w:sz w:val="24"/>
              </w:rPr>
              <w:t>The function used</w:t>
            </w:r>
            <w:r>
              <w:br/>
            </w:r>
            <w:r>
              <w:rPr>
                <w:rFonts w:ascii="TimesNewRomanPSMT" w:eastAsia="TimesNewRomanPSMT" w:hAnsi="TimesNewRomanPSMT"/>
                <w:color w:val="000000"/>
                <w:sz w:val="24"/>
              </w:rPr>
              <w:t>to adjust the text onthe display toggle</w:t>
            </w:r>
            <w:r>
              <w:br/>
            </w:r>
            <w:r>
              <w:rPr>
                <w:rFonts w:ascii="TimesNewRomanPSMT" w:eastAsia="TimesNewRomanPSMT" w:hAnsi="TimesNewRomanPSMT"/>
                <w:color w:val="000000"/>
                <w:sz w:val="24"/>
              </w:rPr>
              <w:t>button.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786D07" w14:textId="77777777" w:rsidR="00D66305" w:rsidRDefault="00000000">
            <w:pPr>
              <w:autoSpaceDE w:val="0"/>
              <w:autoSpaceDN w:val="0"/>
              <w:spacing w:before="100" w:after="0" w:line="276" w:lineRule="exact"/>
              <w:ind w:left="96" w:right="96"/>
            </w:pPr>
            <w:r>
              <w:rPr>
                <w:rFonts w:ascii="TimesNewRomanPSMT" w:eastAsia="TimesNewRomanPSMT" w:hAnsi="TimesNewRomanPSMT"/>
                <w:color w:val="000000"/>
                <w:sz w:val="24"/>
              </w:rPr>
              <w:t>newLabel</w:t>
            </w:r>
            <w:r>
              <w:br/>
            </w:r>
            <w:r>
              <w:rPr>
                <w:rFonts w:ascii="TimesNewRomanPSMT" w:eastAsia="TimesNewRomanPSMT" w:hAnsi="TimesNewRomanPSMT"/>
                <w:color w:val="000000"/>
                <w:sz w:val="24"/>
              </w:rPr>
              <w:t>(String): The newlabel to set for thebutton.</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FB9569"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void</w:t>
            </w:r>
          </w:p>
        </w:tc>
      </w:tr>
      <w:tr w:rsidR="00D66305" w14:paraId="32F635FE"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55668C" w14:textId="77777777" w:rsidR="00D66305" w:rsidRDefault="00000000">
            <w:pPr>
              <w:autoSpaceDE w:val="0"/>
              <w:autoSpaceDN w:val="0"/>
              <w:spacing w:before="120" w:after="0" w:line="264" w:lineRule="exact"/>
              <w:ind w:left="84" w:right="84"/>
            </w:pPr>
            <w:r>
              <w:rPr>
                <w:rFonts w:ascii="TimesNewRomanPSMT" w:eastAsia="TimesNewRomanPSMT" w:hAnsi="TimesNewRomanPSMT"/>
                <w:color w:val="000000"/>
                <w:sz w:val="24"/>
              </w:rPr>
              <w:t>3</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4BCE04" w14:textId="77777777" w:rsidR="00D66305" w:rsidRDefault="00000000">
            <w:pPr>
              <w:autoSpaceDE w:val="0"/>
              <w:autoSpaceDN w:val="0"/>
              <w:spacing w:before="120" w:after="0" w:line="264" w:lineRule="exact"/>
              <w:ind w:left="90" w:right="90"/>
            </w:pPr>
            <w:r>
              <w:rPr>
                <w:rFonts w:ascii="TimesNewRomanPSMT" w:eastAsia="TimesNewRomanPSMT" w:hAnsi="TimesNewRomanPSMT"/>
                <w:color w:val="000000"/>
                <w:sz w:val="24"/>
              </w:rPr>
              <w:t>initSlider()</w:t>
            </w:r>
          </w:p>
        </w:tc>
        <w:tc>
          <w:tcPr>
            <w:tcW w:w="2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2B6265" w14:textId="77777777" w:rsidR="00D66305" w:rsidRDefault="00000000">
            <w:pPr>
              <w:autoSpaceDE w:val="0"/>
              <w:autoSpaceDN w:val="0"/>
              <w:spacing w:before="108" w:after="0" w:line="276" w:lineRule="exact"/>
              <w:ind w:left="96" w:right="96"/>
            </w:pPr>
            <w:r>
              <w:rPr>
                <w:rFonts w:ascii="TimesNewRomanPSMT" w:eastAsia="TimesNewRomanPSMT" w:hAnsi="TimesNewRomanPSMT"/>
                <w:color w:val="000000"/>
                <w:sz w:val="24"/>
              </w:rPr>
              <w:t>Initializes the imageslider for the artist'simages</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6A8899" w14:textId="77777777" w:rsidR="00D66305" w:rsidRDefault="00000000">
            <w:pPr>
              <w:autoSpaceDE w:val="0"/>
              <w:autoSpaceDN w:val="0"/>
              <w:spacing w:before="120" w:after="0" w:line="264" w:lineRule="exact"/>
              <w:ind w:left="96" w:right="96"/>
            </w:pPr>
            <w:r>
              <w:rPr>
                <w:rFonts w:ascii="TimesNewRomanPSMT" w:eastAsia="TimesNewRomanPSMT" w:hAnsi="TimesNewRomanPSMT"/>
                <w:color w:val="000000"/>
                <w:sz w:val="24"/>
              </w:rPr>
              <w:t>None</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070923" w14:textId="77777777" w:rsidR="00D66305" w:rsidRDefault="00000000">
            <w:pPr>
              <w:autoSpaceDE w:val="0"/>
              <w:autoSpaceDN w:val="0"/>
              <w:spacing w:before="120" w:after="0" w:line="264" w:lineRule="exact"/>
              <w:ind w:left="84" w:right="84"/>
            </w:pPr>
            <w:r>
              <w:rPr>
                <w:rFonts w:ascii="TimesNewRomanPSMT" w:eastAsia="TimesNewRomanPSMT" w:hAnsi="TimesNewRomanPSMT"/>
                <w:color w:val="000000"/>
                <w:sz w:val="24"/>
              </w:rPr>
              <w:t>void</w:t>
            </w:r>
          </w:p>
        </w:tc>
      </w:tr>
    </w:tbl>
    <w:p w14:paraId="2A82320C" w14:textId="77777777" w:rsidR="00D66305" w:rsidRDefault="00D66305">
      <w:pPr>
        <w:autoSpaceDE w:val="0"/>
        <w:autoSpaceDN w:val="0"/>
        <w:spacing w:after="0" w:line="105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145399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C6AD3E"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F1128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60B5E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2E8E12"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0D22C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FB144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12</w:t>
            </w:r>
          </w:p>
        </w:tc>
      </w:tr>
      <w:tr w:rsidR="00D66305" w14:paraId="0580AB1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BE206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ED05A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FDA38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77CBD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D491F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F05885"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430D48B" w14:textId="77777777" w:rsidR="00D66305" w:rsidRDefault="00D66305">
      <w:pPr>
        <w:autoSpaceDE w:val="0"/>
        <w:autoSpaceDN w:val="0"/>
        <w:spacing w:after="0" w:line="14" w:lineRule="exact"/>
      </w:pPr>
    </w:p>
    <w:p w14:paraId="5056B901" w14:textId="77777777" w:rsidR="00D66305" w:rsidRDefault="00D66305">
      <w:pPr>
        <w:autoSpaceDE w:val="0"/>
        <w:autoSpaceDN w:val="0"/>
        <w:spacing w:after="0" w:line="14" w:lineRule="exact"/>
      </w:pPr>
    </w:p>
    <w:p w14:paraId="2A043368" w14:textId="77777777" w:rsidR="00D66305" w:rsidRDefault="00D66305">
      <w:pPr>
        <w:sectPr w:rsidR="00D66305">
          <w:pgSz w:w="11920" w:h="16840"/>
          <w:pgMar w:top="0" w:right="0" w:bottom="0" w:left="0" w:header="720" w:footer="720" w:gutter="0"/>
          <w:cols w:space="720"/>
          <w:docGrid w:linePitch="360"/>
        </w:sectPr>
      </w:pPr>
    </w:p>
    <w:p w14:paraId="7E34E0AA"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3.1.2.1.2 Views: LyricsGeneratorGenreView</w:t>
      </w:r>
    </w:p>
    <w:p w14:paraId="4D9BC953" w14:textId="77777777" w:rsidR="00D66305" w:rsidRDefault="00000000">
      <w:pPr>
        <w:autoSpaceDE w:val="0"/>
        <w:autoSpaceDN w:val="0"/>
        <w:spacing w:before="354" w:after="0" w:line="240" w:lineRule="auto"/>
        <w:ind w:left="4020" w:right="4020"/>
      </w:pPr>
      <w:r>
        <w:rPr>
          <w:noProof/>
        </w:rPr>
        <w:drawing>
          <wp:inline distT="0" distB="0" distL="0" distR="0" wp14:anchorId="72BBDA3F" wp14:editId="2BB09DEC">
            <wp:extent cx="2114550" cy="20049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114550" cy="2004907"/>
                    </a:xfrm>
                    <a:prstGeom prst="rect">
                      <a:avLst/>
                    </a:prstGeom>
                  </pic:spPr>
                </pic:pic>
              </a:graphicData>
            </a:graphic>
          </wp:inline>
        </w:drawing>
      </w:r>
    </w:p>
    <w:p w14:paraId="6C8760D2" w14:textId="77777777" w:rsidR="00D66305" w:rsidRDefault="00000000">
      <w:pPr>
        <w:autoSpaceDE w:val="0"/>
        <w:autoSpaceDN w:val="0"/>
        <w:spacing w:before="190"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3258D1E3"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9A592B"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5B8A48"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D4C6D2"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DC37E4"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3AAD6A59"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78C3D0"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FCCDF0"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prompt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75660D"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The topic or theme for the</w:t>
            </w:r>
            <w:r>
              <w:br/>
            </w:r>
            <w:r>
              <w:rPr>
                <w:rFonts w:ascii="TimesNewRomanPSMT" w:eastAsia="TimesNewRomanPSMT" w:hAnsi="TimesNewRomanPSMT"/>
                <w:color w:val="000000"/>
                <w:sz w:val="24"/>
              </w:rPr>
              <w:t>lyrics that the user 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D8CFED"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String</w:t>
            </w:r>
          </w:p>
        </w:tc>
      </w:tr>
      <w:tr w:rsidR="00D66305" w14:paraId="73E2CA5F"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D5BB77"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8583A0"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genre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1737DD"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Dropdown selection for the</w:t>
            </w:r>
            <w:r>
              <w:br/>
            </w:r>
            <w:r>
              <w:rPr>
                <w:rFonts w:ascii="TimesNewRomanPSMT" w:eastAsia="TimesNewRomanPSMT" w:hAnsi="TimesNewRomanPSMT"/>
                <w:color w:val="000000"/>
                <w:sz w:val="24"/>
              </w:rPr>
              <w:t>genre of the lyrics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C6EF9B"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String</w:t>
            </w:r>
          </w:p>
        </w:tc>
      </w:tr>
      <w:tr w:rsidR="00D66305" w14:paraId="77341F83"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7AA023"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5E41D9"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language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10E139"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Dropdown selection for the</w:t>
            </w:r>
            <w:r>
              <w:br/>
            </w:r>
            <w:r>
              <w:rPr>
                <w:rFonts w:ascii="TimesNewRomanPSMT" w:eastAsia="TimesNewRomanPSMT" w:hAnsi="TimesNewRomanPSMT"/>
                <w:color w:val="000000"/>
                <w:sz w:val="24"/>
              </w:rPr>
              <w:t>language in which the lyrics arewritten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9D14CE"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String</w:t>
            </w:r>
          </w:p>
        </w:tc>
      </w:tr>
      <w:tr w:rsidR="00D66305" w14:paraId="15ADDBDE"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A9EE63"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2B00F1" w14:textId="77777777" w:rsidR="00D66305" w:rsidRDefault="00000000">
            <w:pPr>
              <w:autoSpaceDE w:val="0"/>
              <w:autoSpaceDN w:val="0"/>
              <w:spacing w:before="130" w:after="0" w:line="266" w:lineRule="exact"/>
              <w:ind w:left="100" w:right="100"/>
            </w:pPr>
            <w:r>
              <w:rPr>
                <w:rFonts w:ascii="TimesNewRomanPSMT" w:eastAsia="TimesNewRomanPSMT" w:hAnsi="TimesNewRomanPSMT"/>
                <w:color w:val="000000"/>
                <w:sz w:val="24"/>
              </w:rPr>
              <w:t>lyrics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FE123" w14:textId="77777777" w:rsidR="00D66305" w:rsidRDefault="00000000">
            <w:pPr>
              <w:autoSpaceDE w:val="0"/>
              <w:autoSpaceDN w:val="0"/>
              <w:spacing w:before="120" w:after="0" w:line="276" w:lineRule="exact"/>
              <w:ind w:left="90" w:right="90"/>
            </w:pPr>
            <w:r>
              <w:rPr>
                <w:rFonts w:ascii="TimesNewRomanPSMT" w:eastAsia="TimesNewRomanPSMT" w:hAnsi="TimesNewRomanPSMT"/>
                <w:color w:val="000000"/>
                <w:sz w:val="24"/>
              </w:rPr>
              <w:t>Text area where the generatedlyrics are displayed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FCCF69"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String</w:t>
            </w:r>
          </w:p>
        </w:tc>
      </w:tr>
      <w:tr w:rsidR="00D66305" w14:paraId="716ACA17"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D89CB4" w14:textId="77777777" w:rsidR="00D66305" w:rsidRDefault="00000000">
            <w:pPr>
              <w:autoSpaceDE w:val="0"/>
              <w:autoSpaceDN w:val="0"/>
              <w:spacing w:before="126" w:after="0" w:line="266" w:lineRule="exact"/>
              <w:ind w:left="84" w:right="84"/>
            </w:pPr>
            <w:r>
              <w:rPr>
                <w:rFonts w:ascii="TimesNewRomanPSMT" w:eastAsia="TimesNewRomanPSMT" w:hAnsi="TimesNewRomanPSMT"/>
                <w:color w:val="000000"/>
                <w:sz w:val="24"/>
              </w:rPr>
              <w:t>5</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00830E" w14:textId="77777777" w:rsidR="00D66305" w:rsidRDefault="00000000">
            <w:pPr>
              <w:autoSpaceDE w:val="0"/>
              <w:autoSpaceDN w:val="0"/>
              <w:spacing w:before="126" w:after="0" w:line="266" w:lineRule="exact"/>
              <w:ind w:left="100" w:right="100"/>
            </w:pPr>
            <w:r>
              <w:rPr>
                <w:rFonts w:ascii="TimesNewRomanPSMT" w:eastAsia="TimesNewRomanPSMT" w:hAnsi="TimesNewRomanPSMT"/>
                <w:color w:val="000000"/>
                <w:sz w:val="24"/>
              </w:rPr>
              <w:t>loading</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B06583" w14:textId="77777777" w:rsidR="00D66305" w:rsidRDefault="00000000">
            <w:pPr>
              <w:autoSpaceDE w:val="0"/>
              <w:autoSpaceDN w:val="0"/>
              <w:spacing w:before="116" w:after="0" w:line="276" w:lineRule="exact"/>
              <w:ind w:left="90" w:right="90"/>
            </w:pPr>
            <w:r>
              <w:rPr>
                <w:rFonts w:ascii="TimesNewRomanPSMT" w:eastAsia="TimesNewRomanPSMT" w:hAnsi="TimesNewRomanPSMT"/>
                <w:color w:val="000000"/>
                <w:sz w:val="24"/>
              </w:rPr>
              <w:t>Boolean flag indicating if thelyrics generation is in progress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3319A0"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Boolean</w:t>
            </w:r>
          </w:p>
        </w:tc>
      </w:tr>
      <w:tr w:rsidR="00D66305" w14:paraId="7157B85D"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D7D2B0"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6</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BA6700" w14:textId="77777777" w:rsidR="00D66305" w:rsidRDefault="00000000">
            <w:pPr>
              <w:autoSpaceDE w:val="0"/>
              <w:autoSpaceDN w:val="0"/>
              <w:spacing w:before="124" w:after="0" w:line="266" w:lineRule="exact"/>
              <w:ind w:left="100" w:right="100"/>
            </w:pPr>
            <w:r>
              <w:rPr>
                <w:rFonts w:ascii="TimesNewRomanPSMT" w:eastAsia="TimesNewRomanPSMT" w:hAnsi="TimesNewRomanPSMT"/>
                <w:color w:val="000000"/>
                <w:sz w:val="24"/>
              </w:rPr>
              <w:t>text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0E6CA0" w14:textId="77777777" w:rsidR="00D66305" w:rsidRDefault="00000000">
            <w:pPr>
              <w:autoSpaceDE w:val="0"/>
              <w:autoSpaceDN w:val="0"/>
              <w:spacing w:before="114" w:after="0" w:line="276" w:lineRule="exact"/>
              <w:ind w:left="90" w:right="90"/>
            </w:pPr>
            <w:r>
              <w:rPr>
                <w:rFonts w:ascii="TimesNewRomanPSMT" w:eastAsia="TimesNewRomanPSMT" w:hAnsi="TimesNewRomanPSMT"/>
                <w:color w:val="000000"/>
                <w:sz w:val="24"/>
              </w:rPr>
              <w:t>Boolean flag indicating if textinput is active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6A1942"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Boolean</w:t>
            </w:r>
          </w:p>
        </w:tc>
      </w:tr>
      <w:tr w:rsidR="00D66305" w14:paraId="53D3AAB9"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48BB40"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7</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445CA4"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errors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A2E9FA"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Object containing error</w:t>
            </w:r>
            <w:r>
              <w:br/>
            </w:r>
            <w:r>
              <w:rPr>
                <w:rFonts w:ascii="TimesNewRomanPSMT" w:eastAsia="TimesNewRomanPSMT" w:hAnsi="TimesNewRomanPSMT"/>
                <w:color w:val="000000"/>
                <w:sz w:val="24"/>
              </w:rPr>
              <w:t>messages related to the form</w:t>
            </w:r>
            <w:r>
              <w:br/>
            </w:r>
            <w:r>
              <w:rPr>
                <w:rFonts w:ascii="TimesNewRomanPSMT" w:eastAsia="TimesNewRomanPSMT" w:hAnsi="TimesNewRomanPSMT"/>
                <w:color w:val="000000"/>
                <w:sz w:val="24"/>
              </w:rPr>
              <w:t>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F6F2F7"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Object</w:t>
            </w:r>
          </w:p>
        </w:tc>
      </w:tr>
    </w:tbl>
    <w:p w14:paraId="7A494F80" w14:textId="77777777" w:rsidR="00D66305" w:rsidRDefault="00D66305">
      <w:pPr>
        <w:autoSpaceDE w:val="0"/>
        <w:autoSpaceDN w:val="0"/>
        <w:spacing w:after="0" w:line="17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2AADF1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7BC89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CB936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E215D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6C5030"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4D2A0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528AF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13</w:t>
            </w:r>
          </w:p>
        </w:tc>
      </w:tr>
      <w:tr w:rsidR="00D66305" w14:paraId="1668280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3CF3EF"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66E05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B9D64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5F409C"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3E651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B8AA40"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4D35E2B" w14:textId="77777777" w:rsidR="00D66305" w:rsidRDefault="00D66305">
      <w:pPr>
        <w:autoSpaceDE w:val="0"/>
        <w:autoSpaceDN w:val="0"/>
        <w:spacing w:after="0" w:line="14" w:lineRule="exact"/>
      </w:pPr>
    </w:p>
    <w:p w14:paraId="2BD06D1E" w14:textId="77777777" w:rsidR="00D66305" w:rsidRDefault="00D66305">
      <w:pPr>
        <w:autoSpaceDE w:val="0"/>
        <w:autoSpaceDN w:val="0"/>
        <w:spacing w:after="0" w:line="14" w:lineRule="exact"/>
      </w:pPr>
    </w:p>
    <w:p w14:paraId="75F6D509" w14:textId="77777777" w:rsidR="00D66305" w:rsidRDefault="00D66305">
      <w:pPr>
        <w:sectPr w:rsidR="00D66305">
          <w:pgSz w:w="11920" w:h="16840"/>
          <w:pgMar w:top="0" w:right="0" w:bottom="0" w:left="0" w:header="720" w:footer="720" w:gutter="0"/>
          <w:cols w:space="720"/>
          <w:docGrid w:linePitch="360"/>
        </w:sectPr>
      </w:pPr>
    </w:p>
    <w:p w14:paraId="1957C2DE" w14:textId="77777777" w:rsidR="00D66305" w:rsidRDefault="00000000">
      <w:pPr>
        <w:autoSpaceDE w:val="0"/>
        <w:autoSpaceDN w:val="0"/>
        <w:spacing w:before="1450" w:after="504" w:line="266" w:lineRule="exact"/>
        <w:ind w:left="2160" w:right="2160"/>
      </w:pPr>
      <w:r>
        <w:rPr>
          <w:rFonts w:ascii="TimesNewRomanPS" w:eastAsia="TimesNewRomanPS" w:hAnsi="TimesNewRomanPS"/>
          <w:b/>
          <w:color w:val="000000"/>
          <w:sz w:val="24"/>
        </w:rPr>
        <w:lastRenderedPageBreak/>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5B3DE244"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DB7738"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797E81"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F6E891"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44C403"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208FEA"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7C0871C4"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1E3805"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58188B"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data()</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B268BC"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Retrieves the current</w:t>
            </w:r>
            <w:r>
              <w:br/>
            </w:r>
            <w:r>
              <w:rPr>
                <w:rFonts w:ascii="TimesNewRomanPSMT" w:eastAsia="TimesNewRomanPSMT" w:hAnsi="TimesNewRomanPSMT"/>
                <w:color w:val="000000"/>
                <w:sz w:val="24"/>
              </w:rPr>
              <w:t>state data of the form,</w:t>
            </w:r>
            <w:r>
              <w:br/>
            </w:r>
            <w:r>
              <w:rPr>
                <w:rFonts w:ascii="TimesNewRomanPSMT" w:eastAsia="TimesNewRomanPSMT" w:hAnsi="TimesNewRomanPSMT"/>
                <w:color w:val="000000"/>
                <w:sz w:val="24"/>
              </w:rPr>
              <w:t>including user inputs</w:t>
            </w:r>
            <w:r>
              <w:br/>
            </w:r>
            <w:r>
              <w:rPr>
                <w:rFonts w:ascii="TimesNewRomanPSMT" w:eastAsia="TimesNewRomanPSMT" w:hAnsi="TimesNewRomanPSMT"/>
                <w:color w:val="000000"/>
                <w:sz w:val="24"/>
              </w:rPr>
              <w:t>and errors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68BEC7"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6BA0E6" w14:textId="77777777" w:rsidR="00D66305" w:rsidRDefault="00000000">
            <w:pPr>
              <w:autoSpaceDE w:val="0"/>
              <w:autoSpaceDN w:val="0"/>
              <w:spacing w:before="124" w:after="0" w:line="264" w:lineRule="exact"/>
              <w:ind w:left="96" w:right="96"/>
            </w:pPr>
            <w:r>
              <w:rPr>
                <w:rFonts w:ascii="TimesNewRomanPSMT" w:eastAsia="TimesNewRomanPSMT" w:hAnsi="TimesNewRomanPSMT"/>
                <w:color w:val="000000"/>
                <w:sz w:val="24"/>
              </w:rPr>
              <w:t>Object</w:t>
            </w:r>
          </w:p>
        </w:tc>
      </w:tr>
      <w:tr w:rsidR="00D66305" w14:paraId="7B961373"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0160B7"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E837B4" w14:textId="77777777" w:rsidR="00D66305" w:rsidRDefault="00000000">
            <w:pPr>
              <w:autoSpaceDE w:val="0"/>
              <w:autoSpaceDN w:val="0"/>
              <w:spacing w:before="112" w:after="0" w:line="266" w:lineRule="exact"/>
              <w:ind w:left="90" w:right="90"/>
            </w:pPr>
            <w:r>
              <w:rPr>
                <w:rFonts w:ascii="TimesNewRomanPSMT" w:eastAsia="TimesNewRomanPSMT" w:hAnsi="TimesNewRomanPSMT"/>
                <w:color w:val="000000"/>
                <w:sz w:val="24"/>
              </w:rPr>
              <w:t>validateForm()</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ADCB89" w14:textId="77777777" w:rsidR="00D66305" w:rsidRDefault="00000000">
            <w:pPr>
              <w:autoSpaceDE w:val="0"/>
              <w:autoSpaceDN w:val="0"/>
              <w:spacing w:before="102" w:after="0" w:line="276" w:lineRule="exact"/>
              <w:ind w:left="84" w:right="84"/>
            </w:pPr>
            <w:r>
              <w:rPr>
                <w:rFonts w:ascii="TimesNewRomanPSMT" w:eastAsia="TimesNewRomanPSMT" w:hAnsi="TimesNewRomanPSMT"/>
                <w:color w:val="000000"/>
                <w:sz w:val="24"/>
              </w:rPr>
              <w:t>Validates the form</w:t>
            </w:r>
            <w:r>
              <w:br/>
            </w:r>
            <w:r>
              <w:rPr>
                <w:rFonts w:ascii="TimesNewRomanPSMT" w:eastAsia="TimesNewRomanPSMT" w:hAnsi="TimesNewRomanPSMT"/>
                <w:color w:val="000000"/>
                <w:sz w:val="24"/>
              </w:rPr>
              <w:t>inputs to ensure all</w:t>
            </w:r>
            <w:r>
              <w:br/>
            </w:r>
            <w:r>
              <w:rPr>
                <w:rFonts w:ascii="TimesNewRomanPSMT" w:eastAsia="TimesNewRomanPSMT" w:hAnsi="TimesNewRomanPSMT"/>
                <w:color w:val="000000"/>
                <w:sz w:val="24"/>
              </w:rPr>
              <w:t>required fields are filledout correctly</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6603C3"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AB2422" w14:textId="77777777" w:rsidR="00D66305" w:rsidRDefault="00000000">
            <w:pPr>
              <w:autoSpaceDE w:val="0"/>
              <w:autoSpaceDN w:val="0"/>
              <w:spacing w:before="112" w:after="0" w:line="266" w:lineRule="exact"/>
              <w:ind w:left="96" w:right="96"/>
            </w:pPr>
            <w:r>
              <w:rPr>
                <w:rFonts w:ascii="TimesNewRomanPSMT" w:eastAsia="TimesNewRomanPSMT" w:hAnsi="TimesNewRomanPSMT"/>
                <w:color w:val="000000"/>
                <w:sz w:val="24"/>
              </w:rPr>
              <w:t>Boolean</w:t>
            </w:r>
          </w:p>
        </w:tc>
      </w:tr>
      <w:tr w:rsidR="00D66305" w14:paraId="627CF985"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752095"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6FCD11"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generateLyrics()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1AF652"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Initiates the lyrics</w:t>
            </w:r>
            <w:r>
              <w:br/>
            </w:r>
            <w:r>
              <w:rPr>
                <w:rFonts w:ascii="TimesNewRomanPSMT" w:eastAsia="TimesNewRomanPSMT" w:hAnsi="TimesNewRomanPSMT"/>
                <w:color w:val="000000"/>
                <w:sz w:val="24"/>
              </w:rPr>
              <w:t>generation process</w:t>
            </w:r>
            <w:r>
              <w:br/>
            </w:r>
            <w:r>
              <w:rPr>
                <w:rFonts w:ascii="TimesNewRomanPSMT" w:eastAsia="TimesNewRomanPSMT" w:hAnsi="TimesNewRomanPSMT"/>
                <w:color w:val="000000"/>
                <w:sz w:val="24"/>
              </w:rPr>
              <w:t>based on the provided</w:t>
            </w:r>
            <w:r>
              <w:br/>
            </w:r>
            <w:r>
              <w:rPr>
                <w:rFonts w:ascii="TimesNewRomanPSMT" w:eastAsia="TimesNewRomanPSMT" w:hAnsi="TimesNewRomanPSMT"/>
                <w:color w:val="000000"/>
                <w:sz w:val="24"/>
              </w:rPr>
              <w:t>form inputs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68660E"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1FFEC1"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Promise&lt;void&gt;</w:t>
            </w:r>
          </w:p>
        </w:tc>
      </w:tr>
      <w:tr w:rsidR="00D66305" w14:paraId="46DF1D48"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7D4120"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4</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38525A"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saveLyrics()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BC0590" w14:textId="77777777" w:rsidR="00D66305" w:rsidRDefault="00000000">
            <w:pPr>
              <w:autoSpaceDE w:val="0"/>
              <w:autoSpaceDN w:val="0"/>
              <w:spacing w:before="120" w:after="0" w:line="276" w:lineRule="exact"/>
              <w:ind w:left="84" w:right="84"/>
            </w:pPr>
            <w:r>
              <w:rPr>
                <w:rFonts w:ascii="TimesNewRomanPSMT" w:eastAsia="TimesNewRomanPSMT" w:hAnsi="TimesNewRomanPSMT"/>
                <w:color w:val="000000"/>
                <w:sz w:val="24"/>
              </w:rPr>
              <w:t>Saves the generated</w:t>
            </w:r>
            <w:r>
              <w:br/>
            </w:r>
            <w:r>
              <w:rPr>
                <w:rFonts w:ascii="TimesNewRomanPSMT" w:eastAsia="TimesNewRomanPSMT" w:hAnsi="TimesNewRomanPSMT"/>
                <w:color w:val="000000"/>
                <w:sz w:val="24"/>
              </w:rPr>
              <w:t>lyrics to the songwriter'slocal computer in a .txtfile format</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2E27FF"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C154CD" w14:textId="77777777" w:rsidR="00D66305" w:rsidRDefault="00000000">
            <w:pPr>
              <w:autoSpaceDE w:val="0"/>
              <w:autoSpaceDN w:val="0"/>
              <w:spacing w:before="130" w:after="0" w:line="266" w:lineRule="exact"/>
              <w:ind w:left="96" w:right="96"/>
            </w:pPr>
            <w:r>
              <w:rPr>
                <w:rFonts w:ascii="TimesNewRomanPSMT" w:eastAsia="TimesNewRomanPSMT" w:hAnsi="TimesNewRomanPSMT"/>
                <w:color w:val="000000"/>
                <w:sz w:val="24"/>
              </w:rPr>
              <w:t>void</w:t>
            </w:r>
          </w:p>
        </w:tc>
      </w:tr>
    </w:tbl>
    <w:p w14:paraId="787320B4" w14:textId="77777777" w:rsidR="00D66305" w:rsidRDefault="00D66305">
      <w:pPr>
        <w:autoSpaceDE w:val="0"/>
        <w:autoSpaceDN w:val="0"/>
        <w:spacing w:after="0" w:line="63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E2B04F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BA9984"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A04E2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E3B32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5C5F04"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B60EB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5F82D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14</w:t>
            </w:r>
          </w:p>
        </w:tc>
      </w:tr>
      <w:tr w:rsidR="00D66305" w14:paraId="3EC4D0E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6B2F0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F9216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84177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84BAA5"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F92F5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9B2AC6"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F8F5276" w14:textId="77777777" w:rsidR="00D66305" w:rsidRDefault="00D66305">
      <w:pPr>
        <w:autoSpaceDE w:val="0"/>
        <w:autoSpaceDN w:val="0"/>
        <w:spacing w:after="0" w:line="14" w:lineRule="exact"/>
      </w:pPr>
    </w:p>
    <w:p w14:paraId="585B4E36" w14:textId="77777777" w:rsidR="00D66305" w:rsidRDefault="00D66305">
      <w:pPr>
        <w:autoSpaceDE w:val="0"/>
        <w:autoSpaceDN w:val="0"/>
        <w:spacing w:after="0" w:line="14" w:lineRule="exact"/>
      </w:pPr>
    </w:p>
    <w:p w14:paraId="41D4432F" w14:textId="77777777" w:rsidR="00D66305" w:rsidRDefault="00D66305">
      <w:pPr>
        <w:sectPr w:rsidR="00D66305">
          <w:pgSz w:w="11920" w:h="16840"/>
          <w:pgMar w:top="0" w:right="0" w:bottom="0" w:left="0" w:header="720" w:footer="720" w:gutter="0"/>
          <w:cols w:space="720"/>
          <w:docGrid w:linePitch="360"/>
        </w:sectPr>
      </w:pPr>
    </w:p>
    <w:p w14:paraId="07224C8D"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3.1.2.1.3 Views: LyricsGeneratorMoodView</w:t>
      </w:r>
    </w:p>
    <w:p w14:paraId="49DF74F8" w14:textId="77777777" w:rsidR="00D66305" w:rsidRDefault="00000000">
      <w:pPr>
        <w:autoSpaceDE w:val="0"/>
        <w:autoSpaceDN w:val="0"/>
        <w:spacing w:before="234" w:after="0" w:line="240" w:lineRule="auto"/>
        <w:jc w:val="center"/>
      </w:pPr>
      <w:r>
        <w:rPr>
          <w:noProof/>
        </w:rPr>
        <w:drawing>
          <wp:inline distT="0" distB="0" distL="0" distR="0" wp14:anchorId="31A7241A" wp14:editId="7420CA37">
            <wp:extent cx="2239010" cy="2098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239010" cy="2098093"/>
                    </a:xfrm>
                    <a:prstGeom prst="rect">
                      <a:avLst/>
                    </a:prstGeom>
                  </pic:spPr>
                </pic:pic>
              </a:graphicData>
            </a:graphic>
          </wp:inline>
        </w:drawing>
      </w:r>
    </w:p>
    <w:p w14:paraId="1C972D55" w14:textId="77777777" w:rsidR="00D66305" w:rsidRDefault="00000000">
      <w:pPr>
        <w:autoSpaceDE w:val="0"/>
        <w:autoSpaceDN w:val="0"/>
        <w:spacing w:before="160"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751AAC6B"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B2C42F"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1D22A7"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C749F2"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6C8443"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788BDEA2"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5579E9"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32AEFF"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prompt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702DD2"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The topic or theme for the</w:t>
            </w:r>
            <w:r>
              <w:br/>
            </w:r>
            <w:r>
              <w:rPr>
                <w:rFonts w:ascii="TimesNewRomanPSMT" w:eastAsia="TimesNewRomanPSMT" w:hAnsi="TimesNewRomanPSMT"/>
                <w:color w:val="000000"/>
                <w:sz w:val="24"/>
              </w:rPr>
              <w:t>lyrics that the user 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9AD28B"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String</w:t>
            </w:r>
          </w:p>
        </w:tc>
      </w:tr>
      <w:tr w:rsidR="00D66305" w14:paraId="640CAFEA"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E8D946"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E425FA"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mood</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91AF9A"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Dropdown selection for the</w:t>
            </w:r>
            <w:r>
              <w:br/>
            </w:r>
            <w:r>
              <w:rPr>
                <w:rFonts w:ascii="TimesNewRomanPSMT" w:eastAsia="TimesNewRomanPSMT" w:hAnsi="TimesNewRomanPSMT"/>
                <w:color w:val="000000"/>
                <w:sz w:val="24"/>
              </w:rPr>
              <w:t>mood of the lyrics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0A813C"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String</w:t>
            </w:r>
          </w:p>
        </w:tc>
      </w:tr>
      <w:tr w:rsidR="00D66305" w14:paraId="2A666CCE"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C58B09"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73A8BF"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language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1D5E02"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Dropdown selection for the</w:t>
            </w:r>
            <w:r>
              <w:br/>
            </w:r>
            <w:r>
              <w:rPr>
                <w:rFonts w:ascii="TimesNewRomanPSMT" w:eastAsia="TimesNewRomanPSMT" w:hAnsi="TimesNewRomanPSMT"/>
                <w:color w:val="000000"/>
                <w:sz w:val="24"/>
              </w:rPr>
              <w:t>language in which the lyrics arewritten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AC5C86"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String</w:t>
            </w:r>
          </w:p>
        </w:tc>
      </w:tr>
      <w:tr w:rsidR="00D66305" w14:paraId="1C18EA8C"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8D282"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609D7D" w14:textId="77777777" w:rsidR="00D66305" w:rsidRDefault="00000000">
            <w:pPr>
              <w:autoSpaceDE w:val="0"/>
              <w:autoSpaceDN w:val="0"/>
              <w:spacing w:before="130" w:after="0" w:line="266" w:lineRule="exact"/>
              <w:ind w:left="100" w:right="100"/>
            </w:pPr>
            <w:r>
              <w:rPr>
                <w:rFonts w:ascii="TimesNewRomanPSMT" w:eastAsia="TimesNewRomanPSMT" w:hAnsi="TimesNewRomanPSMT"/>
                <w:color w:val="000000"/>
                <w:sz w:val="24"/>
              </w:rPr>
              <w:t>lyrics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86C391" w14:textId="77777777" w:rsidR="00D66305" w:rsidRDefault="00000000">
            <w:pPr>
              <w:autoSpaceDE w:val="0"/>
              <w:autoSpaceDN w:val="0"/>
              <w:spacing w:before="120" w:after="0" w:line="276" w:lineRule="exact"/>
              <w:ind w:left="90" w:right="90"/>
            </w:pPr>
            <w:r>
              <w:rPr>
                <w:rFonts w:ascii="TimesNewRomanPSMT" w:eastAsia="TimesNewRomanPSMT" w:hAnsi="TimesNewRomanPSMT"/>
                <w:color w:val="000000"/>
                <w:sz w:val="24"/>
              </w:rPr>
              <w:t>Text area where the generatedlyrics are displayed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094E98"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String</w:t>
            </w:r>
          </w:p>
        </w:tc>
      </w:tr>
      <w:tr w:rsidR="00D66305" w14:paraId="39D656D4"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EAC1B9" w14:textId="77777777" w:rsidR="00D66305" w:rsidRDefault="00000000">
            <w:pPr>
              <w:autoSpaceDE w:val="0"/>
              <w:autoSpaceDN w:val="0"/>
              <w:spacing w:before="126" w:after="0" w:line="266" w:lineRule="exact"/>
              <w:ind w:left="84" w:right="84"/>
            </w:pPr>
            <w:r>
              <w:rPr>
                <w:rFonts w:ascii="TimesNewRomanPSMT" w:eastAsia="TimesNewRomanPSMT" w:hAnsi="TimesNewRomanPSMT"/>
                <w:color w:val="000000"/>
                <w:sz w:val="24"/>
              </w:rPr>
              <w:t>5</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1686EA" w14:textId="77777777" w:rsidR="00D66305" w:rsidRDefault="00000000">
            <w:pPr>
              <w:autoSpaceDE w:val="0"/>
              <w:autoSpaceDN w:val="0"/>
              <w:spacing w:before="126" w:after="0" w:line="266" w:lineRule="exact"/>
              <w:ind w:left="100" w:right="100"/>
            </w:pPr>
            <w:r>
              <w:rPr>
                <w:rFonts w:ascii="TimesNewRomanPSMT" w:eastAsia="TimesNewRomanPSMT" w:hAnsi="TimesNewRomanPSMT"/>
                <w:color w:val="000000"/>
                <w:sz w:val="24"/>
              </w:rPr>
              <w:t>loading</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427509" w14:textId="77777777" w:rsidR="00D66305" w:rsidRDefault="00000000">
            <w:pPr>
              <w:autoSpaceDE w:val="0"/>
              <w:autoSpaceDN w:val="0"/>
              <w:spacing w:before="116" w:after="0" w:line="276" w:lineRule="exact"/>
              <w:ind w:left="90" w:right="90"/>
            </w:pPr>
            <w:r>
              <w:rPr>
                <w:rFonts w:ascii="TimesNewRomanPSMT" w:eastAsia="TimesNewRomanPSMT" w:hAnsi="TimesNewRomanPSMT"/>
                <w:color w:val="000000"/>
                <w:sz w:val="24"/>
              </w:rPr>
              <w:t>Boolean flag indicating if thelyrics generation is in progress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90A353"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Boolean</w:t>
            </w:r>
          </w:p>
        </w:tc>
      </w:tr>
      <w:tr w:rsidR="00D66305" w14:paraId="12B14082"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CDC2B9"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6</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B41450" w14:textId="77777777" w:rsidR="00D66305" w:rsidRDefault="00000000">
            <w:pPr>
              <w:autoSpaceDE w:val="0"/>
              <w:autoSpaceDN w:val="0"/>
              <w:spacing w:before="124" w:after="0" w:line="266" w:lineRule="exact"/>
              <w:ind w:left="100" w:right="100"/>
            </w:pPr>
            <w:r>
              <w:rPr>
                <w:rFonts w:ascii="TimesNewRomanPSMT" w:eastAsia="TimesNewRomanPSMT" w:hAnsi="TimesNewRomanPSMT"/>
                <w:color w:val="000000"/>
                <w:sz w:val="24"/>
              </w:rPr>
              <w:t>text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7C2A7D" w14:textId="77777777" w:rsidR="00D66305" w:rsidRDefault="00000000">
            <w:pPr>
              <w:autoSpaceDE w:val="0"/>
              <w:autoSpaceDN w:val="0"/>
              <w:spacing w:before="114" w:after="0" w:line="276" w:lineRule="exact"/>
              <w:ind w:left="90" w:right="90"/>
            </w:pPr>
            <w:r>
              <w:rPr>
                <w:rFonts w:ascii="TimesNewRomanPSMT" w:eastAsia="TimesNewRomanPSMT" w:hAnsi="TimesNewRomanPSMT"/>
                <w:color w:val="000000"/>
                <w:sz w:val="24"/>
              </w:rPr>
              <w:t>Boolean flag indicating if textinput is active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76C6B1"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Boolean</w:t>
            </w:r>
          </w:p>
        </w:tc>
      </w:tr>
      <w:tr w:rsidR="00D66305" w14:paraId="28A82B70"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04644A"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7</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88330B"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errors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1ADD66"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Object containing error</w:t>
            </w:r>
            <w:r>
              <w:br/>
            </w:r>
            <w:r>
              <w:rPr>
                <w:rFonts w:ascii="TimesNewRomanPSMT" w:eastAsia="TimesNewRomanPSMT" w:hAnsi="TimesNewRomanPSMT"/>
                <w:color w:val="000000"/>
                <w:sz w:val="24"/>
              </w:rPr>
              <w:t>messages related to the form</w:t>
            </w:r>
            <w:r>
              <w:br/>
            </w:r>
            <w:r>
              <w:rPr>
                <w:rFonts w:ascii="TimesNewRomanPSMT" w:eastAsia="TimesNewRomanPSMT" w:hAnsi="TimesNewRomanPSMT"/>
                <w:color w:val="000000"/>
                <w:sz w:val="24"/>
              </w:rPr>
              <w:t>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AC78EF"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Object</w:t>
            </w:r>
          </w:p>
        </w:tc>
      </w:tr>
    </w:tbl>
    <w:p w14:paraId="56972D85" w14:textId="77777777" w:rsidR="00D66305" w:rsidRDefault="00D66305">
      <w:pPr>
        <w:autoSpaceDE w:val="0"/>
        <w:autoSpaceDN w:val="0"/>
        <w:spacing w:after="0" w:line="17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68786C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BA2C40"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03A11"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00551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CD8AE3"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56201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1ABB1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15</w:t>
            </w:r>
          </w:p>
        </w:tc>
      </w:tr>
      <w:tr w:rsidR="00D66305" w14:paraId="5B35519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49F64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78E86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790B5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B3EFFA"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0A23A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06DC1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786F5E7" w14:textId="77777777" w:rsidR="00D66305" w:rsidRDefault="00D66305">
      <w:pPr>
        <w:autoSpaceDE w:val="0"/>
        <w:autoSpaceDN w:val="0"/>
        <w:spacing w:after="0" w:line="14" w:lineRule="exact"/>
      </w:pPr>
    </w:p>
    <w:p w14:paraId="7F946AAB" w14:textId="77777777" w:rsidR="00D66305" w:rsidRDefault="00D66305">
      <w:pPr>
        <w:autoSpaceDE w:val="0"/>
        <w:autoSpaceDN w:val="0"/>
        <w:spacing w:after="0" w:line="14" w:lineRule="exact"/>
      </w:pPr>
    </w:p>
    <w:p w14:paraId="7BCD1475" w14:textId="77777777" w:rsidR="00D66305" w:rsidRDefault="00D66305">
      <w:pPr>
        <w:sectPr w:rsidR="00D66305">
          <w:pgSz w:w="11920" w:h="16840"/>
          <w:pgMar w:top="0" w:right="0" w:bottom="0" w:left="0" w:header="720" w:footer="720" w:gutter="0"/>
          <w:cols w:space="720"/>
          <w:docGrid w:linePitch="360"/>
        </w:sectPr>
      </w:pPr>
    </w:p>
    <w:p w14:paraId="0596D3E7" w14:textId="77777777" w:rsidR="00D66305" w:rsidRDefault="00000000">
      <w:pPr>
        <w:autoSpaceDE w:val="0"/>
        <w:autoSpaceDN w:val="0"/>
        <w:spacing w:before="1450" w:after="504" w:line="266" w:lineRule="exact"/>
        <w:ind w:left="2160" w:right="2160"/>
      </w:pPr>
      <w:r>
        <w:rPr>
          <w:rFonts w:ascii="TimesNewRomanPS" w:eastAsia="TimesNewRomanPS" w:hAnsi="TimesNewRomanPS"/>
          <w:b/>
          <w:color w:val="000000"/>
          <w:sz w:val="24"/>
        </w:rPr>
        <w:lastRenderedPageBreak/>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441767A8"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4C0117"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D27D5D"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20207E"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8B5518"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4C52F6"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54FEC1C0"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F06C06"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6D13C6"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data()</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9C547F"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Retrieves the current</w:t>
            </w:r>
            <w:r>
              <w:br/>
            </w:r>
            <w:r>
              <w:rPr>
                <w:rFonts w:ascii="TimesNewRomanPSMT" w:eastAsia="TimesNewRomanPSMT" w:hAnsi="TimesNewRomanPSMT"/>
                <w:color w:val="000000"/>
                <w:sz w:val="24"/>
              </w:rPr>
              <w:t>state data of the form,</w:t>
            </w:r>
            <w:r>
              <w:br/>
            </w:r>
            <w:r>
              <w:rPr>
                <w:rFonts w:ascii="TimesNewRomanPSMT" w:eastAsia="TimesNewRomanPSMT" w:hAnsi="TimesNewRomanPSMT"/>
                <w:color w:val="000000"/>
                <w:sz w:val="24"/>
              </w:rPr>
              <w:t>including user inputs</w:t>
            </w:r>
            <w:r>
              <w:br/>
            </w:r>
            <w:r>
              <w:rPr>
                <w:rFonts w:ascii="TimesNewRomanPSMT" w:eastAsia="TimesNewRomanPSMT" w:hAnsi="TimesNewRomanPSMT"/>
                <w:color w:val="000000"/>
                <w:sz w:val="24"/>
              </w:rPr>
              <w:t>and errors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623D25"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D05FFB" w14:textId="77777777" w:rsidR="00D66305" w:rsidRDefault="00000000">
            <w:pPr>
              <w:autoSpaceDE w:val="0"/>
              <w:autoSpaceDN w:val="0"/>
              <w:spacing w:before="124" w:after="0" w:line="264" w:lineRule="exact"/>
              <w:ind w:left="96" w:right="96"/>
            </w:pPr>
            <w:r>
              <w:rPr>
                <w:rFonts w:ascii="TimesNewRomanPSMT" w:eastAsia="TimesNewRomanPSMT" w:hAnsi="TimesNewRomanPSMT"/>
                <w:color w:val="000000"/>
                <w:sz w:val="24"/>
              </w:rPr>
              <w:t>Object</w:t>
            </w:r>
          </w:p>
        </w:tc>
      </w:tr>
      <w:tr w:rsidR="00D66305" w14:paraId="11CA2A13"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5BCAFA"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86B128" w14:textId="77777777" w:rsidR="00D66305" w:rsidRDefault="00000000">
            <w:pPr>
              <w:autoSpaceDE w:val="0"/>
              <w:autoSpaceDN w:val="0"/>
              <w:spacing w:before="112" w:after="0" w:line="266" w:lineRule="exact"/>
              <w:ind w:left="90" w:right="90"/>
            </w:pPr>
            <w:r>
              <w:rPr>
                <w:rFonts w:ascii="TimesNewRomanPSMT" w:eastAsia="TimesNewRomanPSMT" w:hAnsi="TimesNewRomanPSMT"/>
                <w:color w:val="000000"/>
                <w:sz w:val="24"/>
              </w:rPr>
              <w:t>validateForm()</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4751A7" w14:textId="77777777" w:rsidR="00D66305" w:rsidRDefault="00000000">
            <w:pPr>
              <w:autoSpaceDE w:val="0"/>
              <w:autoSpaceDN w:val="0"/>
              <w:spacing w:before="102" w:after="0" w:line="276" w:lineRule="exact"/>
              <w:ind w:left="84" w:right="84"/>
            </w:pPr>
            <w:r>
              <w:rPr>
                <w:rFonts w:ascii="TimesNewRomanPSMT" w:eastAsia="TimesNewRomanPSMT" w:hAnsi="TimesNewRomanPSMT"/>
                <w:color w:val="000000"/>
                <w:sz w:val="24"/>
              </w:rPr>
              <w:t>Validates the form</w:t>
            </w:r>
            <w:r>
              <w:br/>
            </w:r>
            <w:r>
              <w:rPr>
                <w:rFonts w:ascii="TimesNewRomanPSMT" w:eastAsia="TimesNewRomanPSMT" w:hAnsi="TimesNewRomanPSMT"/>
                <w:color w:val="000000"/>
                <w:sz w:val="24"/>
              </w:rPr>
              <w:t>inputs to ensure all</w:t>
            </w:r>
            <w:r>
              <w:br/>
            </w:r>
            <w:r>
              <w:rPr>
                <w:rFonts w:ascii="TimesNewRomanPSMT" w:eastAsia="TimesNewRomanPSMT" w:hAnsi="TimesNewRomanPSMT"/>
                <w:color w:val="000000"/>
                <w:sz w:val="24"/>
              </w:rPr>
              <w:t>required fields are filledout correctly</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1452E6"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BD3C96" w14:textId="77777777" w:rsidR="00D66305" w:rsidRDefault="00000000">
            <w:pPr>
              <w:autoSpaceDE w:val="0"/>
              <w:autoSpaceDN w:val="0"/>
              <w:spacing w:before="112" w:after="0" w:line="266" w:lineRule="exact"/>
              <w:ind w:left="96" w:right="96"/>
            </w:pPr>
            <w:r>
              <w:rPr>
                <w:rFonts w:ascii="TimesNewRomanPSMT" w:eastAsia="TimesNewRomanPSMT" w:hAnsi="TimesNewRomanPSMT"/>
                <w:color w:val="000000"/>
                <w:sz w:val="24"/>
              </w:rPr>
              <w:t>Boolean</w:t>
            </w:r>
          </w:p>
        </w:tc>
      </w:tr>
      <w:tr w:rsidR="00D66305" w14:paraId="2B87D4A1"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BCDDBE"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937666"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generateLyrics()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31FF9E"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Initiates the lyrics</w:t>
            </w:r>
            <w:r>
              <w:br/>
            </w:r>
            <w:r>
              <w:rPr>
                <w:rFonts w:ascii="TimesNewRomanPSMT" w:eastAsia="TimesNewRomanPSMT" w:hAnsi="TimesNewRomanPSMT"/>
                <w:color w:val="000000"/>
                <w:sz w:val="24"/>
              </w:rPr>
              <w:t>generation process</w:t>
            </w:r>
            <w:r>
              <w:br/>
            </w:r>
            <w:r>
              <w:rPr>
                <w:rFonts w:ascii="TimesNewRomanPSMT" w:eastAsia="TimesNewRomanPSMT" w:hAnsi="TimesNewRomanPSMT"/>
                <w:color w:val="000000"/>
                <w:sz w:val="24"/>
              </w:rPr>
              <w:t>based on the provided</w:t>
            </w:r>
            <w:r>
              <w:br/>
            </w:r>
            <w:r>
              <w:rPr>
                <w:rFonts w:ascii="TimesNewRomanPSMT" w:eastAsia="TimesNewRomanPSMT" w:hAnsi="TimesNewRomanPSMT"/>
                <w:color w:val="000000"/>
                <w:sz w:val="24"/>
              </w:rPr>
              <w:t>form inputs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284511"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EE4989"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Promise&lt;void&gt;</w:t>
            </w:r>
          </w:p>
        </w:tc>
      </w:tr>
      <w:tr w:rsidR="00D66305" w14:paraId="130F286A"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F4DF63"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4</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2A839A"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saveLyrics()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076BFC" w14:textId="77777777" w:rsidR="00D66305" w:rsidRDefault="00000000">
            <w:pPr>
              <w:autoSpaceDE w:val="0"/>
              <w:autoSpaceDN w:val="0"/>
              <w:spacing w:before="120" w:after="0" w:line="276" w:lineRule="exact"/>
              <w:ind w:left="84" w:right="84"/>
            </w:pPr>
            <w:r>
              <w:rPr>
                <w:rFonts w:ascii="TimesNewRomanPSMT" w:eastAsia="TimesNewRomanPSMT" w:hAnsi="TimesNewRomanPSMT"/>
                <w:color w:val="000000"/>
                <w:sz w:val="24"/>
              </w:rPr>
              <w:t>Saves the generated</w:t>
            </w:r>
            <w:r>
              <w:br/>
            </w:r>
            <w:r>
              <w:rPr>
                <w:rFonts w:ascii="TimesNewRomanPSMT" w:eastAsia="TimesNewRomanPSMT" w:hAnsi="TimesNewRomanPSMT"/>
                <w:color w:val="000000"/>
                <w:sz w:val="24"/>
              </w:rPr>
              <w:t>lyrics to the songwriter'slocal computer in a .txtfile format</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C66F7F"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B049E1" w14:textId="77777777" w:rsidR="00D66305" w:rsidRDefault="00000000">
            <w:pPr>
              <w:autoSpaceDE w:val="0"/>
              <w:autoSpaceDN w:val="0"/>
              <w:spacing w:before="130" w:after="0" w:line="266" w:lineRule="exact"/>
              <w:ind w:left="96" w:right="96"/>
            </w:pPr>
            <w:r>
              <w:rPr>
                <w:rFonts w:ascii="TimesNewRomanPSMT" w:eastAsia="TimesNewRomanPSMT" w:hAnsi="TimesNewRomanPSMT"/>
                <w:color w:val="000000"/>
                <w:sz w:val="24"/>
              </w:rPr>
              <w:t>void</w:t>
            </w:r>
          </w:p>
        </w:tc>
      </w:tr>
    </w:tbl>
    <w:p w14:paraId="478E1EBC" w14:textId="77777777" w:rsidR="00D66305" w:rsidRDefault="00D66305">
      <w:pPr>
        <w:autoSpaceDE w:val="0"/>
        <w:autoSpaceDN w:val="0"/>
        <w:spacing w:after="0" w:line="63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ABC9233"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3DDCED"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5146A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0FD38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33971F"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39647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CF174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16</w:t>
            </w:r>
          </w:p>
        </w:tc>
      </w:tr>
      <w:tr w:rsidR="00D66305" w14:paraId="67B8FCF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418A1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5B6CD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6B882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538A19"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E5CEE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403EE1"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ECDE859" w14:textId="77777777" w:rsidR="00D66305" w:rsidRDefault="00D66305">
      <w:pPr>
        <w:autoSpaceDE w:val="0"/>
        <w:autoSpaceDN w:val="0"/>
        <w:spacing w:after="0" w:line="14" w:lineRule="exact"/>
      </w:pPr>
    </w:p>
    <w:p w14:paraId="7C577CE3" w14:textId="77777777" w:rsidR="00D66305" w:rsidRDefault="00D66305">
      <w:pPr>
        <w:autoSpaceDE w:val="0"/>
        <w:autoSpaceDN w:val="0"/>
        <w:spacing w:after="0" w:line="14" w:lineRule="exact"/>
      </w:pPr>
    </w:p>
    <w:p w14:paraId="435F1982" w14:textId="77777777" w:rsidR="00D66305" w:rsidRDefault="00D66305">
      <w:pPr>
        <w:sectPr w:rsidR="00D66305">
          <w:pgSz w:w="11920" w:h="16840"/>
          <w:pgMar w:top="0" w:right="0" w:bottom="0" w:left="0" w:header="720" w:footer="720" w:gutter="0"/>
          <w:cols w:space="720"/>
          <w:docGrid w:linePitch="360"/>
        </w:sectPr>
      </w:pPr>
    </w:p>
    <w:p w14:paraId="3262729C"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3.1.2.1.4 Views: LyricsGeneratorArtistView</w:t>
      </w:r>
    </w:p>
    <w:p w14:paraId="05D3911C" w14:textId="77777777" w:rsidR="00D66305" w:rsidRDefault="00000000">
      <w:pPr>
        <w:autoSpaceDE w:val="0"/>
        <w:autoSpaceDN w:val="0"/>
        <w:spacing w:before="308" w:after="0" w:line="240" w:lineRule="auto"/>
        <w:jc w:val="center"/>
      </w:pPr>
      <w:r>
        <w:rPr>
          <w:noProof/>
        </w:rPr>
        <w:drawing>
          <wp:inline distT="0" distB="0" distL="0" distR="0" wp14:anchorId="28FA98D7" wp14:editId="30C6497F">
            <wp:extent cx="2180590" cy="20476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180590" cy="2047627"/>
                    </a:xfrm>
                    <a:prstGeom prst="rect">
                      <a:avLst/>
                    </a:prstGeom>
                  </pic:spPr>
                </pic:pic>
              </a:graphicData>
            </a:graphic>
          </wp:inline>
        </w:drawing>
      </w:r>
    </w:p>
    <w:p w14:paraId="207288C2" w14:textId="77777777" w:rsidR="00D66305" w:rsidRDefault="00000000">
      <w:pPr>
        <w:autoSpaceDE w:val="0"/>
        <w:autoSpaceDN w:val="0"/>
        <w:spacing w:before="146"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0939211D"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F54D0C"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99A5A5"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746E13"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AFC585"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2997E1E7"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B805F0"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C8AF11"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prompt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F0E1CA"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The topic or theme for the</w:t>
            </w:r>
            <w:r>
              <w:br/>
            </w:r>
            <w:r>
              <w:rPr>
                <w:rFonts w:ascii="TimesNewRomanPSMT" w:eastAsia="TimesNewRomanPSMT" w:hAnsi="TimesNewRomanPSMT"/>
                <w:color w:val="000000"/>
                <w:sz w:val="24"/>
              </w:rPr>
              <w:t>lyrics that the user 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12C838"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String</w:t>
            </w:r>
          </w:p>
        </w:tc>
      </w:tr>
      <w:tr w:rsidR="00D66305" w14:paraId="64AA93B8"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C2361B"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A285D2"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artist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F4A53B"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Dropdown selection for the</w:t>
            </w:r>
            <w:r>
              <w:br/>
            </w:r>
            <w:r>
              <w:rPr>
                <w:rFonts w:ascii="TimesNewRomanPSMT" w:eastAsia="TimesNewRomanPSMT" w:hAnsi="TimesNewRomanPSMT"/>
                <w:color w:val="000000"/>
                <w:sz w:val="24"/>
              </w:rPr>
              <w:t>artist style of the lyrics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73770A"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String</w:t>
            </w:r>
          </w:p>
        </w:tc>
      </w:tr>
      <w:tr w:rsidR="00D66305" w14:paraId="11D61201"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F1F8EB"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E751F9"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language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408802"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Dropdown selection for the</w:t>
            </w:r>
            <w:r>
              <w:br/>
            </w:r>
            <w:r>
              <w:rPr>
                <w:rFonts w:ascii="TimesNewRomanPSMT" w:eastAsia="TimesNewRomanPSMT" w:hAnsi="TimesNewRomanPSMT"/>
                <w:color w:val="000000"/>
                <w:sz w:val="24"/>
              </w:rPr>
              <w:t>language in which the lyrics arewritten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AEAAAA"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String</w:t>
            </w:r>
          </w:p>
        </w:tc>
      </w:tr>
      <w:tr w:rsidR="00D66305" w14:paraId="0C3BC425"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7D6676"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D09C40" w14:textId="77777777" w:rsidR="00D66305" w:rsidRDefault="00000000">
            <w:pPr>
              <w:autoSpaceDE w:val="0"/>
              <w:autoSpaceDN w:val="0"/>
              <w:spacing w:before="130" w:after="0" w:line="266" w:lineRule="exact"/>
              <w:ind w:left="100" w:right="100"/>
            </w:pPr>
            <w:r>
              <w:rPr>
                <w:rFonts w:ascii="TimesNewRomanPSMT" w:eastAsia="TimesNewRomanPSMT" w:hAnsi="TimesNewRomanPSMT"/>
                <w:color w:val="000000"/>
                <w:sz w:val="24"/>
              </w:rPr>
              <w:t>lyrics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0725DB" w14:textId="77777777" w:rsidR="00D66305" w:rsidRDefault="00000000">
            <w:pPr>
              <w:autoSpaceDE w:val="0"/>
              <w:autoSpaceDN w:val="0"/>
              <w:spacing w:before="120" w:after="0" w:line="276" w:lineRule="exact"/>
              <w:ind w:left="90" w:right="90"/>
            </w:pPr>
            <w:r>
              <w:rPr>
                <w:rFonts w:ascii="TimesNewRomanPSMT" w:eastAsia="TimesNewRomanPSMT" w:hAnsi="TimesNewRomanPSMT"/>
                <w:color w:val="000000"/>
                <w:sz w:val="24"/>
              </w:rPr>
              <w:t>Text area where the generatedlyrics are displayed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441DE5"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String</w:t>
            </w:r>
          </w:p>
        </w:tc>
      </w:tr>
      <w:tr w:rsidR="00D66305" w14:paraId="25F833D1"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E06CEC" w14:textId="77777777" w:rsidR="00D66305" w:rsidRDefault="00000000">
            <w:pPr>
              <w:autoSpaceDE w:val="0"/>
              <w:autoSpaceDN w:val="0"/>
              <w:spacing w:before="126" w:after="0" w:line="266" w:lineRule="exact"/>
              <w:ind w:left="84" w:right="84"/>
            </w:pPr>
            <w:r>
              <w:rPr>
                <w:rFonts w:ascii="TimesNewRomanPSMT" w:eastAsia="TimesNewRomanPSMT" w:hAnsi="TimesNewRomanPSMT"/>
                <w:color w:val="000000"/>
                <w:sz w:val="24"/>
              </w:rPr>
              <w:t>5</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BF7D64" w14:textId="77777777" w:rsidR="00D66305" w:rsidRDefault="00000000">
            <w:pPr>
              <w:autoSpaceDE w:val="0"/>
              <w:autoSpaceDN w:val="0"/>
              <w:spacing w:before="126" w:after="0" w:line="266" w:lineRule="exact"/>
              <w:ind w:left="100" w:right="100"/>
            </w:pPr>
            <w:r>
              <w:rPr>
                <w:rFonts w:ascii="TimesNewRomanPSMT" w:eastAsia="TimesNewRomanPSMT" w:hAnsi="TimesNewRomanPSMT"/>
                <w:color w:val="000000"/>
                <w:sz w:val="24"/>
              </w:rPr>
              <w:t>loading</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3A2F49" w14:textId="77777777" w:rsidR="00D66305" w:rsidRDefault="00000000">
            <w:pPr>
              <w:autoSpaceDE w:val="0"/>
              <w:autoSpaceDN w:val="0"/>
              <w:spacing w:before="116" w:after="0" w:line="276" w:lineRule="exact"/>
              <w:ind w:left="90" w:right="90"/>
            </w:pPr>
            <w:r>
              <w:rPr>
                <w:rFonts w:ascii="TimesNewRomanPSMT" w:eastAsia="TimesNewRomanPSMT" w:hAnsi="TimesNewRomanPSMT"/>
                <w:color w:val="000000"/>
                <w:sz w:val="24"/>
              </w:rPr>
              <w:t>Boolean flag indicating if thelyrics generation is in progress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34C1B5"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Boolean</w:t>
            </w:r>
          </w:p>
        </w:tc>
      </w:tr>
      <w:tr w:rsidR="00D66305" w14:paraId="7A5B449A"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E8A487"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6</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FCB373" w14:textId="77777777" w:rsidR="00D66305" w:rsidRDefault="00000000">
            <w:pPr>
              <w:autoSpaceDE w:val="0"/>
              <w:autoSpaceDN w:val="0"/>
              <w:spacing w:before="124" w:after="0" w:line="266" w:lineRule="exact"/>
              <w:ind w:left="100" w:right="100"/>
            </w:pPr>
            <w:r>
              <w:rPr>
                <w:rFonts w:ascii="TimesNewRomanPSMT" w:eastAsia="TimesNewRomanPSMT" w:hAnsi="TimesNewRomanPSMT"/>
                <w:color w:val="000000"/>
                <w:sz w:val="24"/>
              </w:rPr>
              <w:t>text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7D058B" w14:textId="77777777" w:rsidR="00D66305" w:rsidRDefault="00000000">
            <w:pPr>
              <w:autoSpaceDE w:val="0"/>
              <w:autoSpaceDN w:val="0"/>
              <w:spacing w:before="114" w:after="0" w:line="276" w:lineRule="exact"/>
              <w:ind w:left="90" w:right="90"/>
            </w:pPr>
            <w:r>
              <w:rPr>
                <w:rFonts w:ascii="TimesNewRomanPSMT" w:eastAsia="TimesNewRomanPSMT" w:hAnsi="TimesNewRomanPSMT"/>
                <w:color w:val="000000"/>
                <w:sz w:val="24"/>
              </w:rPr>
              <w:t>Boolean flag indicating if textinput is active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4A52E6"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Boolean</w:t>
            </w:r>
          </w:p>
        </w:tc>
      </w:tr>
      <w:tr w:rsidR="00D66305" w14:paraId="6519639F"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63BC50"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7</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3BFFFB"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errors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D845DB"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Object containing error</w:t>
            </w:r>
            <w:r>
              <w:br/>
            </w:r>
            <w:r>
              <w:rPr>
                <w:rFonts w:ascii="TimesNewRomanPSMT" w:eastAsia="TimesNewRomanPSMT" w:hAnsi="TimesNewRomanPSMT"/>
                <w:color w:val="000000"/>
                <w:sz w:val="24"/>
              </w:rPr>
              <w:t>messages related to the form</w:t>
            </w:r>
            <w:r>
              <w:br/>
            </w:r>
            <w:r>
              <w:rPr>
                <w:rFonts w:ascii="TimesNewRomanPSMT" w:eastAsia="TimesNewRomanPSMT" w:hAnsi="TimesNewRomanPSMT"/>
                <w:color w:val="000000"/>
                <w:sz w:val="24"/>
              </w:rPr>
              <w:t>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FCBE31"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Object</w:t>
            </w:r>
          </w:p>
        </w:tc>
      </w:tr>
    </w:tbl>
    <w:p w14:paraId="1A0FB47D" w14:textId="77777777" w:rsidR="00D66305" w:rsidRDefault="00D66305">
      <w:pPr>
        <w:autoSpaceDE w:val="0"/>
        <w:autoSpaceDN w:val="0"/>
        <w:spacing w:after="0" w:line="17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105277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8BDE3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D82C9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342D9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C600A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13D7B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485C2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17</w:t>
            </w:r>
          </w:p>
        </w:tc>
      </w:tr>
      <w:tr w:rsidR="00D66305" w14:paraId="5C829666"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C85A3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39192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863FF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51927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6BE87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C22141"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8D0B474" w14:textId="77777777" w:rsidR="00D66305" w:rsidRDefault="00D66305">
      <w:pPr>
        <w:autoSpaceDE w:val="0"/>
        <w:autoSpaceDN w:val="0"/>
        <w:spacing w:after="0" w:line="14" w:lineRule="exact"/>
      </w:pPr>
    </w:p>
    <w:p w14:paraId="19A7811D" w14:textId="77777777" w:rsidR="00D66305" w:rsidRDefault="00D66305">
      <w:pPr>
        <w:autoSpaceDE w:val="0"/>
        <w:autoSpaceDN w:val="0"/>
        <w:spacing w:after="0" w:line="14" w:lineRule="exact"/>
      </w:pPr>
    </w:p>
    <w:p w14:paraId="4A10E723" w14:textId="77777777" w:rsidR="00D66305" w:rsidRDefault="00D66305">
      <w:pPr>
        <w:sectPr w:rsidR="00D66305">
          <w:pgSz w:w="11920" w:h="16840"/>
          <w:pgMar w:top="0" w:right="0" w:bottom="0" w:left="0" w:header="720" w:footer="720" w:gutter="0"/>
          <w:cols w:space="720"/>
          <w:docGrid w:linePitch="360"/>
        </w:sectPr>
      </w:pPr>
    </w:p>
    <w:p w14:paraId="05800D00" w14:textId="77777777" w:rsidR="00D66305" w:rsidRDefault="00000000">
      <w:pPr>
        <w:autoSpaceDE w:val="0"/>
        <w:autoSpaceDN w:val="0"/>
        <w:spacing w:before="1450" w:after="504" w:line="266" w:lineRule="exact"/>
        <w:ind w:left="2160" w:right="2160"/>
      </w:pPr>
      <w:r>
        <w:rPr>
          <w:rFonts w:ascii="TimesNewRomanPS" w:eastAsia="TimesNewRomanPS" w:hAnsi="TimesNewRomanPS"/>
          <w:b/>
          <w:color w:val="000000"/>
          <w:sz w:val="24"/>
        </w:rPr>
        <w:lastRenderedPageBreak/>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4D335493"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7F5FF7"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914B97"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0DB6EC"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2F581E"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5475AE"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107802E0"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40665E"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A3EB41"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data()</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8504E9"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Retrieves the current</w:t>
            </w:r>
            <w:r>
              <w:br/>
            </w:r>
            <w:r>
              <w:rPr>
                <w:rFonts w:ascii="TimesNewRomanPSMT" w:eastAsia="TimesNewRomanPSMT" w:hAnsi="TimesNewRomanPSMT"/>
                <w:color w:val="000000"/>
                <w:sz w:val="24"/>
              </w:rPr>
              <w:t>state data of the form,</w:t>
            </w:r>
            <w:r>
              <w:br/>
            </w:r>
            <w:r>
              <w:rPr>
                <w:rFonts w:ascii="TimesNewRomanPSMT" w:eastAsia="TimesNewRomanPSMT" w:hAnsi="TimesNewRomanPSMT"/>
                <w:color w:val="000000"/>
                <w:sz w:val="24"/>
              </w:rPr>
              <w:t>including user inputs</w:t>
            </w:r>
            <w:r>
              <w:br/>
            </w:r>
            <w:r>
              <w:rPr>
                <w:rFonts w:ascii="TimesNewRomanPSMT" w:eastAsia="TimesNewRomanPSMT" w:hAnsi="TimesNewRomanPSMT"/>
                <w:color w:val="000000"/>
                <w:sz w:val="24"/>
              </w:rPr>
              <w:t>and errors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1A58DB"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CF86EE" w14:textId="77777777" w:rsidR="00D66305" w:rsidRDefault="00000000">
            <w:pPr>
              <w:autoSpaceDE w:val="0"/>
              <w:autoSpaceDN w:val="0"/>
              <w:spacing w:before="124" w:after="0" w:line="264" w:lineRule="exact"/>
              <w:ind w:left="96" w:right="96"/>
            </w:pPr>
            <w:r>
              <w:rPr>
                <w:rFonts w:ascii="TimesNewRomanPSMT" w:eastAsia="TimesNewRomanPSMT" w:hAnsi="TimesNewRomanPSMT"/>
                <w:color w:val="000000"/>
                <w:sz w:val="24"/>
              </w:rPr>
              <w:t>Object</w:t>
            </w:r>
          </w:p>
        </w:tc>
      </w:tr>
      <w:tr w:rsidR="00D66305" w14:paraId="18261FBD"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12F781"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AE0F8A" w14:textId="77777777" w:rsidR="00D66305" w:rsidRDefault="00000000">
            <w:pPr>
              <w:autoSpaceDE w:val="0"/>
              <w:autoSpaceDN w:val="0"/>
              <w:spacing w:before="112" w:after="0" w:line="266" w:lineRule="exact"/>
              <w:ind w:left="90" w:right="90"/>
            </w:pPr>
            <w:r>
              <w:rPr>
                <w:rFonts w:ascii="TimesNewRomanPSMT" w:eastAsia="TimesNewRomanPSMT" w:hAnsi="TimesNewRomanPSMT"/>
                <w:color w:val="000000"/>
                <w:sz w:val="24"/>
              </w:rPr>
              <w:t>validateForm()</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970EC0" w14:textId="77777777" w:rsidR="00D66305" w:rsidRDefault="00000000">
            <w:pPr>
              <w:autoSpaceDE w:val="0"/>
              <w:autoSpaceDN w:val="0"/>
              <w:spacing w:before="102" w:after="0" w:line="276" w:lineRule="exact"/>
              <w:ind w:left="84" w:right="84"/>
            </w:pPr>
            <w:r>
              <w:rPr>
                <w:rFonts w:ascii="TimesNewRomanPSMT" w:eastAsia="TimesNewRomanPSMT" w:hAnsi="TimesNewRomanPSMT"/>
                <w:color w:val="000000"/>
                <w:sz w:val="24"/>
              </w:rPr>
              <w:t>Validates the form</w:t>
            </w:r>
            <w:r>
              <w:br/>
            </w:r>
            <w:r>
              <w:rPr>
                <w:rFonts w:ascii="TimesNewRomanPSMT" w:eastAsia="TimesNewRomanPSMT" w:hAnsi="TimesNewRomanPSMT"/>
                <w:color w:val="000000"/>
                <w:sz w:val="24"/>
              </w:rPr>
              <w:t>inputs to ensure all</w:t>
            </w:r>
            <w:r>
              <w:br/>
            </w:r>
            <w:r>
              <w:rPr>
                <w:rFonts w:ascii="TimesNewRomanPSMT" w:eastAsia="TimesNewRomanPSMT" w:hAnsi="TimesNewRomanPSMT"/>
                <w:color w:val="000000"/>
                <w:sz w:val="24"/>
              </w:rPr>
              <w:t>required fields are filledout correctly</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1DD1FD"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0DA2AA" w14:textId="77777777" w:rsidR="00D66305" w:rsidRDefault="00000000">
            <w:pPr>
              <w:autoSpaceDE w:val="0"/>
              <w:autoSpaceDN w:val="0"/>
              <w:spacing w:before="112" w:after="0" w:line="266" w:lineRule="exact"/>
              <w:ind w:left="96" w:right="96"/>
            </w:pPr>
            <w:r>
              <w:rPr>
                <w:rFonts w:ascii="TimesNewRomanPSMT" w:eastAsia="TimesNewRomanPSMT" w:hAnsi="TimesNewRomanPSMT"/>
                <w:color w:val="000000"/>
                <w:sz w:val="24"/>
              </w:rPr>
              <w:t>Boolean</w:t>
            </w:r>
          </w:p>
        </w:tc>
      </w:tr>
      <w:tr w:rsidR="00D66305" w14:paraId="3717FB14"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9C502F"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BCC93B"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generateLyrics()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80B215"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Initiates the lyrics</w:t>
            </w:r>
            <w:r>
              <w:br/>
            </w:r>
            <w:r>
              <w:rPr>
                <w:rFonts w:ascii="TimesNewRomanPSMT" w:eastAsia="TimesNewRomanPSMT" w:hAnsi="TimesNewRomanPSMT"/>
                <w:color w:val="000000"/>
                <w:sz w:val="24"/>
              </w:rPr>
              <w:t>generation process</w:t>
            </w:r>
            <w:r>
              <w:br/>
            </w:r>
            <w:r>
              <w:rPr>
                <w:rFonts w:ascii="TimesNewRomanPSMT" w:eastAsia="TimesNewRomanPSMT" w:hAnsi="TimesNewRomanPSMT"/>
                <w:color w:val="000000"/>
                <w:sz w:val="24"/>
              </w:rPr>
              <w:t>based on the provided</w:t>
            </w:r>
            <w:r>
              <w:br/>
            </w:r>
            <w:r>
              <w:rPr>
                <w:rFonts w:ascii="TimesNewRomanPSMT" w:eastAsia="TimesNewRomanPSMT" w:hAnsi="TimesNewRomanPSMT"/>
                <w:color w:val="000000"/>
                <w:sz w:val="24"/>
              </w:rPr>
              <w:t>form inputs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3C7458"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482DF5"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Promise&lt;void&gt;</w:t>
            </w:r>
          </w:p>
        </w:tc>
      </w:tr>
      <w:tr w:rsidR="00D66305" w14:paraId="30777A2A"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07F766"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4</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AAC253"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saveLyrics()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ED9B74" w14:textId="77777777" w:rsidR="00D66305" w:rsidRDefault="00000000">
            <w:pPr>
              <w:autoSpaceDE w:val="0"/>
              <w:autoSpaceDN w:val="0"/>
              <w:spacing w:before="120" w:after="0" w:line="276" w:lineRule="exact"/>
              <w:ind w:left="84" w:right="84"/>
            </w:pPr>
            <w:r>
              <w:rPr>
                <w:rFonts w:ascii="TimesNewRomanPSMT" w:eastAsia="TimesNewRomanPSMT" w:hAnsi="TimesNewRomanPSMT"/>
                <w:color w:val="000000"/>
                <w:sz w:val="24"/>
              </w:rPr>
              <w:t>Saves the generated</w:t>
            </w:r>
            <w:r>
              <w:br/>
            </w:r>
            <w:r>
              <w:rPr>
                <w:rFonts w:ascii="TimesNewRomanPSMT" w:eastAsia="TimesNewRomanPSMT" w:hAnsi="TimesNewRomanPSMT"/>
                <w:color w:val="000000"/>
                <w:sz w:val="24"/>
              </w:rPr>
              <w:t>lyrics to the songwriter'slocal computer in a .txtfile format</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719EEA"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A4575" w14:textId="77777777" w:rsidR="00D66305" w:rsidRDefault="00000000">
            <w:pPr>
              <w:autoSpaceDE w:val="0"/>
              <w:autoSpaceDN w:val="0"/>
              <w:spacing w:before="130" w:after="0" w:line="266" w:lineRule="exact"/>
              <w:ind w:left="96" w:right="96"/>
            </w:pPr>
            <w:r>
              <w:rPr>
                <w:rFonts w:ascii="TimesNewRomanPSMT" w:eastAsia="TimesNewRomanPSMT" w:hAnsi="TimesNewRomanPSMT"/>
                <w:color w:val="000000"/>
                <w:sz w:val="24"/>
              </w:rPr>
              <w:t>void</w:t>
            </w:r>
          </w:p>
        </w:tc>
      </w:tr>
    </w:tbl>
    <w:p w14:paraId="72965CDF" w14:textId="77777777" w:rsidR="00D66305" w:rsidRDefault="00D66305">
      <w:pPr>
        <w:autoSpaceDE w:val="0"/>
        <w:autoSpaceDN w:val="0"/>
        <w:spacing w:after="0" w:line="63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1FC288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75B905"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47BEC4"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6E701E"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D0261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52D9B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76F75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18</w:t>
            </w:r>
          </w:p>
        </w:tc>
      </w:tr>
      <w:tr w:rsidR="00D66305" w14:paraId="4C7CCFD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ABFEE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5E329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C89D4E"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7A53D"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9AB7D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8C03DC"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B3E8D83" w14:textId="77777777" w:rsidR="00D66305" w:rsidRDefault="00D66305">
      <w:pPr>
        <w:autoSpaceDE w:val="0"/>
        <w:autoSpaceDN w:val="0"/>
        <w:spacing w:after="0" w:line="14" w:lineRule="exact"/>
      </w:pPr>
    </w:p>
    <w:p w14:paraId="59C7BC4C" w14:textId="77777777" w:rsidR="00D66305" w:rsidRDefault="00D66305">
      <w:pPr>
        <w:autoSpaceDE w:val="0"/>
        <w:autoSpaceDN w:val="0"/>
        <w:spacing w:after="0" w:line="14" w:lineRule="exact"/>
      </w:pPr>
    </w:p>
    <w:p w14:paraId="5E8F840D" w14:textId="77777777" w:rsidR="00D66305" w:rsidRDefault="00D66305">
      <w:pPr>
        <w:sectPr w:rsidR="00D66305">
          <w:pgSz w:w="11920" w:h="16840"/>
          <w:pgMar w:top="0" w:right="0" w:bottom="0" w:left="0" w:header="720" w:footer="720" w:gutter="0"/>
          <w:cols w:space="720"/>
          <w:docGrid w:linePitch="360"/>
        </w:sectPr>
      </w:pPr>
    </w:p>
    <w:p w14:paraId="42C9DBC3"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3.1.2.1.5 Views: RecommendSongView</w:t>
      </w:r>
    </w:p>
    <w:p w14:paraId="5500970A" w14:textId="77777777" w:rsidR="00D66305" w:rsidRDefault="00000000">
      <w:pPr>
        <w:autoSpaceDE w:val="0"/>
        <w:autoSpaceDN w:val="0"/>
        <w:spacing w:before="414" w:after="0" w:line="240" w:lineRule="auto"/>
        <w:ind w:left="3450" w:right="3450"/>
      </w:pPr>
      <w:r>
        <w:rPr>
          <w:noProof/>
        </w:rPr>
        <w:drawing>
          <wp:inline distT="0" distB="0" distL="0" distR="0" wp14:anchorId="41FE5B5D" wp14:editId="5603CA89">
            <wp:extent cx="3039110" cy="3024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039110" cy="3024568"/>
                    </a:xfrm>
                    <a:prstGeom prst="rect">
                      <a:avLst/>
                    </a:prstGeom>
                  </pic:spPr>
                </pic:pic>
              </a:graphicData>
            </a:graphic>
          </wp:inline>
        </w:drawing>
      </w:r>
    </w:p>
    <w:p w14:paraId="12AF3440" w14:textId="77777777" w:rsidR="00D66305" w:rsidRDefault="00000000">
      <w:pPr>
        <w:autoSpaceDE w:val="0"/>
        <w:autoSpaceDN w:val="0"/>
        <w:spacing w:before="902" w:after="508"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5E239C4E"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743804" w14:textId="77777777" w:rsidR="00D66305" w:rsidRDefault="00000000">
            <w:pPr>
              <w:autoSpaceDE w:val="0"/>
              <w:autoSpaceDN w:val="0"/>
              <w:spacing w:before="118"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95D735" w14:textId="77777777" w:rsidR="00D66305" w:rsidRDefault="00000000">
            <w:pPr>
              <w:autoSpaceDE w:val="0"/>
              <w:autoSpaceDN w:val="0"/>
              <w:spacing w:before="118"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6DD95A" w14:textId="77777777" w:rsidR="00D66305" w:rsidRDefault="00000000">
            <w:pPr>
              <w:autoSpaceDE w:val="0"/>
              <w:autoSpaceDN w:val="0"/>
              <w:spacing w:before="118"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384E60" w14:textId="77777777" w:rsidR="00D66305" w:rsidRDefault="00000000">
            <w:pPr>
              <w:autoSpaceDE w:val="0"/>
              <w:autoSpaceDN w:val="0"/>
              <w:spacing w:before="118" w:after="0" w:line="266" w:lineRule="exact"/>
              <w:ind w:left="90" w:right="90"/>
            </w:pPr>
            <w:r>
              <w:rPr>
                <w:rFonts w:ascii="TimesNewRomanPS" w:eastAsia="TimesNewRomanPS" w:hAnsi="TimesNewRomanPS"/>
                <w:b/>
                <w:color w:val="000000"/>
                <w:sz w:val="24"/>
              </w:rPr>
              <w:t>Type</w:t>
            </w:r>
          </w:p>
        </w:tc>
      </w:tr>
      <w:tr w:rsidR="00D66305" w14:paraId="0D2D77D2"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3037AD"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D4AB6F" w14:textId="77777777" w:rsidR="00D66305" w:rsidRDefault="00000000">
            <w:pPr>
              <w:autoSpaceDE w:val="0"/>
              <w:autoSpaceDN w:val="0"/>
              <w:spacing w:before="118" w:after="0" w:line="266" w:lineRule="exact"/>
              <w:ind w:left="100" w:right="100"/>
            </w:pPr>
            <w:r>
              <w:rPr>
                <w:rFonts w:ascii="TimesNewRomanPSMT" w:eastAsia="TimesNewRomanPSMT" w:hAnsi="TimesNewRomanPSMT"/>
                <w:color w:val="000000"/>
                <w:sz w:val="24"/>
              </w:rPr>
              <w:t>videoFeedURL</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C19506" w14:textId="77777777" w:rsidR="00D66305" w:rsidRDefault="00000000">
            <w:pPr>
              <w:autoSpaceDE w:val="0"/>
              <w:autoSpaceDN w:val="0"/>
              <w:spacing w:before="108" w:after="0" w:line="276" w:lineRule="exact"/>
              <w:ind w:left="90" w:right="90"/>
            </w:pPr>
            <w:r>
              <w:rPr>
                <w:rFonts w:ascii="TimesNewRomanPSMT" w:eastAsia="TimesNewRomanPSMT" w:hAnsi="TimesNewRomanPSMT"/>
                <w:color w:val="000000"/>
                <w:sz w:val="24"/>
              </w:rPr>
              <w:t>The topic or theme for the</w:t>
            </w:r>
            <w:r>
              <w:br/>
            </w:r>
            <w:r>
              <w:rPr>
                <w:rFonts w:ascii="TimesNewRomanPSMT" w:eastAsia="TimesNewRomanPSMT" w:hAnsi="TimesNewRomanPSMT"/>
                <w:color w:val="000000"/>
                <w:sz w:val="24"/>
              </w:rPr>
              <w:t>lyrics that the user inputs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7EB688"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string</w:t>
            </w:r>
          </w:p>
        </w:tc>
      </w:tr>
      <w:tr w:rsidR="00D66305" w14:paraId="6F4F5186"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5A62DF"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8FC59A"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videoFeedKey</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9C6E73"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Key for the video feed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4612E2"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int</w:t>
            </w:r>
          </w:p>
        </w:tc>
      </w:tr>
      <w:tr w:rsidR="00D66305" w14:paraId="7AA5FA0F"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F77152"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C34981"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data</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E7B739"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List of song recommendations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6CEBFB"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array</w:t>
            </w:r>
          </w:p>
        </w:tc>
      </w:tr>
      <w:tr w:rsidR="00D66305" w14:paraId="3B9386C3"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7717A5"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D2FB12" w14:textId="77777777" w:rsidR="00D66305" w:rsidRDefault="00000000">
            <w:pPr>
              <w:autoSpaceDE w:val="0"/>
              <w:autoSpaceDN w:val="0"/>
              <w:spacing w:before="118" w:after="0" w:line="266" w:lineRule="exact"/>
              <w:ind w:left="100" w:right="100"/>
            </w:pPr>
            <w:r>
              <w:rPr>
                <w:rFonts w:ascii="TimesNewRomanPSMT" w:eastAsia="TimesNewRomanPSMT" w:hAnsi="TimesNewRomanPSMT"/>
                <w:color w:val="000000"/>
                <w:sz w:val="24"/>
              </w:rPr>
              <w:t>countingDown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F6AB1F" w14:textId="77777777" w:rsidR="00D66305" w:rsidRDefault="00000000">
            <w:pPr>
              <w:autoSpaceDE w:val="0"/>
              <w:autoSpaceDN w:val="0"/>
              <w:spacing w:before="118" w:after="0" w:line="266" w:lineRule="exact"/>
              <w:jc w:val="center"/>
            </w:pPr>
            <w:r>
              <w:rPr>
                <w:rFonts w:ascii="TimesNewRomanPSMT" w:eastAsia="TimesNewRomanPSMT" w:hAnsi="TimesNewRomanPSMT"/>
                <w:color w:val="000000"/>
                <w:sz w:val="24"/>
              </w:rPr>
              <w:t>Indicates if countdown is active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0F85FA"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boolean</w:t>
            </w:r>
          </w:p>
        </w:tc>
      </w:tr>
      <w:tr w:rsidR="00D66305" w14:paraId="3236E70D"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A5B07F"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5</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70C0D1" w14:textId="77777777" w:rsidR="00D66305" w:rsidRDefault="00000000">
            <w:pPr>
              <w:autoSpaceDE w:val="0"/>
              <w:autoSpaceDN w:val="0"/>
              <w:spacing w:before="118" w:after="0" w:line="266" w:lineRule="exact"/>
              <w:ind w:left="100" w:right="100"/>
            </w:pPr>
            <w:r>
              <w:rPr>
                <w:rFonts w:ascii="TimesNewRomanPSMT" w:eastAsia="TimesNewRomanPSMT" w:hAnsi="TimesNewRomanPSMT"/>
                <w:color w:val="000000"/>
                <w:sz w:val="24"/>
              </w:rPr>
              <w:t>emotion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A1F31B"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Detected emotion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F84334"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string</w:t>
            </w:r>
          </w:p>
        </w:tc>
      </w:tr>
      <w:tr w:rsidR="00D66305" w14:paraId="2F437CC9"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4AAA4C"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6</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7417DF"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countDown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C4C65C"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Countdown timer value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FABD77"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int</w:t>
            </w:r>
          </w:p>
        </w:tc>
      </w:tr>
      <w:tr w:rsidR="00D66305" w14:paraId="1BFA9D32"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16FCEA"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7</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F18B4D" w14:textId="77777777" w:rsidR="00D66305" w:rsidRDefault="00000000">
            <w:pPr>
              <w:autoSpaceDE w:val="0"/>
              <w:autoSpaceDN w:val="0"/>
              <w:spacing w:before="120" w:after="0" w:line="266" w:lineRule="exact"/>
              <w:jc w:val="center"/>
            </w:pPr>
            <w:r>
              <w:rPr>
                <w:rFonts w:ascii="TimesNewRomanPSMT" w:eastAsia="TimesNewRomanPSMT" w:hAnsi="TimesNewRomanPSMT"/>
                <w:color w:val="000000"/>
                <w:sz w:val="24"/>
              </w:rPr>
              <w:t>hasCameraPermission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79F134"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Indicates if camera permissionis granted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26FE67"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boolean</w:t>
            </w:r>
          </w:p>
        </w:tc>
      </w:tr>
      <w:tr w:rsidR="00D66305" w14:paraId="6EF61398"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6D5097"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8</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B9B15C" w14:textId="77777777" w:rsidR="00D66305" w:rsidRDefault="00000000">
            <w:pPr>
              <w:autoSpaceDE w:val="0"/>
              <w:autoSpaceDN w:val="0"/>
              <w:spacing w:before="118" w:after="0" w:line="266" w:lineRule="exact"/>
              <w:ind w:left="100" w:right="100"/>
            </w:pPr>
            <w:r>
              <w:rPr>
                <w:rFonts w:ascii="TimesNewRomanPSMT" w:eastAsia="TimesNewRomanPSMT" w:hAnsi="TimesNewRomanPSMT"/>
                <w:color w:val="000000"/>
                <w:sz w:val="24"/>
              </w:rPr>
              <w:t>showResetButton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D5DDAE" w14:textId="77777777" w:rsidR="00D66305" w:rsidRDefault="00000000">
            <w:pPr>
              <w:autoSpaceDE w:val="0"/>
              <w:autoSpaceDN w:val="0"/>
              <w:spacing w:before="108" w:after="0" w:line="276" w:lineRule="exact"/>
              <w:ind w:left="90" w:right="90"/>
            </w:pPr>
            <w:r>
              <w:rPr>
                <w:rFonts w:ascii="TimesNewRomanPSMT" w:eastAsia="TimesNewRomanPSMT" w:hAnsi="TimesNewRomanPSMT"/>
                <w:color w:val="000000"/>
                <w:sz w:val="24"/>
              </w:rPr>
              <w:t>Indicates if reset button shouldbe shown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A62C15"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boolean</w:t>
            </w:r>
          </w:p>
        </w:tc>
      </w:tr>
    </w:tbl>
    <w:p w14:paraId="715A929F" w14:textId="77777777" w:rsidR="00D66305" w:rsidRDefault="00D66305">
      <w:pPr>
        <w:autoSpaceDE w:val="0"/>
        <w:autoSpaceDN w:val="0"/>
        <w:spacing w:after="0" w:line="5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328E29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B7C6E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55C64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A5A85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874DE"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E818F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130EB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19</w:t>
            </w:r>
          </w:p>
        </w:tc>
      </w:tr>
      <w:tr w:rsidR="00D66305" w14:paraId="19778456"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899FB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C0CF5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DE848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9040E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15FD4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A1C10B"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91C99B5" w14:textId="77777777" w:rsidR="00D66305" w:rsidRDefault="00D66305">
      <w:pPr>
        <w:autoSpaceDE w:val="0"/>
        <w:autoSpaceDN w:val="0"/>
        <w:spacing w:after="0" w:line="14" w:lineRule="exact"/>
      </w:pPr>
    </w:p>
    <w:p w14:paraId="79416CA6" w14:textId="77777777" w:rsidR="00D66305" w:rsidRDefault="00D66305">
      <w:pPr>
        <w:autoSpaceDE w:val="0"/>
        <w:autoSpaceDN w:val="0"/>
        <w:spacing w:after="0" w:line="14" w:lineRule="exact"/>
      </w:pPr>
    </w:p>
    <w:p w14:paraId="5DF20979" w14:textId="77777777" w:rsidR="00D66305" w:rsidRDefault="00D66305">
      <w:pPr>
        <w:sectPr w:rsidR="00D66305">
          <w:pgSz w:w="11920" w:h="16840"/>
          <w:pgMar w:top="0" w:right="0" w:bottom="0" w:left="0" w:header="720" w:footer="720" w:gutter="0"/>
          <w:cols w:space="720"/>
          <w:docGrid w:linePitch="360"/>
        </w:sectPr>
      </w:pPr>
    </w:p>
    <w:p w14:paraId="296259D3"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20FB0C9E" w14:textId="77777777">
        <w:trPr>
          <w:trHeight w:hRule="exact" w:val="7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1CB896"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9</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E23088" w14:textId="77777777" w:rsidR="00D66305" w:rsidRDefault="00000000">
            <w:pPr>
              <w:autoSpaceDE w:val="0"/>
              <w:autoSpaceDN w:val="0"/>
              <w:spacing w:before="110" w:after="0" w:line="266" w:lineRule="exact"/>
              <w:ind w:left="100" w:right="100"/>
            </w:pPr>
            <w:r>
              <w:rPr>
                <w:rFonts w:ascii="TimesNewRomanPSMT" w:eastAsia="TimesNewRomanPSMT" w:hAnsi="TimesNewRomanPSMT"/>
                <w:color w:val="000000"/>
                <w:sz w:val="24"/>
              </w:rPr>
              <w:t>errorMessage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6C834F"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Error message for mood</w:t>
            </w:r>
            <w:r>
              <w:br/>
            </w:r>
            <w:r>
              <w:rPr>
                <w:rFonts w:ascii="TimesNewRomanPSMT" w:eastAsia="TimesNewRomanPSMT" w:hAnsi="TimesNewRomanPSMT"/>
                <w:color w:val="000000"/>
                <w:sz w:val="24"/>
              </w:rPr>
              <w:t>detection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F6467D" w14:textId="77777777" w:rsidR="00D66305" w:rsidRDefault="00000000">
            <w:pPr>
              <w:autoSpaceDE w:val="0"/>
              <w:autoSpaceDN w:val="0"/>
              <w:spacing w:before="110" w:after="0" w:line="266" w:lineRule="exact"/>
              <w:ind w:left="90" w:right="90"/>
            </w:pPr>
            <w:r>
              <w:rPr>
                <w:rFonts w:ascii="TimesNewRomanPSMT" w:eastAsia="TimesNewRomanPSMT" w:hAnsi="TimesNewRomanPSMT"/>
                <w:color w:val="000000"/>
                <w:sz w:val="24"/>
              </w:rPr>
              <w:t>string</w:t>
            </w:r>
          </w:p>
        </w:tc>
      </w:tr>
    </w:tbl>
    <w:p w14:paraId="5A1FCFC1" w14:textId="77777777" w:rsidR="00D66305" w:rsidRDefault="00000000">
      <w:pPr>
        <w:autoSpaceDE w:val="0"/>
        <w:autoSpaceDN w:val="0"/>
        <w:spacing w:before="1054" w:after="500"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0B2FA10C"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720E76"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A17532"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19DF12"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8FA290"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5C2CCE" w14:textId="77777777" w:rsidR="00D66305" w:rsidRDefault="00000000">
            <w:pPr>
              <w:autoSpaceDE w:val="0"/>
              <w:autoSpaceDN w:val="0"/>
              <w:spacing w:before="126" w:after="0" w:line="266" w:lineRule="exact"/>
              <w:ind w:left="96" w:right="96"/>
            </w:pPr>
            <w:r>
              <w:rPr>
                <w:rFonts w:ascii="TimesNewRomanPS" w:eastAsia="TimesNewRomanPS" w:hAnsi="TimesNewRomanPS"/>
                <w:b/>
                <w:color w:val="000000"/>
                <w:sz w:val="24"/>
              </w:rPr>
              <w:t>Return Type</w:t>
            </w:r>
          </w:p>
        </w:tc>
      </w:tr>
      <w:tr w:rsidR="00D66305" w14:paraId="48EF748B" w14:textId="77777777">
        <w:trPr>
          <w:trHeight w:hRule="exact" w:val="78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420467" w14:textId="77777777" w:rsidR="00D66305" w:rsidRDefault="00000000">
            <w:pPr>
              <w:autoSpaceDE w:val="0"/>
              <w:autoSpaceDN w:val="0"/>
              <w:spacing w:before="128" w:after="0" w:line="264"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AFC25B" w14:textId="77777777" w:rsidR="00D66305" w:rsidRDefault="00000000">
            <w:pPr>
              <w:autoSpaceDE w:val="0"/>
              <w:autoSpaceDN w:val="0"/>
              <w:spacing w:before="116" w:after="0" w:line="276" w:lineRule="exact"/>
              <w:ind w:left="90" w:right="90"/>
            </w:pPr>
            <w:r>
              <w:rPr>
                <w:rFonts w:ascii="TimesNewRomanPSMT" w:eastAsia="TimesNewRomanPSMT" w:hAnsi="TimesNewRomanPSMT"/>
                <w:color w:val="000000"/>
                <w:sz w:val="24"/>
              </w:rPr>
              <w:t>requestCameraPermission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BFD5DA" w14:textId="77777777" w:rsidR="00D66305" w:rsidRDefault="00000000">
            <w:pPr>
              <w:autoSpaceDE w:val="0"/>
              <w:autoSpaceDN w:val="0"/>
              <w:spacing w:before="116" w:after="0" w:line="276" w:lineRule="exact"/>
              <w:ind w:left="84" w:right="84"/>
            </w:pPr>
            <w:r>
              <w:rPr>
                <w:rFonts w:ascii="TimesNewRomanPSMT" w:eastAsia="TimesNewRomanPSMT" w:hAnsi="TimesNewRomanPSMT"/>
                <w:color w:val="000000"/>
                <w:sz w:val="24"/>
              </w:rPr>
              <w:t>For requests camera</w:t>
            </w:r>
            <w:r>
              <w:br/>
            </w:r>
            <w:r>
              <w:rPr>
                <w:rFonts w:ascii="TimesNewRomanPSMT" w:eastAsia="TimesNewRomanPSMT" w:hAnsi="TimesNewRomanPSMT"/>
                <w:color w:val="000000"/>
                <w:sz w:val="24"/>
              </w:rPr>
              <w:t>permission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7C0042" w14:textId="77777777" w:rsidR="00D66305" w:rsidRDefault="00000000">
            <w:pPr>
              <w:autoSpaceDE w:val="0"/>
              <w:autoSpaceDN w:val="0"/>
              <w:spacing w:before="128" w:after="0" w:line="264"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22CBC0" w14:textId="77777777" w:rsidR="00D66305" w:rsidRDefault="00000000">
            <w:pPr>
              <w:autoSpaceDE w:val="0"/>
              <w:autoSpaceDN w:val="0"/>
              <w:spacing w:before="128" w:after="0" w:line="264" w:lineRule="exact"/>
              <w:ind w:left="96" w:right="96"/>
            </w:pPr>
            <w:r>
              <w:rPr>
                <w:rFonts w:ascii="TimesNewRomanPSMT" w:eastAsia="TimesNewRomanPSMT" w:hAnsi="TimesNewRomanPSMT"/>
                <w:color w:val="000000"/>
                <w:sz w:val="24"/>
              </w:rPr>
              <w:t>void</w:t>
            </w:r>
          </w:p>
        </w:tc>
      </w:tr>
      <w:tr w:rsidR="00D66305" w14:paraId="1F40E240" w14:textId="77777777">
        <w:trPr>
          <w:trHeight w:hRule="exact" w:val="78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56D2A3"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DB7E66"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startCountdown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8CD7F6"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Starts the countdown foremotion detection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45C817"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19FE63"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void</w:t>
            </w:r>
          </w:p>
        </w:tc>
      </w:tr>
      <w:tr w:rsidR="00D66305" w14:paraId="60C0811F"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347344"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36AC27"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captureEmotion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7733B4"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Captures the Songwriteremotion and fetches</w:t>
            </w:r>
            <w:r>
              <w:br/>
            </w:r>
            <w:r>
              <w:rPr>
                <w:rFonts w:ascii="TimesNewRomanPSMT" w:eastAsia="TimesNewRomanPSMT" w:hAnsi="TimesNewRomanPSMT"/>
                <w:color w:val="000000"/>
                <w:sz w:val="24"/>
              </w:rPr>
              <w:t>song recommendations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074A91"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C49623"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void</w:t>
            </w:r>
          </w:p>
        </w:tc>
      </w:tr>
      <w:tr w:rsidR="00D66305" w14:paraId="778C6FEF"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267C3E"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4</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794BA2" w14:textId="77777777" w:rsidR="00D66305" w:rsidRDefault="00000000">
            <w:pPr>
              <w:autoSpaceDE w:val="0"/>
              <w:autoSpaceDN w:val="0"/>
              <w:spacing w:before="114" w:after="0" w:line="266" w:lineRule="exact"/>
              <w:ind w:left="90" w:right="90"/>
            </w:pPr>
            <w:r>
              <w:rPr>
                <w:rFonts w:ascii="TimesNewRomanPSMT" w:eastAsia="TimesNewRomanPSMT" w:hAnsi="TimesNewRomanPSMT"/>
                <w:color w:val="000000"/>
                <w:sz w:val="24"/>
              </w:rPr>
              <w:t>reset</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578262"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Resets the state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31BF19"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7CDF39" w14:textId="77777777" w:rsidR="00D66305" w:rsidRDefault="00000000">
            <w:pPr>
              <w:autoSpaceDE w:val="0"/>
              <w:autoSpaceDN w:val="0"/>
              <w:spacing w:before="114" w:after="0" w:line="266" w:lineRule="exact"/>
              <w:ind w:left="96" w:right="96"/>
            </w:pPr>
            <w:r>
              <w:rPr>
                <w:rFonts w:ascii="TimesNewRomanPSMT" w:eastAsia="TimesNewRomanPSMT" w:hAnsi="TimesNewRomanPSMT"/>
                <w:color w:val="000000"/>
                <w:sz w:val="24"/>
              </w:rPr>
              <w:t>void</w:t>
            </w:r>
          </w:p>
        </w:tc>
      </w:tr>
      <w:tr w:rsidR="00D66305" w14:paraId="2EBCA4F5"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AF290C"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5</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C689B4" w14:textId="77777777" w:rsidR="00D66305" w:rsidRDefault="00000000">
            <w:pPr>
              <w:autoSpaceDE w:val="0"/>
              <w:autoSpaceDN w:val="0"/>
              <w:spacing w:before="114" w:after="0" w:line="266" w:lineRule="exact"/>
              <w:ind w:left="90" w:right="90"/>
            </w:pPr>
            <w:r>
              <w:rPr>
                <w:rFonts w:ascii="TimesNewRomanPSMT" w:eastAsia="TimesNewRomanPSMT" w:hAnsi="TimesNewRomanPSMT"/>
                <w:color w:val="000000"/>
                <w:sz w:val="24"/>
              </w:rPr>
              <w:t>mounted</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9D77C9" w14:textId="77777777" w:rsidR="00D66305" w:rsidRDefault="00000000">
            <w:pPr>
              <w:autoSpaceDE w:val="0"/>
              <w:autoSpaceDN w:val="0"/>
              <w:spacing w:before="104" w:after="0" w:line="276" w:lineRule="exact"/>
              <w:ind w:left="84" w:right="84"/>
            </w:pPr>
            <w:r>
              <w:rPr>
                <w:rFonts w:ascii="TimesNewRomanPSMT" w:eastAsia="TimesNewRomanPSMT" w:hAnsi="TimesNewRomanPSMT"/>
                <w:color w:val="000000"/>
                <w:sz w:val="24"/>
              </w:rPr>
              <w:t>Lifecycle hook to</w:t>
            </w:r>
            <w:r>
              <w:br/>
            </w:r>
            <w:r>
              <w:rPr>
                <w:rFonts w:ascii="TimesNewRomanPSMT" w:eastAsia="TimesNewRomanPSMT" w:hAnsi="TimesNewRomanPSMT"/>
                <w:color w:val="000000"/>
                <w:sz w:val="24"/>
              </w:rPr>
              <w:t>request camera</w:t>
            </w:r>
            <w:r>
              <w:br/>
            </w:r>
            <w:r>
              <w:rPr>
                <w:rFonts w:ascii="TimesNewRomanPSMT" w:eastAsia="TimesNewRomanPSMT" w:hAnsi="TimesNewRomanPSMT"/>
                <w:color w:val="000000"/>
                <w:sz w:val="24"/>
              </w:rPr>
              <w:t>permission on mount</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09391A"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E0878A" w14:textId="77777777" w:rsidR="00D66305" w:rsidRDefault="00000000">
            <w:pPr>
              <w:autoSpaceDE w:val="0"/>
              <w:autoSpaceDN w:val="0"/>
              <w:spacing w:before="114" w:after="0" w:line="266" w:lineRule="exact"/>
              <w:ind w:left="96" w:right="96"/>
            </w:pPr>
            <w:r>
              <w:rPr>
                <w:rFonts w:ascii="TimesNewRomanPSMT" w:eastAsia="TimesNewRomanPSMT" w:hAnsi="TimesNewRomanPSMT"/>
                <w:color w:val="000000"/>
                <w:sz w:val="24"/>
              </w:rPr>
              <w:t>void</w:t>
            </w:r>
          </w:p>
        </w:tc>
      </w:tr>
    </w:tbl>
    <w:p w14:paraId="16110D18" w14:textId="77777777" w:rsidR="00D66305" w:rsidRDefault="00D66305">
      <w:pPr>
        <w:autoSpaceDE w:val="0"/>
        <w:autoSpaceDN w:val="0"/>
        <w:spacing w:after="0" w:line="57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89A0AB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300D24"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74D32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D4638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FB9B2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7BB78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3B9A4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20</w:t>
            </w:r>
          </w:p>
        </w:tc>
      </w:tr>
      <w:tr w:rsidR="00D66305" w14:paraId="06937447"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9979BA"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DFA25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63F8A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4669E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5A3B0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967F0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1E087B4" w14:textId="77777777" w:rsidR="00D66305" w:rsidRDefault="00D66305">
      <w:pPr>
        <w:autoSpaceDE w:val="0"/>
        <w:autoSpaceDN w:val="0"/>
        <w:spacing w:after="0" w:line="14" w:lineRule="exact"/>
      </w:pPr>
    </w:p>
    <w:p w14:paraId="7DC30244" w14:textId="77777777" w:rsidR="00D66305" w:rsidRDefault="00D66305">
      <w:pPr>
        <w:autoSpaceDE w:val="0"/>
        <w:autoSpaceDN w:val="0"/>
        <w:spacing w:after="0" w:line="14" w:lineRule="exact"/>
      </w:pPr>
    </w:p>
    <w:p w14:paraId="3D3AF0E6" w14:textId="77777777" w:rsidR="00D66305" w:rsidRDefault="00D66305">
      <w:pPr>
        <w:sectPr w:rsidR="00D66305">
          <w:pgSz w:w="11920" w:h="16840"/>
          <w:pgMar w:top="0" w:right="0" w:bottom="0" w:left="0" w:header="720" w:footer="720" w:gutter="0"/>
          <w:cols w:space="720"/>
          <w:docGrid w:linePitch="360"/>
        </w:sectPr>
      </w:pPr>
    </w:p>
    <w:p w14:paraId="19388DAF" w14:textId="77777777" w:rsidR="00D66305" w:rsidRDefault="00000000">
      <w:pPr>
        <w:autoSpaceDE w:val="0"/>
        <w:autoSpaceDN w:val="0"/>
        <w:spacing w:before="1452" w:after="0" w:line="310" w:lineRule="exact"/>
        <w:ind w:left="1440" w:right="1440"/>
      </w:pPr>
      <w:r>
        <w:rPr>
          <w:rFonts w:ascii="TimesNewRomanPS" w:eastAsia="TimesNewRomanPS" w:hAnsi="TimesNewRomanPS"/>
          <w:b/>
          <w:color w:val="000000"/>
          <w:sz w:val="28"/>
        </w:rPr>
        <w:lastRenderedPageBreak/>
        <w:t>3.1.2.2 Controller</w:t>
      </w:r>
    </w:p>
    <w:p w14:paraId="29A03C28" w14:textId="77777777" w:rsidR="00D66305" w:rsidRDefault="00000000">
      <w:pPr>
        <w:autoSpaceDE w:val="0"/>
        <w:autoSpaceDN w:val="0"/>
        <w:spacing w:before="332" w:after="0" w:line="266" w:lineRule="exact"/>
        <w:ind w:left="2160" w:right="2160"/>
      </w:pPr>
      <w:r>
        <w:rPr>
          <w:rFonts w:ascii="TimesNewRomanPS" w:eastAsia="TimesNewRomanPS" w:hAnsi="TimesNewRomanPS"/>
          <w:b/>
          <w:color w:val="000000"/>
          <w:sz w:val="24"/>
        </w:rPr>
        <w:t>3.1.2.2.1 Controller: GenreController</w:t>
      </w:r>
    </w:p>
    <w:p w14:paraId="03308C3F" w14:textId="77777777" w:rsidR="00D66305" w:rsidRDefault="00000000">
      <w:pPr>
        <w:autoSpaceDE w:val="0"/>
        <w:autoSpaceDN w:val="0"/>
        <w:spacing w:before="430" w:after="0" w:line="240" w:lineRule="auto"/>
        <w:ind w:left="3284" w:right="3284"/>
      </w:pPr>
      <w:r>
        <w:rPr>
          <w:noProof/>
        </w:rPr>
        <w:drawing>
          <wp:inline distT="0" distB="0" distL="0" distR="0" wp14:anchorId="6A7DDC1C" wp14:editId="7971FF0D">
            <wp:extent cx="3238500" cy="1387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238500" cy="1387192"/>
                    </a:xfrm>
                    <a:prstGeom prst="rect">
                      <a:avLst/>
                    </a:prstGeom>
                  </pic:spPr>
                </pic:pic>
              </a:graphicData>
            </a:graphic>
          </wp:inline>
        </w:drawing>
      </w:r>
    </w:p>
    <w:p w14:paraId="78810BD3" w14:textId="77777777" w:rsidR="00D66305" w:rsidRDefault="00000000">
      <w:pPr>
        <w:autoSpaceDE w:val="0"/>
        <w:autoSpaceDN w:val="0"/>
        <w:spacing w:before="312" w:after="512"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3EE5C20A"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AF8DAD" w14:textId="77777777" w:rsidR="00D66305" w:rsidRDefault="00000000">
            <w:pPr>
              <w:autoSpaceDE w:val="0"/>
              <w:autoSpaceDN w:val="0"/>
              <w:spacing w:before="114"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DADF2B" w14:textId="77777777" w:rsidR="00D66305" w:rsidRDefault="00000000">
            <w:pPr>
              <w:autoSpaceDE w:val="0"/>
              <w:autoSpaceDN w:val="0"/>
              <w:spacing w:before="114"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B04CBD" w14:textId="77777777" w:rsidR="00D66305" w:rsidRDefault="00000000">
            <w:pPr>
              <w:autoSpaceDE w:val="0"/>
              <w:autoSpaceDN w:val="0"/>
              <w:spacing w:before="114"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7CB984" w14:textId="77777777" w:rsidR="00D66305" w:rsidRDefault="00000000">
            <w:pPr>
              <w:autoSpaceDE w:val="0"/>
              <w:autoSpaceDN w:val="0"/>
              <w:spacing w:before="114" w:after="0" w:line="266" w:lineRule="exact"/>
              <w:ind w:left="90" w:right="90"/>
            </w:pPr>
            <w:r>
              <w:rPr>
                <w:rFonts w:ascii="TimesNewRomanPS" w:eastAsia="TimesNewRomanPS" w:hAnsi="TimesNewRomanPS"/>
                <w:b/>
                <w:color w:val="000000"/>
                <w:sz w:val="24"/>
              </w:rPr>
              <w:t>Type</w:t>
            </w:r>
          </w:p>
        </w:tc>
      </w:tr>
      <w:tr w:rsidR="00D66305" w14:paraId="14347DDB"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51BF3F"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27D8C" w14:textId="77777777" w:rsidR="00D66305" w:rsidRDefault="00000000">
            <w:pPr>
              <w:autoSpaceDE w:val="0"/>
              <w:autoSpaceDN w:val="0"/>
              <w:spacing w:before="114" w:after="0" w:line="266" w:lineRule="exact"/>
              <w:ind w:left="100" w:right="100"/>
            </w:pPr>
            <w:r>
              <w:rPr>
                <w:rFonts w:ascii="TimesNewRomanPSMT" w:eastAsia="TimesNewRomanPSMT" w:hAnsi="TimesNewRomanPSMT"/>
                <w:color w:val="000000"/>
                <w:sz w:val="24"/>
              </w:rPr>
              <w:t>genre_service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373D67" w14:textId="77777777" w:rsidR="00D66305" w:rsidRDefault="00000000">
            <w:pPr>
              <w:autoSpaceDE w:val="0"/>
              <w:autoSpaceDN w:val="0"/>
              <w:spacing w:before="104" w:after="0" w:line="276" w:lineRule="exact"/>
              <w:ind w:left="90" w:right="90"/>
            </w:pPr>
            <w:r>
              <w:rPr>
                <w:rFonts w:ascii="TimesNewRomanPSMT" w:eastAsia="TimesNewRomanPSMT" w:hAnsi="TimesNewRomanPSMT"/>
                <w:color w:val="000000"/>
                <w:sz w:val="24"/>
              </w:rPr>
              <w:t>An instance of GenreService</w:t>
            </w:r>
            <w:r>
              <w:br/>
            </w:r>
            <w:r>
              <w:rPr>
                <w:rFonts w:ascii="TimesNewRomanPSMT" w:eastAsia="TimesNewRomanPSMT" w:hAnsi="TimesNewRomanPSMT"/>
                <w:color w:val="000000"/>
                <w:sz w:val="24"/>
              </w:rPr>
              <w:t>used to handle operations</w:t>
            </w:r>
            <w:r>
              <w:br/>
            </w:r>
            <w:r>
              <w:rPr>
                <w:rFonts w:ascii="TimesNewRomanPSMT" w:eastAsia="TimesNewRomanPSMT" w:hAnsi="TimesNewRomanPSMT"/>
                <w:color w:val="000000"/>
                <w:sz w:val="24"/>
              </w:rPr>
              <w:t>related to genres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3B4E38" w14:textId="77777777" w:rsidR="00D66305" w:rsidRDefault="00000000">
            <w:pPr>
              <w:autoSpaceDE w:val="0"/>
              <w:autoSpaceDN w:val="0"/>
              <w:spacing w:before="114" w:after="0" w:line="266" w:lineRule="exact"/>
              <w:ind w:left="90" w:right="90"/>
            </w:pPr>
            <w:r>
              <w:rPr>
                <w:rFonts w:ascii="TimesNewRomanPSMT" w:eastAsia="TimesNewRomanPSMT" w:hAnsi="TimesNewRomanPSMT"/>
                <w:color w:val="000000"/>
                <w:sz w:val="24"/>
              </w:rPr>
              <w:t>GenreService</w:t>
            </w:r>
          </w:p>
        </w:tc>
      </w:tr>
    </w:tbl>
    <w:p w14:paraId="3CCD0749" w14:textId="77777777" w:rsidR="00D66305" w:rsidRDefault="00000000">
      <w:pPr>
        <w:autoSpaceDE w:val="0"/>
        <w:autoSpaceDN w:val="0"/>
        <w:spacing w:before="1054" w:after="500"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7A3B8B2C"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9D555C"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E07C18"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057E1C"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C3C666"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9F02D0" w14:textId="77777777" w:rsidR="00D66305" w:rsidRDefault="00000000">
            <w:pPr>
              <w:autoSpaceDE w:val="0"/>
              <w:autoSpaceDN w:val="0"/>
              <w:spacing w:before="126" w:after="0" w:line="266" w:lineRule="exact"/>
              <w:ind w:left="96" w:right="96"/>
            </w:pPr>
            <w:r>
              <w:rPr>
                <w:rFonts w:ascii="TimesNewRomanPS" w:eastAsia="TimesNewRomanPS" w:hAnsi="TimesNewRomanPS"/>
                <w:b/>
                <w:color w:val="000000"/>
                <w:sz w:val="24"/>
              </w:rPr>
              <w:t>Return Type</w:t>
            </w:r>
          </w:p>
        </w:tc>
      </w:tr>
      <w:tr w:rsidR="00D66305" w14:paraId="16D12C06"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571E3B"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2F9206"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init(api_key: str)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01F329" w14:textId="77777777" w:rsidR="00D66305" w:rsidRDefault="00000000">
            <w:pPr>
              <w:autoSpaceDE w:val="0"/>
              <w:autoSpaceDN w:val="0"/>
              <w:spacing w:before="118" w:after="0" w:line="276" w:lineRule="exact"/>
              <w:ind w:left="84" w:right="84"/>
            </w:pPr>
            <w:r>
              <w:rPr>
                <w:rFonts w:ascii="TimesNewRomanPSMT" w:eastAsia="TimesNewRomanPSMT" w:hAnsi="TimesNewRomanPSMT"/>
                <w:color w:val="000000"/>
                <w:sz w:val="24"/>
              </w:rPr>
              <w:t>Initializes the controllerwith the necessary APIkey to access the genreservice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DA0C7E"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api_key: str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1DF1C8" w14:textId="77777777" w:rsidR="00D66305" w:rsidRDefault="00000000">
            <w:pPr>
              <w:autoSpaceDE w:val="0"/>
              <w:autoSpaceDN w:val="0"/>
              <w:spacing w:before="128" w:after="0" w:line="266" w:lineRule="exact"/>
              <w:ind w:left="96" w:right="96"/>
            </w:pPr>
            <w:r>
              <w:rPr>
                <w:rFonts w:ascii="TimesNewRomanPSMT" w:eastAsia="TimesNewRomanPSMT" w:hAnsi="TimesNewRomanPSMT"/>
                <w:color w:val="000000"/>
                <w:sz w:val="24"/>
              </w:rPr>
              <w:t>Response</w:t>
            </w:r>
          </w:p>
        </w:tc>
      </w:tr>
      <w:tr w:rsidR="00D66305" w14:paraId="0EC081F2"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9295A7"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841FB5"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generate_lyrics_genre_handler()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C115EE"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Handles the request to</w:t>
            </w:r>
            <w:r>
              <w:br/>
            </w:r>
            <w:r>
              <w:rPr>
                <w:rFonts w:ascii="TimesNewRomanPSMT" w:eastAsia="TimesNewRomanPSMT" w:hAnsi="TimesNewRomanPSMT"/>
                <w:color w:val="000000"/>
                <w:sz w:val="24"/>
              </w:rPr>
              <w:t>generate lyrics based onthe provided genre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73279F"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C3E8A2"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Response</w:t>
            </w:r>
          </w:p>
        </w:tc>
      </w:tr>
    </w:tbl>
    <w:p w14:paraId="0A45D465" w14:textId="77777777" w:rsidR="00D66305" w:rsidRDefault="00D66305">
      <w:pPr>
        <w:autoSpaceDE w:val="0"/>
        <w:autoSpaceDN w:val="0"/>
        <w:spacing w:after="0" w:line="21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435759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F1D200"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12236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E4818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4AF057"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F3059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2A060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21</w:t>
            </w:r>
          </w:p>
        </w:tc>
      </w:tr>
      <w:tr w:rsidR="00D66305" w14:paraId="5D966C2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EDB751"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9E699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4533B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DE1BB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D94D4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75D5C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EC138D0" w14:textId="77777777" w:rsidR="00D66305" w:rsidRDefault="00D66305">
      <w:pPr>
        <w:autoSpaceDE w:val="0"/>
        <w:autoSpaceDN w:val="0"/>
        <w:spacing w:after="0" w:line="14" w:lineRule="exact"/>
      </w:pPr>
    </w:p>
    <w:p w14:paraId="05AD796E" w14:textId="77777777" w:rsidR="00D66305" w:rsidRDefault="00D66305">
      <w:pPr>
        <w:autoSpaceDE w:val="0"/>
        <w:autoSpaceDN w:val="0"/>
        <w:spacing w:after="0" w:line="14" w:lineRule="exact"/>
      </w:pPr>
    </w:p>
    <w:p w14:paraId="6B1819CB" w14:textId="77777777" w:rsidR="00D66305" w:rsidRDefault="00D66305">
      <w:pPr>
        <w:sectPr w:rsidR="00D66305">
          <w:pgSz w:w="11920" w:h="16840"/>
          <w:pgMar w:top="0" w:right="0" w:bottom="0" w:left="0" w:header="720" w:footer="720" w:gutter="0"/>
          <w:cols w:space="720"/>
          <w:docGrid w:linePitch="360"/>
        </w:sectPr>
      </w:pPr>
    </w:p>
    <w:p w14:paraId="16A280BA"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3.1.2.2.2 Controller: MoodController</w:t>
      </w:r>
    </w:p>
    <w:p w14:paraId="73311C56" w14:textId="77777777" w:rsidR="00D66305" w:rsidRDefault="00000000">
      <w:pPr>
        <w:autoSpaceDE w:val="0"/>
        <w:autoSpaceDN w:val="0"/>
        <w:spacing w:before="354" w:after="0" w:line="240" w:lineRule="auto"/>
        <w:jc w:val="center"/>
      </w:pPr>
      <w:r>
        <w:rPr>
          <w:noProof/>
        </w:rPr>
        <w:drawing>
          <wp:inline distT="0" distB="0" distL="0" distR="0" wp14:anchorId="2552909B" wp14:editId="6B825FF3">
            <wp:extent cx="3371850" cy="1366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371850" cy="1366087"/>
                    </a:xfrm>
                    <a:prstGeom prst="rect">
                      <a:avLst/>
                    </a:prstGeom>
                  </pic:spPr>
                </pic:pic>
              </a:graphicData>
            </a:graphic>
          </wp:inline>
        </w:drawing>
      </w:r>
    </w:p>
    <w:p w14:paraId="3E18F4FF" w14:textId="77777777" w:rsidR="00D66305" w:rsidRDefault="00000000">
      <w:pPr>
        <w:autoSpaceDE w:val="0"/>
        <w:autoSpaceDN w:val="0"/>
        <w:spacing w:before="388" w:after="496"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6BA2664E" w14:textId="77777777">
        <w:trPr>
          <w:trHeight w:hRule="exact" w:val="52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7BA7E3" w14:textId="77777777" w:rsidR="00D66305" w:rsidRDefault="00000000">
            <w:pPr>
              <w:autoSpaceDE w:val="0"/>
              <w:autoSpaceDN w:val="0"/>
              <w:spacing w:before="130"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E493B8" w14:textId="77777777" w:rsidR="00D66305" w:rsidRDefault="00000000">
            <w:pPr>
              <w:autoSpaceDE w:val="0"/>
              <w:autoSpaceDN w:val="0"/>
              <w:spacing w:before="130"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03D509" w14:textId="77777777" w:rsidR="00D66305" w:rsidRDefault="00000000">
            <w:pPr>
              <w:autoSpaceDE w:val="0"/>
              <w:autoSpaceDN w:val="0"/>
              <w:spacing w:before="130"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106FEC" w14:textId="77777777" w:rsidR="00D66305" w:rsidRDefault="00000000">
            <w:pPr>
              <w:autoSpaceDE w:val="0"/>
              <w:autoSpaceDN w:val="0"/>
              <w:spacing w:before="130" w:after="0" w:line="266" w:lineRule="exact"/>
              <w:ind w:left="90" w:right="90"/>
            </w:pPr>
            <w:r>
              <w:rPr>
                <w:rFonts w:ascii="TimesNewRomanPS" w:eastAsia="TimesNewRomanPS" w:hAnsi="TimesNewRomanPS"/>
                <w:b/>
                <w:color w:val="000000"/>
                <w:sz w:val="24"/>
              </w:rPr>
              <w:t>Type</w:t>
            </w:r>
          </w:p>
        </w:tc>
      </w:tr>
      <w:tr w:rsidR="00D66305" w14:paraId="08C654C9"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3BB9AB"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4EAE5D" w14:textId="77777777" w:rsidR="00D66305" w:rsidRDefault="00000000">
            <w:pPr>
              <w:autoSpaceDE w:val="0"/>
              <w:autoSpaceDN w:val="0"/>
              <w:spacing w:before="110" w:after="0" w:line="266" w:lineRule="exact"/>
              <w:ind w:left="100" w:right="100"/>
            </w:pPr>
            <w:r>
              <w:rPr>
                <w:rFonts w:ascii="TimesNewRomanPSMT" w:eastAsia="TimesNewRomanPSMT" w:hAnsi="TimesNewRomanPSMT"/>
                <w:color w:val="000000"/>
                <w:sz w:val="24"/>
              </w:rPr>
              <w:t>mood_service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83E613"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An instance of MoodService</w:t>
            </w:r>
            <w:r>
              <w:br/>
            </w:r>
            <w:r>
              <w:rPr>
                <w:rFonts w:ascii="TimesNewRomanPSMT" w:eastAsia="TimesNewRomanPSMT" w:hAnsi="TimesNewRomanPSMT"/>
                <w:color w:val="000000"/>
                <w:sz w:val="24"/>
              </w:rPr>
              <w:t>used to handle operations</w:t>
            </w:r>
            <w:r>
              <w:br/>
            </w:r>
            <w:r>
              <w:rPr>
                <w:rFonts w:ascii="TimesNewRomanPSMT" w:eastAsia="TimesNewRomanPSMT" w:hAnsi="TimesNewRomanPSMT"/>
                <w:color w:val="000000"/>
                <w:sz w:val="24"/>
              </w:rPr>
              <w:t>related to moods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1E3AE6" w14:textId="77777777" w:rsidR="00D66305" w:rsidRDefault="00000000">
            <w:pPr>
              <w:autoSpaceDE w:val="0"/>
              <w:autoSpaceDN w:val="0"/>
              <w:spacing w:before="110" w:after="0" w:line="266" w:lineRule="exact"/>
              <w:ind w:left="90" w:right="90"/>
            </w:pPr>
            <w:r>
              <w:rPr>
                <w:rFonts w:ascii="TimesNewRomanPSMT" w:eastAsia="TimesNewRomanPSMT" w:hAnsi="TimesNewRomanPSMT"/>
                <w:color w:val="000000"/>
                <w:sz w:val="24"/>
              </w:rPr>
              <w:t>MoodService</w:t>
            </w:r>
          </w:p>
        </w:tc>
      </w:tr>
    </w:tbl>
    <w:p w14:paraId="3BAF6495" w14:textId="77777777" w:rsidR="00D66305" w:rsidRDefault="00000000">
      <w:pPr>
        <w:autoSpaceDE w:val="0"/>
        <w:autoSpaceDN w:val="0"/>
        <w:spacing w:before="1050" w:after="504"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7D71C7AF"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B27F7F"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D1FD09"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E50A34"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C52EC1"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9F6EFE"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40ADC8BA"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06745F"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AB144A"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init(api_key: str)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362211"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Initializes the controllerwith the necessary APIkey to access the moodservice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C5AF15"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api_key: str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DA885B"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Response</w:t>
            </w:r>
          </w:p>
        </w:tc>
      </w:tr>
      <w:tr w:rsidR="00D66305" w14:paraId="33CD08A2"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FA4DDA"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898C92" w14:textId="77777777" w:rsidR="00D66305" w:rsidRDefault="00000000">
            <w:pPr>
              <w:autoSpaceDE w:val="0"/>
              <w:autoSpaceDN w:val="0"/>
              <w:spacing w:before="102" w:after="0" w:line="276" w:lineRule="exact"/>
              <w:ind w:left="90" w:right="90"/>
            </w:pPr>
            <w:r>
              <w:rPr>
                <w:rFonts w:ascii="TimesNewRomanPSMT" w:eastAsia="TimesNewRomanPSMT" w:hAnsi="TimesNewRomanPSMT"/>
                <w:color w:val="000000"/>
                <w:sz w:val="24"/>
              </w:rPr>
              <w:t>generate_lyrics_mood_handler()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E297DB" w14:textId="77777777" w:rsidR="00D66305" w:rsidRDefault="00000000">
            <w:pPr>
              <w:autoSpaceDE w:val="0"/>
              <w:autoSpaceDN w:val="0"/>
              <w:spacing w:before="102" w:after="0" w:line="276" w:lineRule="exact"/>
              <w:ind w:left="84" w:right="84"/>
            </w:pPr>
            <w:r>
              <w:rPr>
                <w:rFonts w:ascii="TimesNewRomanPSMT" w:eastAsia="TimesNewRomanPSMT" w:hAnsi="TimesNewRomanPSMT"/>
                <w:color w:val="000000"/>
                <w:sz w:val="24"/>
              </w:rPr>
              <w:t>Handles the request to</w:t>
            </w:r>
            <w:r>
              <w:br/>
            </w:r>
            <w:r>
              <w:rPr>
                <w:rFonts w:ascii="TimesNewRomanPSMT" w:eastAsia="TimesNewRomanPSMT" w:hAnsi="TimesNewRomanPSMT"/>
                <w:color w:val="000000"/>
                <w:sz w:val="24"/>
              </w:rPr>
              <w:t>generate lyrics based onthe provided mood</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E865BB"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93811E" w14:textId="77777777" w:rsidR="00D66305" w:rsidRDefault="00000000">
            <w:pPr>
              <w:autoSpaceDE w:val="0"/>
              <w:autoSpaceDN w:val="0"/>
              <w:spacing w:before="112" w:after="0" w:line="266" w:lineRule="exact"/>
              <w:ind w:left="96" w:right="96"/>
            </w:pPr>
            <w:r>
              <w:rPr>
                <w:rFonts w:ascii="TimesNewRomanPSMT" w:eastAsia="TimesNewRomanPSMT" w:hAnsi="TimesNewRomanPSMT"/>
                <w:color w:val="000000"/>
                <w:sz w:val="24"/>
              </w:rPr>
              <w:t>Response</w:t>
            </w:r>
          </w:p>
        </w:tc>
      </w:tr>
    </w:tbl>
    <w:p w14:paraId="5BD0F32F" w14:textId="77777777" w:rsidR="00D66305" w:rsidRDefault="00D66305">
      <w:pPr>
        <w:autoSpaceDE w:val="0"/>
        <w:autoSpaceDN w:val="0"/>
        <w:spacing w:after="0" w:line="27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BF354B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0E4516"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7D563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61C50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CFEB0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78CE8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96E59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22</w:t>
            </w:r>
          </w:p>
        </w:tc>
      </w:tr>
      <w:tr w:rsidR="00D66305" w14:paraId="4DC49957"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06799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72EF1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4C2F4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BDDD41"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DDDE2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9F77D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A3B8795" w14:textId="77777777" w:rsidR="00D66305" w:rsidRDefault="00D66305">
      <w:pPr>
        <w:autoSpaceDE w:val="0"/>
        <w:autoSpaceDN w:val="0"/>
        <w:spacing w:after="0" w:line="14" w:lineRule="exact"/>
      </w:pPr>
    </w:p>
    <w:p w14:paraId="28CD24F7" w14:textId="77777777" w:rsidR="00D66305" w:rsidRDefault="00D66305">
      <w:pPr>
        <w:autoSpaceDE w:val="0"/>
        <w:autoSpaceDN w:val="0"/>
        <w:spacing w:after="0" w:line="14" w:lineRule="exact"/>
      </w:pPr>
    </w:p>
    <w:p w14:paraId="610FD64B" w14:textId="77777777" w:rsidR="00D66305" w:rsidRDefault="00D66305">
      <w:pPr>
        <w:sectPr w:rsidR="00D66305">
          <w:pgSz w:w="11920" w:h="16840"/>
          <w:pgMar w:top="0" w:right="0" w:bottom="0" w:left="0" w:header="720" w:footer="720" w:gutter="0"/>
          <w:cols w:space="720"/>
          <w:docGrid w:linePitch="360"/>
        </w:sectPr>
      </w:pPr>
    </w:p>
    <w:p w14:paraId="379CEEC9"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3.1.2.2.2 Controller: ArtistController</w:t>
      </w:r>
    </w:p>
    <w:p w14:paraId="1A81724F" w14:textId="77777777" w:rsidR="00D66305" w:rsidRDefault="00000000">
      <w:pPr>
        <w:autoSpaceDE w:val="0"/>
        <w:autoSpaceDN w:val="0"/>
        <w:spacing w:before="340" w:after="0" w:line="240" w:lineRule="auto"/>
        <w:jc w:val="center"/>
      </w:pPr>
      <w:r>
        <w:rPr>
          <w:noProof/>
        </w:rPr>
        <w:drawing>
          <wp:inline distT="0" distB="0" distL="0" distR="0" wp14:anchorId="03A7DEB9" wp14:editId="5A1812FB">
            <wp:extent cx="3458210" cy="1413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458210" cy="1413975"/>
                    </a:xfrm>
                    <a:prstGeom prst="rect">
                      <a:avLst/>
                    </a:prstGeom>
                  </pic:spPr>
                </pic:pic>
              </a:graphicData>
            </a:graphic>
          </wp:inline>
        </w:drawing>
      </w:r>
    </w:p>
    <w:p w14:paraId="730AF9A4" w14:textId="77777777" w:rsidR="00D66305" w:rsidRDefault="00000000">
      <w:pPr>
        <w:autoSpaceDE w:val="0"/>
        <w:autoSpaceDN w:val="0"/>
        <w:spacing w:before="328" w:after="496"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75DC731C" w14:textId="77777777">
        <w:trPr>
          <w:trHeight w:hRule="exact" w:val="52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180A95" w14:textId="77777777" w:rsidR="00D66305" w:rsidRDefault="00000000">
            <w:pPr>
              <w:autoSpaceDE w:val="0"/>
              <w:autoSpaceDN w:val="0"/>
              <w:spacing w:before="130"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5AAF4D" w14:textId="77777777" w:rsidR="00D66305" w:rsidRDefault="00000000">
            <w:pPr>
              <w:autoSpaceDE w:val="0"/>
              <w:autoSpaceDN w:val="0"/>
              <w:spacing w:before="130"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03E726" w14:textId="77777777" w:rsidR="00D66305" w:rsidRDefault="00000000">
            <w:pPr>
              <w:autoSpaceDE w:val="0"/>
              <w:autoSpaceDN w:val="0"/>
              <w:spacing w:before="130"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C79644" w14:textId="77777777" w:rsidR="00D66305" w:rsidRDefault="00000000">
            <w:pPr>
              <w:autoSpaceDE w:val="0"/>
              <w:autoSpaceDN w:val="0"/>
              <w:spacing w:before="130" w:after="0" w:line="266" w:lineRule="exact"/>
              <w:ind w:left="90" w:right="90"/>
            </w:pPr>
            <w:r>
              <w:rPr>
                <w:rFonts w:ascii="TimesNewRomanPS" w:eastAsia="TimesNewRomanPS" w:hAnsi="TimesNewRomanPS"/>
                <w:b/>
                <w:color w:val="000000"/>
                <w:sz w:val="24"/>
              </w:rPr>
              <w:t>Type</w:t>
            </w:r>
          </w:p>
        </w:tc>
      </w:tr>
      <w:tr w:rsidR="00D66305" w14:paraId="2607B273"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38F328"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D51449" w14:textId="77777777" w:rsidR="00D66305" w:rsidRDefault="00000000">
            <w:pPr>
              <w:autoSpaceDE w:val="0"/>
              <w:autoSpaceDN w:val="0"/>
              <w:spacing w:before="110" w:after="0" w:line="266" w:lineRule="exact"/>
              <w:ind w:left="100" w:right="100"/>
            </w:pPr>
            <w:r>
              <w:rPr>
                <w:rFonts w:ascii="TimesNewRomanPSMT" w:eastAsia="TimesNewRomanPSMT" w:hAnsi="TimesNewRomanPSMT"/>
                <w:color w:val="000000"/>
                <w:sz w:val="24"/>
              </w:rPr>
              <w:t>artist_service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77E453"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An instance of ArtistService</w:t>
            </w:r>
            <w:r>
              <w:br/>
            </w:r>
            <w:r>
              <w:rPr>
                <w:rFonts w:ascii="TimesNewRomanPSMT" w:eastAsia="TimesNewRomanPSMT" w:hAnsi="TimesNewRomanPSMT"/>
                <w:color w:val="000000"/>
                <w:sz w:val="24"/>
              </w:rPr>
              <w:t>used to handle operations</w:t>
            </w:r>
            <w:r>
              <w:br/>
            </w:r>
            <w:r>
              <w:rPr>
                <w:rFonts w:ascii="TimesNewRomanPSMT" w:eastAsia="TimesNewRomanPSMT" w:hAnsi="TimesNewRomanPSMT"/>
                <w:color w:val="000000"/>
                <w:sz w:val="24"/>
              </w:rPr>
              <w:t>related to artists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7F19A6" w14:textId="77777777" w:rsidR="00D66305" w:rsidRDefault="00000000">
            <w:pPr>
              <w:autoSpaceDE w:val="0"/>
              <w:autoSpaceDN w:val="0"/>
              <w:spacing w:before="110" w:after="0" w:line="266" w:lineRule="exact"/>
              <w:ind w:left="90" w:right="90"/>
            </w:pPr>
            <w:r>
              <w:rPr>
                <w:rFonts w:ascii="TimesNewRomanPSMT" w:eastAsia="TimesNewRomanPSMT" w:hAnsi="TimesNewRomanPSMT"/>
                <w:color w:val="000000"/>
                <w:sz w:val="24"/>
              </w:rPr>
              <w:t>ArtistService</w:t>
            </w:r>
          </w:p>
        </w:tc>
      </w:tr>
    </w:tbl>
    <w:p w14:paraId="1055A1A6" w14:textId="77777777" w:rsidR="00D66305" w:rsidRDefault="00000000">
      <w:pPr>
        <w:autoSpaceDE w:val="0"/>
        <w:autoSpaceDN w:val="0"/>
        <w:spacing w:before="1050" w:after="504"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148CE0E5"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2715CD"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7C31AA"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8A1894"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DDCD18"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11D7B4"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66ABF0CA"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9C761F"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6C87A9"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init(api_key: str)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9D36BD"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Initializes the controllerwith the necessary APIkey to access the artist</w:t>
            </w:r>
            <w:r>
              <w:br/>
            </w:r>
            <w:r>
              <w:rPr>
                <w:rFonts w:ascii="TimesNewRomanPSMT" w:eastAsia="TimesNewRomanPSMT" w:hAnsi="TimesNewRomanPSMT"/>
                <w:color w:val="000000"/>
                <w:sz w:val="24"/>
              </w:rPr>
              <w:t>service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49AA0E"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api_key: str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0DBA2B"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Response</w:t>
            </w:r>
          </w:p>
        </w:tc>
      </w:tr>
      <w:tr w:rsidR="00D66305" w14:paraId="7CCA2CE7"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41682C"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64451" w14:textId="77777777" w:rsidR="00D66305" w:rsidRDefault="00000000">
            <w:pPr>
              <w:autoSpaceDE w:val="0"/>
              <w:autoSpaceDN w:val="0"/>
              <w:spacing w:before="102" w:after="0" w:line="276" w:lineRule="exact"/>
              <w:ind w:left="90" w:right="90"/>
            </w:pPr>
            <w:r>
              <w:rPr>
                <w:rFonts w:ascii="TimesNewRomanPSMT" w:eastAsia="TimesNewRomanPSMT" w:hAnsi="TimesNewRomanPSMT"/>
                <w:color w:val="000000"/>
                <w:sz w:val="24"/>
              </w:rPr>
              <w:t>generate_lyrics_artist_handler()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B7934A" w14:textId="77777777" w:rsidR="00D66305" w:rsidRDefault="00000000">
            <w:pPr>
              <w:autoSpaceDE w:val="0"/>
              <w:autoSpaceDN w:val="0"/>
              <w:spacing w:before="102" w:after="0" w:line="276" w:lineRule="exact"/>
              <w:ind w:left="84" w:right="84"/>
            </w:pPr>
            <w:r>
              <w:rPr>
                <w:rFonts w:ascii="TimesNewRomanPSMT" w:eastAsia="TimesNewRomanPSMT" w:hAnsi="TimesNewRomanPSMT"/>
                <w:color w:val="000000"/>
                <w:sz w:val="24"/>
              </w:rPr>
              <w:t>Handles the request to</w:t>
            </w:r>
            <w:r>
              <w:br/>
            </w:r>
            <w:r>
              <w:rPr>
                <w:rFonts w:ascii="TimesNewRomanPSMT" w:eastAsia="TimesNewRomanPSMT" w:hAnsi="TimesNewRomanPSMT"/>
                <w:color w:val="000000"/>
                <w:sz w:val="24"/>
              </w:rPr>
              <w:t>generate lyrics based onthe provided artist style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9A831B"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A4868B" w14:textId="77777777" w:rsidR="00D66305" w:rsidRDefault="00000000">
            <w:pPr>
              <w:autoSpaceDE w:val="0"/>
              <w:autoSpaceDN w:val="0"/>
              <w:spacing w:before="112" w:after="0" w:line="266" w:lineRule="exact"/>
              <w:ind w:left="96" w:right="96"/>
            </w:pPr>
            <w:r>
              <w:rPr>
                <w:rFonts w:ascii="TimesNewRomanPSMT" w:eastAsia="TimesNewRomanPSMT" w:hAnsi="TimesNewRomanPSMT"/>
                <w:color w:val="000000"/>
                <w:sz w:val="24"/>
              </w:rPr>
              <w:t>Response</w:t>
            </w:r>
          </w:p>
        </w:tc>
      </w:tr>
    </w:tbl>
    <w:p w14:paraId="732992C7" w14:textId="77777777" w:rsidR="00D66305" w:rsidRDefault="00D66305">
      <w:pPr>
        <w:autoSpaceDE w:val="0"/>
        <w:autoSpaceDN w:val="0"/>
        <w:spacing w:after="0" w:line="27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FB1E2C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F0CC9D"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E6614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2F9EA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E5C0F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29615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88C9C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23</w:t>
            </w:r>
          </w:p>
        </w:tc>
      </w:tr>
      <w:tr w:rsidR="00D66305" w14:paraId="603707A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57014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D8F81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B1F7B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785F1A"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E5477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F31345"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A2D2D04" w14:textId="77777777" w:rsidR="00D66305" w:rsidRDefault="00D66305">
      <w:pPr>
        <w:autoSpaceDE w:val="0"/>
        <w:autoSpaceDN w:val="0"/>
        <w:spacing w:after="0" w:line="14" w:lineRule="exact"/>
      </w:pPr>
    </w:p>
    <w:p w14:paraId="7224D7C1" w14:textId="77777777" w:rsidR="00D66305" w:rsidRDefault="00D66305">
      <w:pPr>
        <w:autoSpaceDE w:val="0"/>
        <w:autoSpaceDN w:val="0"/>
        <w:spacing w:after="0" w:line="14" w:lineRule="exact"/>
      </w:pPr>
    </w:p>
    <w:p w14:paraId="0A75F722" w14:textId="77777777" w:rsidR="00D66305" w:rsidRDefault="00D66305">
      <w:pPr>
        <w:sectPr w:rsidR="00D66305">
          <w:pgSz w:w="11920" w:h="16840"/>
          <w:pgMar w:top="0" w:right="0" w:bottom="0" w:left="0" w:header="720" w:footer="720" w:gutter="0"/>
          <w:cols w:space="720"/>
          <w:docGrid w:linePitch="360"/>
        </w:sectPr>
      </w:pPr>
    </w:p>
    <w:p w14:paraId="6A969C1B"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3.1.2.2.4 Controller: CameraController</w:t>
      </w:r>
    </w:p>
    <w:p w14:paraId="2EEF9FF6" w14:textId="77777777" w:rsidR="00D66305" w:rsidRDefault="00000000">
      <w:pPr>
        <w:autoSpaceDE w:val="0"/>
        <w:autoSpaceDN w:val="0"/>
        <w:spacing w:before="460" w:after="0" w:line="240" w:lineRule="auto"/>
        <w:jc w:val="center"/>
      </w:pPr>
      <w:r>
        <w:rPr>
          <w:noProof/>
        </w:rPr>
        <w:drawing>
          <wp:inline distT="0" distB="0" distL="0" distR="0" wp14:anchorId="689D14BA" wp14:editId="6D3112D6">
            <wp:extent cx="4400550" cy="1562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400550" cy="1562100"/>
                    </a:xfrm>
                    <a:prstGeom prst="rect">
                      <a:avLst/>
                    </a:prstGeom>
                  </pic:spPr>
                </pic:pic>
              </a:graphicData>
            </a:graphic>
          </wp:inline>
        </w:drawing>
      </w:r>
    </w:p>
    <w:p w14:paraId="39D86647" w14:textId="77777777" w:rsidR="00D66305" w:rsidRDefault="00000000">
      <w:pPr>
        <w:autoSpaceDE w:val="0"/>
        <w:autoSpaceDN w:val="0"/>
        <w:spacing w:before="774"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2F487EF6"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D87754"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669A92"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44B0B3"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3B9ED0"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498E1DD0"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3B5E57"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9EE134"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camera_service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32918A"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Instance of CameraService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06022B"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CameraService</w:t>
            </w:r>
          </w:p>
        </w:tc>
      </w:tr>
    </w:tbl>
    <w:p w14:paraId="6C1A8781" w14:textId="77777777" w:rsidR="00D66305" w:rsidRDefault="00000000">
      <w:pPr>
        <w:autoSpaceDE w:val="0"/>
        <w:autoSpaceDN w:val="0"/>
        <w:spacing w:before="1050" w:after="504"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240"/>
        <w:gridCol w:w="2020"/>
        <w:gridCol w:w="1920"/>
      </w:tblGrid>
      <w:tr w:rsidR="00D66305" w14:paraId="0BFB149E"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CD62FD"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5B58F3"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7068B3"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6D6FC6"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Parameter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65C31D"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Return Type</w:t>
            </w:r>
          </w:p>
        </w:tc>
      </w:tr>
      <w:tr w:rsidR="00D66305" w14:paraId="4BFD89CA"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52A626"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BCD4DA"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video_feed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3E68E4"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Provides the video</w:t>
            </w:r>
            <w:r>
              <w:br/>
            </w:r>
            <w:r>
              <w:rPr>
                <w:rFonts w:ascii="TimesNewRomanPSMT" w:eastAsia="TimesNewRomanPSMT" w:hAnsi="TimesNewRomanPSMT"/>
                <w:color w:val="000000"/>
                <w:sz w:val="24"/>
              </w:rPr>
              <w:t>feed response</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4AC76D"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None</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D156D8" w14:textId="77777777" w:rsidR="00D66305" w:rsidRDefault="00000000">
            <w:pPr>
              <w:autoSpaceDE w:val="0"/>
              <w:autoSpaceDN w:val="0"/>
              <w:spacing w:before="114" w:after="0" w:line="276" w:lineRule="exact"/>
              <w:ind w:left="100" w:right="100"/>
            </w:pPr>
            <w:r>
              <w:rPr>
                <w:rFonts w:ascii="TimesNewRomanPSMT" w:eastAsia="TimesNewRomanPSMT" w:hAnsi="TimesNewRomanPSMT"/>
                <w:color w:val="000000"/>
                <w:sz w:val="24"/>
              </w:rPr>
              <w:t>Response(self.camera_service.gen()</w:t>
            </w:r>
          </w:p>
        </w:tc>
      </w:tr>
      <w:tr w:rsidR="00D66305" w14:paraId="2A7E9AEB"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9BE4D2"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A62F57"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gen_table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7321C1"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Generates a JSON</w:t>
            </w:r>
            <w:r>
              <w:br/>
            </w:r>
            <w:r>
              <w:rPr>
                <w:rFonts w:ascii="TimesNewRomanPSMT" w:eastAsia="TimesNewRomanPSMT" w:hAnsi="TimesNewRomanPSMT"/>
                <w:color w:val="000000"/>
                <w:sz w:val="24"/>
              </w:rPr>
              <w:t>response with musicrecommendations</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E2BA69"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None</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162B0E"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jsonify</w:t>
            </w:r>
          </w:p>
        </w:tc>
      </w:tr>
    </w:tbl>
    <w:p w14:paraId="5609F340" w14:textId="77777777" w:rsidR="00D66305" w:rsidRDefault="00D66305">
      <w:pPr>
        <w:autoSpaceDE w:val="0"/>
        <w:autoSpaceDN w:val="0"/>
        <w:spacing w:after="0" w:line="27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50074A2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C5BBD6"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C3D58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E4C07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B87643"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9DCAC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79C1A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24</w:t>
            </w:r>
          </w:p>
        </w:tc>
      </w:tr>
      <w:tr w:rsidR="00D66305" w14:paraId="0F8B9BB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B4D1C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DF77D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05125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9DD6B7"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432A6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BDCDC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9E18834" w14:textId="77777777" w:rsidR="00D66305" w:rsidRDefault="00D66305">
      <w:pPr>
        <w:autoSpaceDE w:val="0"/>
        <w:autoSpaceDN w:val="0"/>
        <w:spacing w:after="0" w:line="14" w:lineRule="exact"/>
      </w:pPr>
    </w:p>
    <w:p w14:paraId="5C333317" w14:textId="77777777" w:rsidR="00D66305" w:rsidRDefault="00D66305">
      <w:pPr>
        <w:autoSpaceDE w:val="0"/>
        <w:autoSpaceDN w:val="0"/>
        <w:spacing w:after="0" w:line="14" w:lineRule="exact"/>
      </w:pPr>
    </w:p>
    <w:p w14:paraId="333BF177" w14:textId="77777777" w:rsidR="00D66305" w:rsidRDefault="00D66305">
      <w:pPr>
        <w:sectPr w:rsidR="00D66305">
          <w:pgSz w:w="11920" w:h="16840"/>
          <w:pgMar w:top="0" w:right="0" w:bottom="0" w:left="0" w:header="720" w:footer="720" w:gutter="0"/>
          <w:cols w:space="720"/>
          <w:docGrid w:linePitch="360"/>
        </w:sectPr>
      </w:pPr>
    </w:p>
    <w:p w14:paraId="1DAB4297" w14:textId="77777777" w:rsidR="00D66305" w:rsidRDefault="00000000">
      <w:pPr>
        <w:autoSpaceDE w:val="0"/>
        <w:autoSpaceDN w:val="0"/>
        <w:spacing w:before="1452" w:after="0" w:line="310" w:lineRule="exact"/>
        <w:ind w:left="1440" w:right="1440"/>
      </w:pPr>
      <w:r>
        <w:rPr>
          <w:rFonts w:ascii="TimesNewRomanPS" w:eastAsia="TimesNewRomanPS" w:hAnsi="TimesNewRomanPS"/>
          <w:b/>
          <w:color w:val="000000"/>
          <w:sz w:val="28"/>
        </w:rPr>
        <w:lastRenderedPageBreak/>
        <w:t>3.1.2.3 Service</w:t>
      </w:r>
    </w:p>
    <w:p w14:paraId="4E2664F6" w14:textId="77777777" w:rsidR="00D66305" w:rsidRDefault="00000000">
      <w:pPr>
        <w:autoSpaceDE w:val="0"/>
        <w:autoSpaceDN w:val="0"/>
        <w:spacing w:before="572" w:after="0" w:line="266" w:lineRule="exact"/>
        <w:ind w:left="2160" w:right="2160"/>
      </w:pPr>
      <w:r>
        <w:rPr>
          <w:rFonts w:ascii="TimesNewRomanPS" w:eastAsia="TimesNewRomanPS" w:hAnsi="TimesNewRomanPS"/>
          <w:b/>
          <w:color w:val="000000"/>
          <w:sz w:val="24"/>
        </w:rPr>
        <w:t>3.1.2.3.1 Service: GenreService</w:t>
      </w:r>
    </w:p>
    <w:p w14:paraId="31FBFD7F" w14:textId="77777777" w:rsidR="00D66305" w:rsidRDefault="00000000">
      <w:pPr>
        <w:autoSpaceDE w:val="0"/>
        <w:autoSpaceDN w:val="0"/>
        <w:spacing w:before="458" w:after="0" w:line="240" w:lineRule="auto"/>
        <w:jc w:val="center"/>
      </w:pPr>
      <w:r>
        <w:rPr>
          <w:noProof/>
        </w:rPr>
        <w:drawing>
          <wp:inline distT="0" distB="0" distL="0" distR="0" wp14:anchorId="0EAC91D5" wp14:editId="0D63560C">
            <wp:extent cx="2933700" cy="1833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933700" cy="1833563"/>
                    </a:xfrm>
                    <a:prstGeom prst="rect">
                      <a:avLst/>
                    </a:prstGeom>
                  </pic:spPr>
                </pic:pic>
              </a:graphicData>
            </a:graphic>
          </wp:inline>
        </w:drawing>
      </w:r>
    </w:p>
    <w:p w14:paraId="2B38B998" w14:textId="77777777" w:rsidR="00D66305" w:rsidRDefault="00000000">
      <w:pPr>
        <w:autoSpaceDE w:val="0"/>
        <w:autoSpaceDN w:val="0"/>
        <w:spacing w:before="340" w:after="500"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693ED427"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34C87F"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FC8688" w14:textId="77777777" w:rsidR="00D66305" w:rsidRDefault="00000000">
            <w:pPr>
              <w:autoSpaceDE w:val="0"/>
              <w:autoSpaceDN w:val="0"/>
              <w:spacing w:before="126"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C1D372"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D96D32"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Type</w:t>
            </w:r>
          </w:p>
        </w:tc>
      </w:tr>
      <w:tr w:rsidR="00D66305" w14:paraId="33840FD3"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5DD6D4" w14:textId="77777777" w:rsidR="00D66305" w:rsidRDefault="00000000">
            <w:pPr>
              <w:autoSpaceDE w:val="0"/>
              <w:autoSpaceDN w:val="0"/>
              <w:spacing w:before="126"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0743C0" w14:textId="77777777" w:rsidR="00D66305" w:rsidRDefault="00000000">
            <w:pPr>
              <w:autoSpaceDE w:val="0"/>
              <w:autoSpaceDN w:val="0"/>
              <w:spacing w:before="126" w:after="0" w:line="266" w:lineRule="exact"/>
              <w:ind w:left="100" w:right="100"/>
            </w:pPr>
            <w:r>
              <w:rPr>
                <w:rFonts w:ascii="TimesNewRomanPSMT" w:eastAsia="TimesNewRomanPSMT" w:hAnsi="TimesNewRomanPSMT"/>
                <w:color w:val="000000"/>
                <w:sz w:val="24"/>
              </w:rPr>
              <w:t>openai_client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BF1A8E"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Client for OpenAI API</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6A9287"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OpenAI Client</w:t>
            </w:r>
          </w:p>
        </w:tc>
      </w:tr>
    </w:tbl>
    <w:p w14:paraId="6C5FCFC4" w14:textId="77777777" w:rsidR="00D66305" w:rsidRDefault="00000000">
      <w:pPr>
        <w:autoSpaceDE w:val="0"/>
        <w:autoSpaceDN w:val="0"/>
        <w:spacing w:before="1054" w:after="500"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240"/>
        <w:gridCol w:w="2020"/>
        <w:gridCol w:w="1920"/>
      </w:tblGrid>
      <w:tr w:rsidR="00D66305" w14:paraId="0CFFAE68"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B2824C"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3D6D43"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Name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955A0A"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Description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ABFC0A" w14:textId="77777777" w:rsidR="00D66305" w:rsidRDefault="00000000">
            <w:pPr>
              <w:autoSpaceDE w:val="0"/>
              <w:autoSpaceDN w:val="0"/>
              <w:spacing w:before="126" w:after="0" w:line="266" w:lineRule="exact"/>
              <w:ind w:left="96" w:right="96"/>
            </w:pPr>
            <w:r>
              <w:rPr>
                <w:rFonts w:ascii="TimesNewRomanPS" w:eastAsia="TimesNewRomanPS" w:hAnsi="TimesNewRomanPS"/>
                <w:b/>
                <w:color w:val="000000"/>
                <w:sz w:val="24"/>
              </w:rPr>
              <w:t>Parameter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F0CD46" w14:textId="77777777" w:rsidR="00D66305" w:rsidRDefault="00000000">
            <w:pPr>
              <w:autoSpaceDE w:val="0"/>
              <w:autoSpaceDN w:val="0"/>
              <w:spacing w:before="126" w:after="0" w:line="266" w:lineRule="exact"/>
              <w:ind w:left="100" w:right="100"/>
            </w:pPr>
            <w:r>
              <w:rPr>
                <w:rFonts w:ascii="TimesNewRomanPS" w:eastAsia="TimesNewRomanPS" w:hAnsi="TimesNewRomanPS"/>
                <w:b/>
                <w:color w:val="000000"/>
                <w:sz w:val="24"/>
              </w:rPr>
              <w:t>Return Type</w:t>
            </w:r>
          </w:p>
        </w:tc>
      </w:tr>
      <w:tr w:rsidR="00D66305" w14:paraId="08010BCC" w14:textId="77777777">
        <w:trPr>
          <w:trHeight w:hRule="exact" w:val="78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D27332"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9A0D78"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init(api_key: str)</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03994D" w14:textId="77777777" w:rsidR="00D66305" w:rsidRDefault="00000000">
            <w:pPr>
              <w:autoSpaceDE w:val="0"/>
              <w:autoSpaceDN w:val="0"/>
              <w:spacing w:before="118" w:after="0" w:line="276" w:lineRule="exact"/>
              <w:ind w:left="84" w:right="84"/>
            </w:pPr>
            <w:r>
              <w:rPr>
                <w:rFonts w:ascii="TimesNewRomanPSMT" w:eastAsia="TimesNewRomanPSMT" w:hAnsi="TimesNewRomanPSMT"/>
                <w:color w:val="000000"/>
                <w:sz w:val="24"/>
              </w:rPr>
              <w:t>Initialize with API</w:t>
            </w:r>
            <w:r>
              <w:br/>
            </w:r>
            <w:r>
              <w:rPr>
                <w:rFonts w:ascii="TimesNewRomanPSMT" w:eastAsia="TimesNewRomanPSMT" w:hAnsi="TimesNewRomanPSMT"/>
                <w:color w:val="000000"/>
                <w:sz w:val="24"/>
              </w:rPr>
              <w:t>key</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1CD73F" w14:textId="77777777" w:rsidR="00D66305" w:rsidRDefault="00000000">
            <w:pPr>
              <w:autoSpaceDE w:val="0"/>
              <w:autoSpaceDN w:val="0"/>
              <w:spacing w:before="128" w:after="0" w:line="266" w:lineRule="exact"/>
              <w:ind w:left="96" w:right="96"/>
            </w:pPr>
            <w:r>
              <w:rPr>
                <w:rFonts w:ascii="TimesNewRomanPSMT" w:eastAsia="TimesNewRomanPSMT" w:hAnsi="TimesNewRomanPSMT"/>
                <w:color w:val="000000"/>
                <w:sz w:val="24"/>
              </w:rPr>
              <w:t>api_key: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7A4F2D" w14:textId="77777777" w:rsidR="00D66305" w:rsidRDefault="00D66305">
            <w:pPr>
              <w:autoSpaceDE w:val="0"/>
              <w:autoSpaceDN w:val="0"/>
              <w:spacing w:after="0" w:line="116" w:lineRule="exact"/>
            </w:pPr>
          </w:p>
          <w:tbl>
            <w:tblPr>
              <w:tblW w:w="0" w:type="auto"/>
              <w:tblInd w:w="99" w:type="dxa"/>
              <w:tblLayout w:type="fixed"/>
              <w:tblLook w:val="04A0" w:firstRow="1" w:lastRow="0" w:firstColumn="1" w:lastColumn="0" w:noHBand="0" w:noVBand="1"/>
            </w:tblPr>
            <w:tblGrid>
              <w:gridCol w:w="520"/>
            </w:tblGrid>
            <w:tr w:rsidR="00D66305" w14:paraId="04043CD4" w14:textId="77777777">
              <w:trPr>
                <w:trHeight w:hRule="exact" w:val="256"/>
              </w:trPr>
              <w:tc>
                <w:tcPr>
                  <w:tcW w:w="520" w:type="dxa"/>
                  <w:shd w:val="clear" w:color="auto" w:fill="FAFAFA"/>
                  <w:tcMar>
                    <w:left w:w="0" w:type="dxa"/>
                    <w:right w:w="0" w:type="dxa"/>
                  </w:tcMar>
                </w:tcPr>
                <w:p w14:paraId="293C292C" w14:textId="77777777" w:rsidR="00D66305" w:rsidRDefault="00000000">
                  <w:pPr>
                    <w:autoSpaceDE w:val="0"/>
                    <w:autoSpaceDN w:val="0"/>
                    <w:spacing w:before="10" w:after="0" w:line="266" w:lineRule="exact"/>
                    <w:jc w:val="center"/>
                  </w:pPr>
                  <w:r>
                    <w:rPr>
                      <w:rFonts w:ascii="TimesNewRomanPSMT" w:eastAsia="TimesNewRomanPSMT" w:hAnsi="TimesNewRomanPSMT"/>
                      <w:color w:val="000000"/>
                      <w:sz w:val="24"/>
                    </w:rPr>
                    <w:t>None</w:t>
                  </w:r>
                </w:p>
              </w:tc>
            </w:tr>
          </w:tbl>
          <w:p w14:paraId="319E5234" w14:textId="77777777" w:rsidR="00D66305" w:rsidRDefault="00D66305"/>
          <w:p w14:paraId="21C46FC8" w14:textId="77777777" w:rsidR="00D66305" w:rsidRDefault="00D66305">
            <w:pPr>
              <w:autoSpaceDE w:val="0"/>
              <w:autoSpaceDN w:val="0"/>
              <w:spacing w:after="0" w:line="14" w:lineRule="exact"/>
            </w:pPr>
          </w:p>
        </w:tc>
      </w:tr>
      <w:tr w:rsidR="00D66305" w14:paraId="28946CAC"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2E572B"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D2E018" w14:textId="77777777" w:rsidR="00D66305" w:rsidRDefault="00000000">
            <w:pPr>
              <w:autoSpaceDE w:val="0"/>
              <w:autoSpaceDN w:val="0"/>
              <w:spacing w:before="114" w:after="0" w:line="276" w:lineRule="exact"/>
              <w:ind w:left="90" w:right="90"/>
            </w:pPr>
            <w:r>
              <w:rPr>
                <w:rFonts w:ascii="TimesNewRomanPSMT" w:eastAsia="TimesNewRomanPSMT" w:hAnsi="TimesNewRomanPSMT"/>
                <w:color w:val="000000"/>
                <w:sz w:val="24"/>
              </w:rPr>
              <w:t>generate_lyrics_genre(prompt: str,</w:t>
            </w:r>
            <w:r>
              <w:br/>
            </w:r>
            <w:r>
              <w:rPr>
                <w:rFonts w:ascii="TimesNewRomanPSMT" w:eastAsia="TimesNewRomanPSMT" w:hAnsi="TimesNewRomanPSMT"/>
                <w:color w:val="000000"/>
                <w:sz w:val="24"/>
              </w:rPr>
              <w:t>genre: str,</w:t>
            </w:r>
            <w:r>
              <w:br/>
            </w:r>
            <w:r>
              <w:rPr>
                <w:rFonts w:ascii="TimesNewRomanPSMT" w:eastAsia="TimesNewRomanPSMT" w:hAnsi="TimesNewRomanPSMT"/>
                <w:color w:val="000000"/>
                <w:sz w:val="24"/>
              </w:rPr>
              <w:t>language: str)</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EBB988"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Generate lyrics</w:t>
            </w:r>
            <w:r>
              <w:br/>
            </w:r>
            <w:r>
              <w:rPr>
                <w:rFonts w:ascii="TimesNewRomanPSMT" w:eastAsia="TimesNewRomanPSMT" w:hAnsi="TimesNewRomanPSMT"/>
                <w:color w:val="000000"/>
                <w:sz w:val="24"/>
              </w:rPr>
              <w:t>based on genre</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3974D2" w14:textId="77777777" w:rsidR="00D66305" w:rsidRDefault="00000000">
            <w:pPr>
              <w:autoSpaceDE w:val="0"/>
              <w:autoSpaceDN w:val="0"/>
              <w:spacing w:before="114" w:after="0" w:line="276" w:lineRule="exact"/>
              <w:ind w:left="96" w:right="96"/>
            </w:pPr>
            <w:r>
              <w:rPr>
                <w:rFonts w:ascii="TimesNewRomanPSMT" w:eastAsia="TimesNewRomanPSMT" w:hAnsi="TimesNewRomanPSMT"/>
                <w:color w:val="000000"/>
                <w:sz w:val="24"/>
              </w:rPr>
              <w:t>prompt: str,</w:t>
            </w:r>
            <w:r>
              <w:br/>
            </w:r>
            <w:r>
              <w:rPr>
                <w:rFonts w:ascii="TimesNewRomanPSMT" w:eastAsia="TimesNewRomanPSMT" w:hAnsi="TimesNewRomanPSMT"/>
                <w:color w:val="000000"/>
                <w:sz w:val="24"/>
              </w:rPr>
              <w:t>genre: str,</w:t>
            </w:r>
            <w:r>
              <w:br/>
            </w:r>
            <w:r>
              <w:rPr>
                <w:rFonts w:ascii="TimesNewRomanPSMT" w:eastAsia="TimesNewRomanPSMT" w:hAnsi="TimesNewRomanPSMT"/>
                <w:color w:val="000000"/>
                <w:sz w:val="24"/>
              </w:rPr>
              <w:t>language: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434AAB" w14:textId="77777777" w:rsidR="00D66305" w:rsidRDefault="00000000">
            <w:pPr>
              <w:autoSpaceDE w:val="0"/>
              <w:autoSpaceDN w:val="0"/>
              <w:spacing w:before="124" w:after="0" w:line="266" w:lineRule="exact"/>
              <w:ind w:left="100" w:right="100"/>
            </w:pPr>
            <w:r>
              <w:rPr>
                <w:rFonts w:ascii="TimesNewRomanPSMT" w:eastAsia="TimesNewRomanPSMT" w:hAnsi="TimesNewRomanPSMT"/>
                <w:color w:val="000000"/>
                <w:sz w:val="24"/>
              </w:rPr>
              <w:t>str</w:t>
            </w:r>
          </w:p>
        </w:tc>
      </w:tr>
    </w:tbl>
    <w:p w14:paraId="6119C133" w14:textId="77777777" w:rsidR="00D66305" w:rsidRDefault="00D66305">
      <w:pPr>
        <w:autoSpaceDE w:val="0"/>
        <w:autoSpaceDN w:val="0"/>
        <w:spacing w:after="0" w:line="18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C62570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159CA4"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27149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4EF7D2"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8607E1"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E945B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24447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25</w:t>
            </w:r>
          </w:p>
        </w:tc>
      </w:tr>
      <w:tr w:rsidR="00D66305" w14:paraId="6835642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B269D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920D1A"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0D95A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33279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81E84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B8B646"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3514739" w14:textId="77777777" w:rsidR="00D66305" w:rsidRDefault="00D66305">
      <w:pPr>
        <w:autoSpaceDE w:val="0"/>
        <w:autoSpaceDN w:val="0"/>
        <w:spacing w:after="0" w:line="14" w:lineRule="exact"/>
      </w:pPr>
    </w:p>
    <w:p w14:paraId="402641FB" w14:textId="77777777" w:rsidR="00D66305" w:rsidRDefault="00D66305">
      <w:pPr>
        <w:autoSpaceDE w:val="0"/>
        <w:autoSpaceDN w:val="0"/>
        <w:spacing w:after="0" w:line="14" w:lineRule="exact"/>
      </w:pPr>
    </w:p>
    <w:p w14:paraId="16BDFFB8" w14:textId="77777777" w:rsidR="00D66305" w:rsidRDefault="00D66305">
      <w:pPr>
        <w:sectPr w:rsidR="00D66305">
          <w:pgSz w:w="11920" w:h="16840"/>
          <w:pgMar w:top="0" w:right="0" w:bottom="0" w:left="0" w:header="720" w:footer="720" w:gutter="0"/>
          <w:cols w:space="720"/>
          <w:docGrid w:linePitch="360"/>
        </w:sectPr>
      </w:pPr>
    </w:p>
    <w:p w14:paraId="1207FEE7"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3.1.2.3.2 Service: MoodService</w:t>
      </w:r>
    </w:p>
    <w:p w14:paraId="57CA9B37" w14:textId="77777777" w:rsidR="00D66305" w:rsidRDefault="00000000">
      <w:pPr>
        <w:autoSpaceDE w:val="0"/>
        <w:autoSpaceDN w:val="0"/>
        <w:spacing w:before="414" w:after="0" w:line="240" w:lineRule="auto"/>
        <w:jc w:val="center"/>
      </w:pPr>
      <w:r>
        <w:rPr>
          <w:noProof/>
        </w:rPr>
        <w:drawing>
          <wp:inline distT="0" distB="0" distL="0" distR="0" wp14:anchorId="36E8D0A5" wp14:editId="1C990BF5">
            <wp:extent cx="3077210" cy="18808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077210" cy="1880886"/>
                    </a:xfrm>
                    <a:prstGeom prst="rect">
                      <a:avLst/>
                    </a:prstGeom>
                  </pic:spPr>
                </pic:pic>
              </a:graphicData>
            </a:graphic>
          </wp:inline>
        </w:drawing>
      </w:r>
    </w:p>
    <w:p w14:paraId="12B168C5" w14:textId="77777777" w:rsidR="00D66305" w:rsidRDefault="00000000">
      <w:pPr>
        <w:autoSpaceDE w:val="0"/>
        <w:autoSpaceDN w:val="0"/>
        <w:spacing w:before="310"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023EE8BB"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0D1499"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DC12E9"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CE72F9"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1D9DE3"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468153DF"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730A8D"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689B0A"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openai_client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10BAFB"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Client for OpenAI API</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E1FBB0"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OpenAI Client</w:t>
            </w:r>
          </w:p>
        </w:tc>
      </w:tr>
    </w:tbl>
    <w:p w14:paraId="6A7B700B" w14:textId="77777777" w:rsidR="00D66305" w:rsidRDefault="00000000">
      <w:pPr>
        <w:autoSpaceDE w:val="0"/>
        <w:autoSpaceDN w:val="0"/>
        <w:spacing w:before="1050" w:after="504"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240"/>
        <w:gridCol w:w="2020"/>
        <w:gridCol w:w="1920"/>
      </w:tblGrid>
      <w:tr w:rsidR="00D66305" w14:paraId="064DB931"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8654A1"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6956EA"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383237"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EB2E58"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Parameter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5D8897"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Return Type</w:t>
            </w:r>
          </w:p>
        </w:tc>
      </w:tr>
      <w:tr w:rsidR="00D66305" w14:paraId="7A10EDFA" w14:textId="77777777">
        <w:trPr>
          <w:trHeight w:hRule="exact" w:val="78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C636FC"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384580"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init(api_key: str)</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CF2555"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Initialize with API</w:t>
            </w:r>
            <w:r>
              <w:br/>
            </w:r>
            <w:r>
              <w:rPr>
                <w:rFonts w:ascii="TimesNewRomanPSMT" w:eastAsia="TimesNewRomanPSMT" w:hAnsi="TimesNewRomanPSMT"/>
                <w:color w:val="000000"/>
                <w:sz w:val="24"/>
              </w:rPr>
              <w:t>key</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D7DB97"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api_key: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0FDBB0" w14:textId="77777777" w:rsidR="00D66305" w:rsidRDefault="00D66305">
            <w:pPr>
              <w:autoSpaceDE w:val="0"/>
              <w:autoSpaceDN w:val="0"/>
              <w:spacing w:after="0" w:line="112" w:lineRule="exact"/>
            </w:pPr>
          </w:p>
          <w:tbl>
            <w:tblPr>
              <w:tblW w:w="0" w:type="auto"/>
              <w:tblInd w:w="99" w:type="dxa"/>
              <w:tblLayout w:type="fixed"/>
              <w:tblLook w:val="04A0" w:firstRow="1" w:lastRow="0" w:firstColumn="1" w:lastColumn="0" w:noHBand="0" w:noVBand="1"/>
            </w:tblPr>
            <w:tblGrid>
              <w:gridCol w:w="520"/>
            </w:tblGrid>
            <w:tr w:rsidR="00D66305" w14:paraId="79809AC3" w14:textId="77777777">
              <w:trPr>
                <w:trHeight w:hRule="exact" w:val="256"/>
              </w:trPr>
              <w:tc>
                <w:tcPr>
                  <w:tcW w:w="520" w:type="dxa"/>
                  <w:shd w:val="clear" w:color="auto" w:fill="FAFAFA"/>
                  <w:tcMar>
                    <w:left w:w="0" w:type="dxa"/>
                    <w:right w:w="0" w:type="dxa"/>
                  </w:tcMar>
                </w:tcPr>
                <w:p w14:paraId="2E6BD2BE" w14:textId="77777777" w:rsidR="00D66305" w:rsidRDefault="00000000">
                  <w:pPr>
                    <w:autoSpaceDE w:val="0"/>
                    <w:autoSpaceDN w:val="0"/>
                    <w:spacing w:before="10" w:after="0" w:line="266" w:lineRule="exact"/>
                    <w:jc w:val="center"/>
                  </w:pPr>
                  <w:r>
                    <w:rPr>
                      <w:rFonts w:ascii="TimesNewRomanPSMT" w:eastAsia="TimesNewRomanPSMT" w:hAnsi="TimesNewRomanPSMT"/>
                      <w:color w:val="000000"/>
                      <w:sz w:val="24"/>
                    </w:rPr>
                    <w:t>None</w:t>
                  </w:r>
                </w:p>
              </w:tc>
            </w:tr>
          </w:tbl>
          <w:p w14:paraId="55BE1F94" w14:textId="77777777" w:rsidR="00D66305" w:rsidRDefault="00D66305"/>
          <w:p w14:paraId="79CE4A9A" w14:textId="77777777" w:rsidR="00D66305" w:rsidRDefault="00D66305">
            <w:pPr>
              <w:autoSpaceDE w:val="0"/>
              <w:autoSpaceDN w:val="0"/>
              <w:spacing w:after="0" w:line="14" w:lineRule="exact"/>
            </w:pPr>
          </w:p>
        </w:tc>
      </w:tr>
      <w:tr w:rsidR="00D66305" w14:paraId="3C1BCE82"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868FB8"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448872"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generate_lyrics_mood(prompt: str,</w:t>
            </w:r>
            <w:r>
              <w:br/>
            </w:r>
            <w:r>
              <w:rPr>
                <w:rFonts w:ascii="TimesNewRomanPSMT" w:eastAsia="TimesNewRomanPSMT" w:hAnsi="TimesNewRomanPSMT"/>
                <w:color w:val="000000"/>
                <w:sz w:val="24"/>
              </w:rPr>
              <w:t>mood: str,</w:t>
            </w:r>
            <w:r>
              <w:br/>
            </w:r>
            <w:r>
              <w:rPr>
                <w:rFonts w:ascii="TimesNewRomanPSMT" w:eastAsia="TimesNewRomanPSMT" w:hAnsi="TimesNewRomanPSMT"/>
                <w:color w:val="000000"/>
                <w:sz w:val="24"/>
              </w:rPr>
              <w:t>language: str)</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3347F8"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Generate lyrics</w:t>
            </w:r>
            <w:r>
              <w:br/>
            </w:r>
            <w:r>
              <w:rPr>
                <w:rFonts w:ascii="TimesNewRomanPSMT" w:eastAsia="TimesNewRomanPSMT" w:hAnsi="TimesNewRomanPSMT"/>
                <w:color w:val="000000"/>
                <w:sz w:val="24"/>
              </w:rPr>
              <w:t>based on mood</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5CC4AB" w14:textId="77777777" w:rsidR="00D66305" w:rsidRDefault="00000000">
            <w:pPr>
              <w:autoSpaceDE w:val="0"/>
              <w:autoSpaceDN w:val="0"/>
              <w:spacing w:before="110" w:after="0" w:line="276" w:lineRule="exact"/>
              <w:ind w:left="96" w:right="96"/>
            </w:pPr>
            <w:r>
              <w:rPr>
                <w:rFonts w:ascii="TimesNewRomanPSMT" w:eastAsia="TimesNewRomanPSMT" w:hAnsi="TimesNewRomanPSMT"/>
                <w:color w:val="000000"/>
                <w:sz w:val="24"/>
              </w:rPr>
              <w:t>prompt: str,</w:t>
            </w:r>
            <w:r>
              <w:br/>
            </w:r>
            <w:r>
              <w:rPr>
                <w:rFonts w:ascii="TimesNewRomanPSMT" w:eastAsia="TimesNewRomanPSMT" w:hAnsi="TimesNewRomanPSMT"/>
                <w:color w:val="000000"/>
                <w:sz w:val="24"/>
              </w:rPr>
              <w:t>mood: str,</w:t>
            </w:r>
            <w:r>
              <w:br/>
            </w:r>
            <w:r>
              <w:rPr>
                <w:rFonts w:ascii="TimesNewRomanPSMT" w:eastAsia="TimesNewRomanPSMT" w:hAnsi="TimesNewRomanPSMT"/>
                <w:color w:val="000000"/>
                <w:sz w:val="24"/>
              </w:rPr>
              <w:t>language: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F1AA36"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str</w:t>
            </w:r>
          </w:p>
        </w:tc>
      </w:tr>
    </w:tbl>
    <w:p w14:paraId="11CE127E" w14:textId="77777777" w:rsidR="00D66305" w:rsidRDefault="00D66305">
      <w:pPr>
        <w:autoSpaceDE w:val="0"/>
        <w:autoSpaceDN w:val="0"/>
        <w:spacing w:after="0" w:line="27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48E6607"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A82745"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F73E1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15986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855D8C"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62966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31DA3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26</w:t>
            </w:r>
          </w:p>
        </w:tc>
      </w:tr>
      <w:tr w:rsidR="00D66305" w14:paraId="019022F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ECC46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38780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620DC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B80FBF"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40D48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26E79C"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19A28A9" w14:textId="77777777" w:rsidR="00D66305" w:rsidRDefault="00D66305">
      <w:pPr>
        <w:autoSpaceDE w:val="0"/>
        <w:autoSpaceDN w:val="0"/>
        <w:spacing w:after="0" w:line="14" w:lineRule="exact"/>
      </w:pPr>
    </w:p>
    <w:p w14:paraId="6216A772" w14:textId="77777777" w:rsidR="00D66305" w:rsidRDefault="00D66305">
      <w:pPr>
        <w:autoSpaceDE w:val="0"/>
        <w:autoSpaceDN w:val="0"/>
        <w:spacing w:after="0" w:line="14" w:lineRule="exact"/>
      </w:pPr>
    </w:p>
    <w:p w14:paraId="1A22B3C5" w14:textId="77777777" w:rsidR="00D66305" w:rsidRDefault="00D66305">
      <w:pPr>
        <w:sectPr w:rsidR="00D66305">
          <w:pgSz w:w="11920" w:h="16840"/>
          <w:pgMar w:top="0" w:right="0" w:bottom="0" w:left="0" w:header="720" w:footer="720" w:gutter="0"/>
          <w:cols w:space="720"/>
          <w:docGrid w:linePitch="360"/>
        </w:sectPr>
      </w:pPr>
    </w:p>
    <w:p w14:paraId="40574536"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3.1.2.3.3 Service: ArtistService</w:t>
      </w:r>
    </w:p>
    <w:p w14:paraId="6F070EBE" w14:textId="77777777" w:rsidR="00D66305" w:rsidRDefault="00000000">
      <w:pPr>
        <w:autoSpaceDE w:val="0"/>
        <w:autoSpaceDN w:val="0"/>
        <w:spacing w:before="264" w:after="0" w:line="240" w:lineRule="auto"/>
        <w:jc w:val="center"/>
      </w:pPr>
      <w:r>
        <w:rPr>
          <w:noProof/>
        </w:rPr>
        <w:drawing>
          <wp:inline distT="0" distB="0" distL="0" distR="0" wp14:anchorId="366C6A74" wp14:editId="783CC3AC">
            <wp:extent cx="3190240" cy="1934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190240" cy="1934950"/>
                    </a:xfrm>
                    <a:prstGeom prst="rect">
                      <a:avLst/>
                    </a:prstGeom>
                  </pic:spPr>
                </pic:pic>
              </a:graphicData>
            </a:graphic>
          </wp:inline>
        </w:drawing>
      </w:r>
    </w:p>
    <w:p w14:paraId="7CCD7EF7" w14:textId="77777777" w:rsidR="00D66305" w:rsidRDefault="00000000">
      <w:pPr>
        <w:autoSpaceDE w:val="0"/>
        <w:autoSpaceDN w:val="0"/>
        <w:spacing w:before="386"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1069D7D6"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8CB1F4"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93D0F5"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C40F76"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91EE26"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1CF4D0F8"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89F0C7"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E6D970"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openai_client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305AAD"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Client for OpenAI API</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139982"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OpenAI Client</w:t>
            </w:r>
          </w:p>
        </w:tc>
      </w:tr>
    </w:tbl>
    <w:p w14:paraId="77016B2B" w14:textId="77777777" w:rsidR="00D66305" w:rsidRDefault="00000000">
      <w:pPr>
        <w:autoSpaceDE w:val="0"/>
        <w:autoSpaceDN w:val="0"/>
        <w:spacing w:before="1050" w:after="504"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240"/>
        <w:gridCol w:w="2020"/>
        <w:gridCol w:w="1920"/>
      </w:tblGrid>
      <w:tr w:rsidR="00D66305" w14:paraId="6381054C"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794FDA"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F92228"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A028B5"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4668DF"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Parameter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31E092"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Return Type</w:t>
            </w:r>
          </w:p>
        </w:tc>
      </w:tr>
      <w:tr w:rsidR="00D66305" w14:paraId="6BEEC25A" w14:textId="77777777">
        <w:trPr>
          <w:trHeight w:hRule="exact" w:val="78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B520A7"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B2A406"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init(api_key: str)</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4B4F9A"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Initialize with API</w:t>
            </w:r>
            <w:r>
              <w:br/>
            </w:r>
            <w:r>
              <w:rPr>
                <w:rFonts w:ascii="TimesNewRomanPSMT" w:eastAsia="TimesNewRomanPSMT" w:hAnsi="TimesNewRomanPSMT"/>
                <w:color w:val="000000"/>
                <w:sz w:val="24"/>
              </w:rPr>
              <w:t>key</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397D1E"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api_key: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81CE40" w14:textId="77777777" w:rsidR="00D66305" w:rsidRDefault="00D66305">
            <w:pPr>
              <w:autoSpaceDE w:val="0"/>
              <w:autoSpaceDN w:val="0"/>
              <w:spacing w:after="0" w:line="112" w:lineRule="exact"/>
            </w:pPr>
          </w:p>
          <w:tbl>
            <w:tblPr>
              <w:tblW w:w="0" w:type="auto"/>
              <w:tblInd w:w="99" w:type="dxa"/>
              <w:tblLayout w:type="fixed"/>
              <w:tblLook w:val="04A0" w:firstRow="1" w:lastRow="0" w:firstColumn="1" w:lastColumn="0" w:noHBand="0" w:noVBand="1"/>
            </w:tblPr>
            <w:tblGrid>
              <w:gridCol w:w="520"/>
            </w:tblGrid>
            <w:tr w:rsidR="00D66305" w14:paraId="62B04702" w14:textId="77777777">
              <w:trPr>
                <w:trHeight w:hRule="exact" w:val="256"/>
              </w:trPr>
              <w:tc>
                <w:tcPr>
                  <w:tcW w:w="520" w:type="dxa"/>
                  <w:shd w:val="clear" w:color="auto" w:fill="FAFAFA"/>
                  <w:tcMar>
                    <w:left w:w="0" w:type="dxa"/>
                    <w:right w:w="0" w:type="dxa"/>
                  </w:tcMar>
                </w:tcPr>
                <w:p w14:paraId="14D24BBD" w14:textId="77777777" w:rsidR="00D66305" w:rsidRDefault="00000000">
                  <w:pPr>
                    <w:autoSpaceDE w:val="0"/>
                    <w:autoSpaceDN w:val="0"/>
                    <w:spacing w:before="10" w:after="0" w:line="266" w:lineRule="exact"/>
                    <w:jc w:val="center"/>
                  </w:pPr>
                  <w:r>
                    <w:rPr>
                      <w:rFonts w:ascii="TimesNewRomanPSMT" w:eastAsia="TimesNewRomanPSMT" w:hAnsi="TimesNewRomanPSMT"/>
                      <w:color w:val="000000"/>
                      <w:sz w:val="24"/>
                    </w:rPr>
                    <w:t>None</w:t>
                  </w:r>
                </w:p>
              </w:tc>
            </w:tr>
          </w:tbl>
          <w:p w14:paraId="1FA0FE28" w14:textId="77777777" w:rsidR="00D66305" w:rsidRDefault="00D66305"/>
          <w:p w14:paraId="7E43039E" w14:textId="77777777" w:rsidR="00D66305" w:rsidRDefault="00D66305">
            <w:pPr>
              <w:autoSpaceDE w:val="0"/>
              <w:autoSpaceDN w:val="0"/>
              <w:spacing w:after="0" w:line="14" w:lineRule="exact"/>
            </w:pPr>
          </w:p>
        </w:tc>
      </w:tr>
      <w:tr w:rsidR="00D66305" w14:paraId="747BF0EC"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A2DD92"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1B1304"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generate_lyrics_artist(prompt: str,</w:t>
            </w:r>
            <w:r>
              <w:br/>
            </w:r>
            <w:r>
              <w:rPr>
                <w:rFonts w:ascii="TimesNewRomanPSMT" w:eastAsia="TimesNewRomanPSMT" w:hAnsi="TimesNewRomanPSMT"/>
                <w:color w:val="000000"/>
                <w:sz w:val="24"/>
              </w:rPr>
              <w:t>artist: str,</w:t>
            </w:r>
            <w:r>
              <w:br/>
            </w:r>
            <w:r>
              <w:rPr>
                <w:rFonts w:ascii="TimesNewRomanPSMT" w:eastAsia="TimesNewRomanPSMT" w:hAnsi="TimesNewRomanPSMT"/>
                <w:color w:val="000000"/>
                <w:sz w:val="24"/>
              </w:rPr>
              <w:t>language: str)</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B54649"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Generate lyrics</w:t>
            </w:r>
            <w:r>
              <w:br/>
            </w:r>
            <w:r>
              <w:rPr>
                <w:rFonts w:ascii="TimesNewRomanPSMT" w:eastAsia="TimesNewRomanPSMT" w:hAnsi="TimesNewRomanPSMT"/>
                <w:color w:val="000000"/>
                <w:sz w:val="24"/>
              </w:rPr>
              <w:t>based on artist style</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564373" w14:textId="77777777" w:rsidR="00D66305" w:rsidRDefault="00000000">
            <w:pPr>
              <w:autoSpaceDE w:val="0"/>
              <w:autoSpaceDN w:val="0"/>
              <w:spacing w:before="110" w:after="0" w:line="276" w:lineRule="exact"/>
              <w:ind w:left="96" w:right="96"/>
            </w:pPr>
            <w:r>
              <w:rPr>
                <w:rFonts w:ascii="TimesNewRomanPSMT" w:eastAsia="TimesNewRomanPSMT" w:hAnsi="TimesNewRomanPSMT"/>
                <w:color w:val="000000"/>
                <w:sz w:val="24"/>
              </w:rPr>
              <w:t>prompt: str,</w:t>
            </w:r>
            <w:r>
              <w:br/>
            </w:r>
            <w:r>
              <w:rPr>
                <w:rFonts w:ascii="TimesNewRomanPSMT" w:eastAsia="TimesNewRomanPSMT" w:hAnsi="TimesNewRomanPSMT"/>
                <w:color w:val="000000"/>
                <w:sz w:val="24"/>
              </w:rPr>
              <w:t>artist: str,</w:t>
            </w:r>
            <w:r>
              <w:br/>
            </w:r>
            <w:r>
              <w:rPr>
                <w:rFonts w:ascii="TimesNewRomanPSMT" w:eastAsia="TimesNewRomanPSMT" w:hAnsi="TimesNewRomanPSMT"/>
                <w:color w:val="000000"/>
                <w:sz w:val="24"/>
              </w:rPr>
              <w:t>language: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665FF4"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str</w:t>
            </w:r>
          </w:p>
        </w:tc>
      </w:tr>
    </w:tbl>
    <w:p w14:paraId="51D69368" w14:textId="77777777" w:rsidR="00D66305" w:rsidRDefault="00D66305">
      <w:pPr>
        <w:autoSpaceDE w:val="0"/>
        <w:autoSpaceDN w:val="0"/>
        <w:spacing w:after="0" w:line="27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5CF317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E1D86B"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38605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D4601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772992"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82B05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B4AFF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27</w:t>
            </w:r>
          </w:p>
        </w:tc>
      </w:tr>
      <w:tr w:rsidR="00D66305" w14:paraId="7122B62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AA0F9A"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25719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82B3B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359733"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F654F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25A47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BB1EE79" w14:textId="77777777" w:rsidR="00D66305" w:rsidRDefault="00D66305">
      <w:pPr>
        <w:autoSpaceDE w:val="0"/>
        <w:autoSpaceDN w:val="0"/>
        <w:spacing w:after="0" w:line="14" w:lineRule="exact"/>
      </w:pPr>
    </w:p>
    <w:p w14:paraId="541673BE" w14:textId="77777777" w:rsidR="00D66305" w:rsidRDefault="00D66305">
      <w:pPr>
        <w:autoSpaceDE w:val="0"/>
        <w:autoSpaceDN w:val="0"/>
        <w:spacing w:after="0" w:line="14" w:lineRule="exact"/>
      </w:pPr>
    </w:p>
    <w:p w14:paraId="7C632D6A" w14:textId="77777777" w:rsidR="00D66305" w:rsidRDefault="00D66305">
      <w:pPr>
        <w:sectPr w:rsidR="00D66305">
          <w:pgSz w:w="11920" w:h="16840"/>
          <w:pgMar w:top="0" w:right="0" w:bottom="0" w:left="0" w:header="720" w:footer="720" w:gutter="0"/>
          <w:cols w:space="720"/>
          <w:docGrid w:linePitch="360"/>
        </w:sectPr>
      </w:pPr>
    </w:p>
    <w:p w14:paraId="03D24335"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3.1.2.2.4 Service: CameraService</w:t>
      </w:r>
    </w:p>
    <w:p w14:paraId="3468F9EF" w14:textId="77777777" w:rsidR="00D66305" w:rsidRDefault="00000000">
      <w:pPr>
        <w:autoSpaceDE w:val="0"/>
        <w:autoSpaceDN w:val="0"/>
        <w:spacing w:before="696" w:after="0" w:line="240" w:lineRule="auto"/>
        <w:jc w:val="center"/>
      </w:pPr>
      <w:r>
        <w:rPr>
          <w:noProof/>
        </w:rPr>
        <w:drawing>
          <wp:inline distT="0" distB="0" distL="0" distR="0" wp14:anchorId="4E2B8E07" wp14:editId="77F475C9">
            <wp:extent cx="4019550" cy="1685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019550" cy="1685925"/>
                    </a:xfrm>
                    <a:prstGeom prst="rect">
                      <a:avLst/>
                    </a:prstGeom>
                  </pic:spPr>
                </pic:pic>
              </a:graphicData>
            </a:graphic>
          </wp:inline>
        </w:drawing>
      </w:r>
    </w:p>
    <w:p w14:paraId="3A4909B6" w14:textId="77777777" w:rsidR="00D66305" w:rsidRDefault="00000000">
      <w:pPr>
        <w:autoSpaceDE w:val="0"/>
        <w:autoSpaceDN w:val="0"/>
        <w:spacing w:before="344"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58D089CD"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065453"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DDB963"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1DDE82"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EE0F5F"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22DAC6D7"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435297"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C451E1"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camera</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861B92"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Instance of VideoCamera</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DCB363"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VideoCamera</w:t>
            </w:r>
          </w:p>
        </w:tc>
      </w:tr>
    </w:tbl>
    <w:p w14:paraId="3E0AF2E8" w14:textId="77777777" w:rsidR="00D66305" w:rsidRDefault="00000000">
      <w:pPr>
        <w:autoSpaceDE w:val="0"/>
        <w:autoSpaceDN w:val="0"/>
        <w:spacing w:before="1050" w:after="504"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537A0C01"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158F17"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1F32E7"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F0C80C"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373F10"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7B2653"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783E8734" w14:textId="77777777">
        <w:trPr>
          <w:trHeight w:hRule="exact" w:val="78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2B51A4"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7BACB"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gen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F6031E"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Generates video frameswith emotion detection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E27C07"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BCE232"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emotion</w:t>
            </w:r>
          </w:p>
        </w:tc>
      </w:tr>
      <w:tr w:rsidR="00D66305" w14:paraId="43A33D6C"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D5DD70"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9CDBCA"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get_music_recommendations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A8C6E0"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Fetches music</w:t>
            </w:r>
            <w:r>
              <w:br/>
            </w:r>
            <w:r>
              <w:rPr>
                <w:rFonts w:ascii="TimesNewRomanPSMT" w:eastAsia="TimesNewRomanPSMT" w:hAnsi="TimesNewRomanPSMT"/>
                <w:color w:val="000000"/>
                <w:sz w:val="24"/>
              </w:rPr>
              <w:t>recommendations basedon detected emotions</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E247D6"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EA82A8"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response</w:t>
            </w:r>
          </w:p>
        </w:tc>
      </w:tr>
    </w:tbl>
    <w:p w14:paraId="687842A1" w14:textId="77777777" w:rsidR="00D66305" w:rsidRDefault="00D66305">
      <w:pPr>
        <w:autoSpaceDE w:val="0"/>
        <w:autoSpaceDN w:val="0"/>
        <w:spacing w:after="0" w:line="30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4486DF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A117FE"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224EA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2F4AC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54C1C3"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9A06E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083E3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28</w:t>
            </w:r>
          </w:p>
        </w:tc>
      </w:tr>
      <w:tr w:rsidR="00D66305" w14:paraId="3EFF7A5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AFABC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5D74E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5A1DE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390C7E"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A109C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FFEBA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A066427" w14:textId="77777777" w:rsidR="00D66305" w:rsidRDefault="00D66305">
      <w:pPr>
        <w:autoSpaceDE w:val="0"/>
        <w:autoSpaceDN w:val="0"/>
        <w:spacing w:after="0" w:line="14" w:lineRule="exact"/>
      </w:pPr>
    </w:p>
    <w:p w14:paraId="123D1D9D" w14:textId="77777777" w:rsidR="00D66305" w:rsidRDefault="00D66305">
      <w:pPr>
        <w:autoSpaceDE w:val="0"/>
        <w:autoSpaceDN w:val="0"/>
        <w:spacing w:after="0" w:line="14" w:lineRule="exact"/>
      </w:pPr>
    </w:p>
    <w:p w14:paraId="4DA5C3A9" w14:textId="77777777" w:rsidR="00D66305" w:rsidRDefault="00D66305">
      <w:pPr>
        <w:sectPr w:rsidR="00D66305">
          <w:pgSz w:w="11920" w:h="16840"/>
          <w:pgMar w:top="0" w:right="0" w:bottom="0" w:left="0" w:header="720" w:footer="720" w:gutter="0"/>
          <w:cols w:space="720"/>
          <w:docGrid w:linePitch="360"/>
        </w:sectPr>
      </w:pPr>
    </w:p>
    <w:p w14:paraId="6B500A00" w14:textId="77777777" w:rsidR="00D66305" w:rsidRDefault="00000000">
      <w:pPr>
        <w:autoSpaceDE w:val="0"/>
        <w:autoSpaceDN w:val="0"/>
        <w:spacing w:before="1452" w:after="0" w:line="310" w:lineRule="exact"/>
        <w:ind w:left="1440" w:right="1440"/>
      </w:pPr>
      <w:r>
        <w:rPr>
          <w:rFonts w:ascii="TimesNewRomanPS" w:eastAsia="TimesNewRomanPS" w:hAnsi="TimesNewRomanPS"/>
          <w:b/>
          <w:color w:val="000000"/>
          <w:sz w:val="28"/>
        </w:rPr>
        <w:lastRenderedPageBreak/>
        <w:t>3.1.2.4 Model</w:t>
      </w:r>
    </w:p>
    <w:p w14:paraId="789C9982" w14:textId="77777777" w:rsidR="00D66305" w:rsidRDefault="00000000">
      <w:pPr>
        <w:autoSpaceDE w:val="0"/>
        <w:autoSpaceDN w:val="0"/>
        <w:spacing w:before="572" w:after="0" w:line="266" w:lineRule="exact"/>
        <w:ind w:left="1440" w:right="1440"/>
      </w:pPr>
      <w:r>
        <w:rPr>
          <w:rFonts w:ascii="TimesNewRomanPS" w:eastAsia="TimesNewRomanPS" w:hAnsi="TimesNewRomanPS"/>
          <w:b/>
          <w:color w:val="000000"/>
          <w:sz w:val="24"/>
        </w:rPr>
        <w:t>3.1.2.4.1 Model: VideoCamera</w:t>
      </w:r>
    </w:p>
    <w:p w14:paraId="2ABA05A4" w14:textId="77777777" w:rsidR="00D66305" w:rsidRDefault="00000000">
      <w:pPr>
        <w:autoSpaceDE w:val="0"/>
        <w:autoSpaceDN w:val="0"/>
        <w:spacing w:before="474" w:after="0" w:line="240" w:lineRule="auto"/>
        <w:jc w:val="center"/>
      </w:pPr>
      <w:r>
        <w:rPr>
          <w:noProof/>
        </w:rPr>
        <w:drawing>
          <wp:inline distT="0" distB="0" distL="0" distR="0" wp14:anchorId="785798A7" wp14:editId="53882997">
            <wp:extent cx="4800600" cy="25431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800600" cy="2543175"/>
                    </a:xfrm>
                    <a:prstGeom prst="rect">
                      <a:avLst/>
                    </a:prstGeom>
                  </pic:spPr>
                </pic:pic>
              </a:graphicData>
            </a:graphic>
          </wp:inline>
        </w:drawing>
      </w:r>
    </w:p>
    <w:p w14:paraId="3D773055" w14:textId="77777777" w:rsidR="00D66305" w:rsidRDefault="00000000">
      <w:pPr>
        <w:autoSpaceDE w:val="0"/>
        <w:autoSpaceDN w:val="0"/>
        <w:spacing w:before="800" w:after="496" w:line="266" w:lineRule="exact"/>
        <w:ind w:left="1440" w:right="144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43382FA7" w14:textId="77777777">
        <w:trPr>
          <w:trHeight w:hRule="exact" w:val="52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85F8DC" w14:textId="77777777" w:rsidR="00D66305" w:rsidRDefault="00000000">
            <w:pPr>
              <w:autoSpaceDE w:val="0"/>
              <w:autoSpaceDN w:val="0"/>
              <w:spacing w:before="130"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A8CA71" w14:textId="77777777" w:rsidR="00D66305" w:rsidRDefault="00000000">
            <w:pPr>
              <w:autoSpaceDE w:val="0"/>
              <w:autoSpaceDN w:val="0"/>
              <w:spacing w:before="130"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6B2592" w14:textId="77777777" w:rsidR="00D66305" w:rsidRDefault="00000000">
            <w:pPr>
              <w:autoSpaceDE w:val="0"/>
              <w:autoSpaceDN w:val="0"/>
              <w:spacing w:before="130"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8D27AE" w14:textId="77777777" w:rsidR="00D66305" w:rsidRDefault="00000000">
            <w:pPr>
              <w:autoSpaceDE w:val="0"/>
              <w:autoSpaceDN w:val="0"/>
              <w:spacing w:before="130" w:after="0" w:line="266" w:lineRule="exact"/>
              <w:ind w:left="90" w:right="90"/>
            </w:pPr>
            <w:r>
              <w:rPr>
                <w:rFonts w:ascii="TimesNewRomanPS" w:eastAsia="TimesNewRomanPS" w:hAnsi="TimesNewRomanPS"/>
                <w:b/>
                <w:color w:val="000000"/>
                <w:sz w:val="24"/>
              </w:rPr>
              <w:t>Type</w:t>
            </w:r>
          </w:p>
        </w:tc>
      </w:tr>
      <w:tr w:rsidR="00D66305" w14:paraId="12DFC74F" w14:textId="77777777">
        <w:trPr>
          <w:trHeight w:hRule="exact" w:val="7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88F3CE"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FE1361" w14:textId="77777777" w:rsidR="00D66305" w:rsidRDefault="00000000">
            <w:pPr>
              <w:autoSpaceDE w:val="0"/>
              <w:autoSpaceDN w:val="0"/>
              <w:spacing w:before="110" w:after="0" w:line="266" w:lineRule="exact"/>
              <w:ind w:left="100" w:right="100"/>
            </w:pPr>
            <w:r>
              <w:rPr>
                <w:rFonts w:ascii="TimesNewRomanPSMT" w:eastAsia="TimesNewRomanPSMT" w:hAnsi="TimesNewRomanPSMT"/>
                <w:color w:val="000000"/>
                <w:sz w:val="24"/>
              </w:rPr>
              <w:t>capture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3A5F82"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VideoCapture object for</w:t>
            </w:r>
            <w:r>
              <w:br/>
            </w:r>
            <w:r>
              <w:rPr>
                <w:rFonts w:ascii="TimesNewRomanPSMT" w:eastAsia="TimesNewRomanPSMT" w:hAnsi="TimesNewRomanPSMT"/>
                <w:color w:val="000000"/>
                <w:sz w:val="24"/>
              </w:rPr>
              <w:t>capturing video frames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6ECDF4" w14:textId="77777777" w:rsidR="00D66305" w:rsidRDefault="00000000">
            <w:pPr>
              <w:autoSpaceDE w:val="0"/>
              <w:autoSpaceDN w:val="0"/>
              <w:spacing w:before="110" w:after="0" w:line="266" w:lineRule="exact"/>
              <w:ind w:left="90" w:right="90"/>
            </w:pPr>
            <w:r>
              <w:rPr>
                <w:rFonts w:ascii="TimesNewRomanPSMT" w:eastAsia="TimesNewRomanPSMT" w:hAnsi="TimesNewRomanPSMT"/>
                <w:color w:val="000000"/>
                <w:sz w:val="24"/>
              </w:rPr>
              <w:t>VideoCapture</w:t>
            </w:r>
          </w:p>
        </w:tc>
      </w:tr>
      <w:tr w:rsidR="00D66305" w14:paraId="7E59B42D" w14:textId="77777777">
        <w:trPr>
          <w:trHeight w:hRule="exact" w:val="13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EDE7FC"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E97C10" w14:textId="77777777" w:rsidR="00D66305" w:rsidRDefault="00000000">
            <w:pPr>
              <w:autoSpaceDE w:val="0"/>
              <w:autoSpaceDN w:val="0"/>
              <w:spacing w:before="128" w:after="0" w:line="266" w:lineRule="exact"/>
              <w:ind w:left="100" w:right="100"/>
            </w:pPr>
            <w:r>
              <w:rPr>
                <w:rFonts w:ascii="TimesNewRomanPSMT" w:eastAsia="TimesNewRomanPSMT" w:hAnsi="TimesNewRomanPSMT"/>
                <w:color w:val="000000"/>
                <w:sz w:val="24"/>
              </w:rPr>
              <w:t>db_connection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4934EA" w14:textId="77777777" w:rsidR="00D66305" w:rsidRDefault="00000000">
            <w:pPr>
              <w:autoSpaceDE w:val="0"/>
              <w:autoSpaceDN w:val="0"/>
              <w:spacing w:before="118" w:after="0" w:line="276" w:lineRule="exact"/>
              <w:ind w:left="90" w:right="90"/>
            </w:pPr>
            <w:r>
              <w:rPr>
                <w:rFonts w:ascii="TimesNewRomanPSMT" w:eastAsia="TimesNewRomanPSMT" w:hAnsi="TimesNewRomanPSMT"/>
                <w:color w:val="000000"/>
                <w:sz w:val="24"/>
              </w:rPr>
              <w:t>This attribute handles the</w:t>
            </w:r>
            <w:r>
              <w:br/>
            </w:r>
            <w:r>
              <w:rPr>
                <w:rFonts w:ascii="TimesNewRomanPSMT" w:eastAsia="TimesNewRomanPSMT" w:hAnsi="TimesNewRomanPSMT"/>
                <w:color w:val="000000"/>
                <w:sz w:val="24"/>
              </w:rPr>
              <w:t>database connection for</w:t>
            </w:r>
            <w:r>
              <w:br/>
            </w:r>
            <w:r>
              <w:rPr>
                <w:rFonts w:ascii="TimesNewRomanPSMT" w:eastAsia="TimesNewRomanPSMT" w:hAnsi="TimesNewRomanPSMT"/>
                <w:color w:val="000000"/>
                <w:sz w:val="24"/>
              </w:rPr>
              <w:t>fetching music</w:t>
            </w:r>
            <w:r>
              <w:br/>
            </w:r>
            <w:r>
              <w:rPr>
                <w:rFonts w:ascii="TimesNewRomanPSMT" w:eastAsia="TimesNewRomanPSMT" w:hAnsi="TimesNewRomanPSMT"/>
                <w:color w:val="000000"/>
                <w:sz w:val="24"/>
              </w:rPr>
              <w:t>recommendations.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7FAE97"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Connection</w:t>
            </w:r>
          </w:p>
        </w:tc>
      </w:tr>
      <w:tr w:rsidR="00D66305" w14:paraId="28FE9DBE"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621849"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4A7EC4"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last_frame1</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EDDB4C"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Last captured video frame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02F85B"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np.ndarray</w:t>
            </w:r>
          </w:p>
        </w:tc>
      </w:tr>
      <w:tr w:rsidR="00D66305" w14:paraId="3FDB8CE5"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F63DF7"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B4128E" w14:textId="77777777" w:rsidR="00D66305" w:rsidRDefault="00000000">
            <w:pPr>
              <w:autoSpaceDE w:val="0"/>
              <w:autoSpaceDN w:val="0"/>
              <w:spacing w:before="118" w:after="0" w:line="266" w:lineRule="exact"/>
              <w:ind w:left="100" w:right="100"/>
            </w:pPr>
            <w:r>
              <w:rPr>
                <w:rFonts w:ascii="TimesNewRomanPSMT" w:eastAsia="TimesNewRomanPSMT" w:hAnsi="TimesNewRomanPSMT"/>
                <w:color w:val="000000"/>
                <w:sz w:val="24"/>
              </w:rPr>
              <w:t>show_text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38CC06" w14:textId="77777777" w:rsidR="00D66305" w:rsidRDefault="00000000">
            <w:pPr>
              <w:autoSpaceDE w:val="0"/>
              <w:autoSpaceDN w:val="0"/>
              <w:spacing w:before="108" w:after="0" w:line="276" w:lineRule="exact"/>
              <w:ind w:left="90" w:right="90"/>
            </w:pPr>
            <w:r>
              <w:rPr>
                <w:rFonts w:ascii="TimesNewRomanPSMT" w:eastAsia="TimesNewRomanPSMT" w:hAnsi="TimesNewRomanPSMT"/>
                <w:color w:val="000000"/>
                <w:sz w:val="24"/>
              </w:rPr>
              <w:t>List to store detected emotionindex</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F7AE04"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list</w:t>
            </w:r>
          </w:p>
        </w:tc>
      </w:tr>
    </w:tbl>
    <w:p w14:paraId="64B904EE" w14:textId="77777777" w:rsidR="00D66305" w:rsidRDefault="00D66305">
      <w:pPr>
        <w:autoSpaceDE w:val="0"/>
        <w:autoSpaceDN w:val="0"/>
        <w:spacing w:after="0" w:line="18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C924F37"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FF133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90653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87D91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9FB5E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12060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7E33B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29</w:t>
            </w:r>
          </w:p>
        </w:tc>
      </w:tr>
      <w:tr w:rsidR="00D66305" w14:paraId="42497DB3"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F5CE1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F1264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5608F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A20AA0"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7E666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2A714D"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86816FE" w14:textId="77777777" w:rsidR="00D66305" w:rsidRDefault="00D66305">
      <w:pPr>
        <w:autoSpaceDE w:val="0"/>
        <w:autoSpaceDN w:val="0"/>
        <w:spacing w:after="0" w:line="14" w:lineRule="exact"/>
      </w:pPr>
    </w:p>
    <w:p w14:paraId="6C46D561" w14:textId="77777777" w:rsidR="00D66305" w:rsidRDefault="00D66305">
      <w:pPr>
        <w:autoSpaceDE w:val="0"/>
        <w:autoSpaceDN w:val="0"/>
        <w:spacing w:after="0" w:line="14" w:lineRule="exact"/>
      </w:pPr>
    </w:p>
    <w:p w14:paraId="7474D289" w14:textId="77777777" w:rsidR="00D66305" w:rsidRDefault="00D66305">
      <w:pPr>
        <w:sectPr w:rsidR="00D66305">
          <w:pgSz w:w="11920" w:h="16840"/>
          <w:pgMar w:top="0" w:right="0" w:bottom="0" w:left="0" w:header="720" w:footer="720" w:gutter="0"/>
          <w:cols w:space="720"/>
          <w:docGrid w:linePitch="360"/>
        </w:sectPr>
      </w:pPr>
    </w:p>
    <w:p w14:paraId="40BDCBFA" w14:textId="77777777" w:rsidR="00D66305" w:rsidRDefault="00000000">
      <w:pPr>
        <w:autoSpaceDE w:val="0"/>
        <w:autoSpaceDN w:val="0"/>
        <w:spacing w:before="1450" w:after="504" w:line="266" w:lineRule="exact"/>
        <w:ind w:left="2160" w:right="2160"/>
      </w:pPr>
      <w:r>
        <w:rPr>
          <w:rFonts w:ascii="TimesNewRomanPS" w:eastAsia="TimesNewRomanPS" w:hAnsi="TimesNewRomanPS"/>
          <w:b/>
          <w:color w:val="000000"/>
          <w:sz w:val="24"/>
        </w:rPr>
        <w:lastRenderedPageBreak/>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0D3E101E"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47198D"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AC06FE"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953723"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70ECAA"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342362"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Return Type</w:t>
            </w:r>
          </w:p>
        </w:tc>
      </w:tr>
      <w:tr w:rsidR="00D66305" w14:paraId="76AFFFA7"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FCF424"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2EC71F"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init</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99B306"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This method initializesthe video capture and</w:t>
            </w:r>
            <w:r>
              <w:br/>
            </w:r>
            <w:r>
              <w:rPr>
                <w:rFonts w:ascii="TimesNewRomanPSMT" w:eastAsia="TimesNewRomanPSMT" w:hAnsi="TimesNewRomanPSMT"/>
                <w:color w:val="000000"/>
                <w:sz w:val="24"/>
              </w:rPr>
              <w:t>database connection.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75C0F4"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7806F6" w14:textId="77777777" w:rsidR="00D66305" w:rsidRDefault="00000000">
            <w:pPr>
              <w:autoSpaceDE w:val="0"/>
              <w:autoSpaceDN w:val="0"/>
              <w:spacing w:before="124" w:after="0" w:line="264" w:lineRule="exact"/>
              <w:ind w:left="96" w:right="96"/>
            </w:pPr>
            <w:r>
              <w:rPr>
                <w:rFonts w:ascii="TimesNewRomanPSMT" w:eastAsia="TimesNewRomanPSMT" w:hAnsi="TimesNewRomanPSMT"/>
                <w:color w:val="000000"/>
                <w:sz w:val="24"/>
              </w:rPr>
              <w:t>None</w:t>
            </w:r>
          </w:p>
        </w:tc>
      </w:tr>
      <w:tr w:rsidR="00D66305" w14:paraId="188F1C19"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EFA646"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CAA7F6"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del</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9A9516"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This method releases</w:t>
            </w:r>
            <w:r>
              <w:br/>
            </w:r>
            <w:r>
              <w:rPr>
                <w:rFonts w:ascii="TimesNewRomanPSMT" w:eastAsia="TimesNewRomanPSMT" w:hAnsi="TimesNewRomanPSMT"/>
                <w:color w:val="000000"/>
                <w:sz w:val="24"/>
              </w:rPr>
              <w:t>the video capture and</w:t>
            </w:r>
            <w:r>
              <w:br/>
            </w:r>
            <w:r>
              <w:rPr>
                <w:rFonts w:ascii="TimesNewRomanPSMT" w:eastAsia="TimesNewRomanPSMT" w:hAnsi="TimesNewRomanPSMT"/>
                <w:color w:val="000000"/>
                <w:sz w:val="24"/>
              </w:rPr>
              <w:t>closes the database</w:t>
            </w:r>
            <w:r>
              <w:br/>
            </w:r>
            <w:r>
              <w:rPr>
                <w:rFonts w:ascii="TimesNewRomanPSMT" w:eastAsia="TimesNewRomanPSMT" w:hAnsi="TimesNewRomanPSMT"/>
                <w:color w:val="000000"/>
                <w:sz w:val="24"/>
              </w:rPr>
              <w:t>connection.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562544"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E064FE"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None</w:t>
            </w:r>
          </w:p>
        </w:tc>
      </w:tr>
      <w:tr w:rsidR="00D66305" w14:paraId="016E293D"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35AAEC"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EB0749"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get_frame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835668"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This method captures</w:t>
            </w:r>
            <w:r>
              <w:br/>
            </w:r>
            <w:r>
              <w:rPr>
                <w:rFonts w:ascii="TimesNewRomanPSMT" w:eastAsia="TimesNewRomanPSMT" w:hAnsi="TimesNewRomanPSMT"/>
                <w:color w:val="000000"/>
                <w:sz w:val="24"/>
              </w:rPr>
              <w:t>frames from the</w:t>
            </w:r>
            <w:r>
              <w:br/>
            </w:r>
            <w:r>
              <w:rPr>
                <w:rFonts w:ascii="TimesNewRomanPSMT" w:eastAsia="TimesNewRomanPSMT" w:hAnsi="TimesNewRomanPSMT"/>
                <w:color w:val="000000"/>
                <w:sz w:val="24"/>
              </w:rPr>
              <w:t>webcam and predicts</w:t>
            </w:r>
            <w:r>
              <w:br/>
            </w:r>
            <w:r>
              <w:rPr>
                <w:rFonts w:ascii="TimesNewRomanPSMT" w:eastAsia="TimesNewRomanPSMT" w:hAnsi="TimesNewRomanPSMT"/>
                <w:color w:val="000000"/>
                <w:sz w:val="24"/>
              </w:rPr>
              <w:t>the emotion.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96BA48"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754893" w14:textId="77777777" w:rsidR="00D66305" w:rsidRDefault="00000000">
            <w:pPr>
              <w:autoSpaceDE w:val="0"/>
              <w:autoSpaceDN w:val="0"/>
              <w:spacing w:before="114" w:after="0" w:line="276" w:lineRule="exact"/>
              <w:ind w:left="96" w:right="96"/>
            </w:pPr>
            <w:r>
              <w:rPr>
                <w:rFonts w:ascii="TimesNewRomanPSMT" w:eastAsia="TimesNewRomanPSMT" w:hAnsi="TimesNewRomanPSMT"/>
                <w:color w:val="000000"/>
                <w:sz w:val="24"/>
              </w:rPr>
              <w:t>Tuple (image bytes,DataFrame, emotionstring)</w:t>
            </w:r>
          </w:p>
        </w:tc>
      </w:tr>
      <w:tr w:rsidR="00D66305" w14:paraId="449B964B"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30CA1F"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4</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C6F39C" w14:textId="77777777" w:rsidR="00D66305" w:rsidRDefault="00000000">
            <w:pPr>
              <w:autoSpaceDE w:val="0"/>
              <w:autoSpaceDN w:val="0"/>
              <w:spacing w:before="104" w:after="0" w:line="276" w:lineRule="exact"/>
              <w:ind w:left="90" w:right="90"/>
            </w:pPr>
            <w:r>
              <w:rPr>
                <w:rFonts w:ascii="TimesNewRomanPSMT" w:eastAsia="TimesNewRomanPSMT" w:hAnsi="TimesNewRomanPSMT"/>
                <w:color w:val="000000"/>
                <w:sz w:val="24"/>
              </w:rPr>
              <w:t>fetch_music_recommendations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7C7FB7" w14:textId="77777777" w:rsidR="00D66305" w:rsidRDefault="00000000">
            <w:pPr>
              <w:autoSpaceDE w:val="0"/>
              <w:autoSpaceDN w:val="0"/>
              <w:spacing w:before="104" w:after="0" w:line="276" w:lineRule="exact"/>
              <w:ind w:left="84" w:right="84"/>
            </w:pPr>
            <w:r>
              <w:rPr>
                <w:rFonts w:ascii="TimesNewRomanPSMT" w:eastAsia="TimesNewRomanPSMT" w:hAnsi="TimesNewRomanPSMT"/>
                <w:color w:val="000000"/>
                <w:sz w:val="24"/>
              </w:rPr>
              <w:t>This method fetches</w:t>
            </w:r>
            <w:r>
              <w:br/>
            </w:r>
            <w:r>
              <w:rPr>
                <w:rFonts w:ascii="TimesNewRomanPSMT" w:eastAsia="TimesNewRomanPSMT" w:hAnsi="TimesNewRomanPSMT"/>
                <w:color w:val="000000"/>
                <w:sz w:val="24"/>
              </w:rPr>
              <w:t>music recommendationsbased on the detected</w:t>
            </w:r>
            <w:r>
              <w:br/>
            </w:r>
            <w:r>
              <w:rPr>
                <w:rFonts w:ascii="TimesNewRomanPSMT" w:eastAsia="TimesNewRomanPSMT" w:hAnsi="TimesNewRomanPSMT"/>
                <w:color w:val="000000"/>
                <w:sz w:val="24"/>
              </w:rPr>
              <w:t>emotion.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3C535E" w14:textId="77777777" w:rsidR="00D66305" w:rsidRDefault="00000000">
            <w:pPr>
              <w:autoSpaceDE w:val="0"/>
              <w:autoSpaceDN w:val="0"/>
              <w:spacing w:before="104" w:after="0" w:line="276" w:lineRule="exact"/>
              <w:ind w:left="84" w:right="84"/>
            </w:pPr>
            <w:r>
              <w:rPr>
                <w:rFonts w:ascii="TimesNewRomanPSMT" w:eastAsia="TimesNewRomanPSMT" w:hAnsi="TimesNewRomanPSMT"/>
                <w:color w:val="000000"/>
                <w:sz w:val="24"/>
              </w:rPr>
              <w:t>emotion_in</w:t>
            </w:r>
            <w:r>
              <w:br/>
            </w:r>
            <w:r>
              <w:rPr>
                <w:rFonts w:ascii="TimesNewRomanPSMT" w:eastAsia="TimesNewRomanPSMT" w:hAnsi="TimesNewRomanPSMT"/>
                <w:color w:val="000000"/>
                <w:sz w:val="24"/>
              </w:rPr>
              <w:t>dex (int)</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57065B" w14:textId="77777777" w:rsidR="00D66305" w:rsidRDefault="00000000">
            <w:pPr>
              <w:autoSpaceDE w:val="0"/>
              <w:autoSpaceDN w:val="0"/>
              <w:spacing w:before="114" w:after="0" w:line="266" w:lineRule="exact"/>
              <w:ind w:left="96" w:right="96"/>
            </w:pPr>
            <w:r>
              <w:rPr>
                <w:rFonts w:ascii="TimesNewRomanPSMT" w:eastAsia="TimesNewRomanPSMT" w:hAnsi="TimesNewRomanPSMT"/>
                <w:color w:val="000000"/>
                <w:sz w:val="24"/>
              </w:rPr>
              <w:t>DataFrame</w:t>
            </w:r>
          </w:p>
        </w:tc>
      </w:tr>
    </w:tbl>
    <w:p w14:paraId="1FE18ECB" w14:textId="77777777" w:rsidR="00D66305" w:rsidRDefault="00D66305">
      <w:pPr>
        <w:autoSpaceDE w:val="0"/>
        <w:autoSpaceDN w:val="0"/>
        <w:spacing w:after="0" w:line="66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454346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2FC987"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531A54"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26040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7434A9"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152E3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9B6A9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30</w:t>
            </w:r>
          </w:p>
        </w:tc>
      </w:tr>
      <w:tr w:rsidR="00D66305" w14:paraId="0D5F2DB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6B840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B4B8E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25CD1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3978B1"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D804E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400727"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769E1C9" w14:textId="77777777" w:rsidR="00D66305" w:rsidRDefault="00D66305">
      <w:pPr>
        <w:autoSpaceDE w:val="0"/>
        <w:autoSpaceDN w:val="0"/>
        <w:spacing w:after="0" w:line="14" w:lineRule="exact"/>
      </w:pPr>
    </w:p>
    <w:p w14:paraId="54078BBF" w14:textId="77777777" w:rsidR="00D66305" w:rsidRDefault="00D66305">
      <w:pPr>
        <w:autoSpaceDE w:val="0"/>
        <w:autoSpaceDN w:val="0"/>
        <w:spacing w:after="0" w:line="14" w:lineRule="exact"/>
      </w:pPr>
    </w:p>
    <w:p w14:paraId="40891346" w14:textId="77777777" w:rsidR="00D66305" w:rsidRDefault="00D66305">
      <w:pPr>
        <w:sectPr w:rsidR="00D66305">
          <w:pgSz w:w="11920" w:h="16840"/>
          <w:pgMar w:top="0" w:right="0" w:bottom="0" w:left="0" w:header="720" w:footer="720" w:gutter="0"/>
          <w:cols w:space="720"/>
          <w:docGrid w:linePitch="360"/>
        </w:sectPr>
      </w:pPr>
    </w:p>
    <w:p w14:paraId="65B54C0E" w14:textId="77777777" w:rsidR="00D66305" w:rsidRDefault="00000000">
      <w:pPr>
        <w:autoSpaceDE w:val="0"/>
        <w:autoSpaceDN w:val="0"/>
        <w:spacing w:before="1454" w:after="0" w:line="354" w:lineRule="exact"/>
        <w:ind w:left="1440" w:right="1440"/>
      </w:pPr>
      <w:r>
        <w:rPr>
          <w:rFonts w:ascii="TimesNewRomanPS" w:eastAsia="TimesNewRomanPS" w:hAnsi="TimesNewRomanPS"/>
          <w:b/>
          <w:color w:val="000000"/>
          <w:sz w:val="32"/>
        </w:rPr>
        <w:lastRenderedPageBreak/>
        <w:t>3.1.3 Sequence Diagram</w:t>
      </w:r>
    </w:p>
    <w:p w14:paraId="773396F0" w14:textId="77777777" w:rsidR="00D66305" w:rsidRDefault="00000000">
      <w:pPr>
        <w:autoSpaceDE w:val="0"/>
        <w:autoSpaceDN w:val="0"/>
        <w:spacing w:before="436" w:after="0" w:line="332" w:lineRule="exact"/>
        <w:ind w:left="1440" w:right="1440"/>
      </w:pPr>
      <w:r>
        <w:rPr>
          <w:rFonts w:ascii="TimesNewRomanPS" w:eastAsia="TimesNewRomanPS" w:hAnsi="TimesNewRomanPS"/>
          <w:b/>
          <w:color w:val="000000"/>
          <w:sz w:val="30"/>
        </w:rPr>
        <w:t>ProgressI</w:t>
      </w:r>
    </w:p>
    <w:p w14:paraId="11327DEF" w14:textId="77777777" w:rsidR="00D66305" w:rsidRDefault="00000000">
      <w:pPr>
        <w:autoSpaceDE w:val="0"/>
        <w:autoSpaceDN w:val="0"/>
        <w:spacing w:before="424" w:after="0" w:line="266" w:lineRule="exact"/>
        <w:ind w:left="1440" w:right="1440"/>
      </w:pPr>
      <w:r>
        <w:rPr>
          <w:rFonts w:ascii="TimesNewRomanPS" w:eastAsia="TimesNewRomanPS" w:hAnsi="TimesNewRomanPS"/>
          <w:b/>
          <w:color w:val="000000"/>
          <w:sz w:val="24"/>
        </w:rPr>
        <w:t>3.1.3.1 SD 01</w:t>
      </w:r>
      <w:r>
        <w:rPr>
          <w:rFonts w:ascii="TimesNewRomanPS" w:eastAsia="TimesNewRomanPS" w:hAnsi="TimesNewRomanPS"/>
          <w:b/>
          <w:color w:val="0D0D0D"/>
          <w:sz w:val="24"/>
        </w:rPr>
        <w:t xml:space="preserve"> Access Lyric Generation Options</w:t>
      </w:r>
    </w:p>
    <w:p w14:paraId="59160055" w14:textId="77777777" w:rsidR="00D66305" w:rsidRDefault="00000000">
      <w:pPr>
        <w:autoSpaceDE w:val="0"/>
        <w:autoSpaceDN w:val="0"/>
        <w:spacing w:before="534" w:after="80" w:line="240" w:lineRule="auto"/>
        <w:jc w:val="center"/>
      </w:pPr>
      <w:r>
        <w:rPr>
          <w:noProof/>
        </w:rPr>
        <w:drawing>
          <wp:inline distT="0" distB="0" distL="0" distR="0" wp14:anchorId="29B0677D" wp14:editId="6F7EF3E2">
            <wp:extent cx="4095750" cy="67045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095750" cy="6704565"/>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89D9A9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1793CC"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8DC78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2D999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6AB570"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BF534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EA3FC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31</w:t>
            </w:r>
          </w:p>
        </w:tc>
      </w:tr>
      <w:tr w:rsidR="00D66305" w14:paraId="2B1AF5E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40A93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A951D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B5864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ED9A6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49A85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CB0F6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44577E32" w14:textId="77777777" w:rsidR="00D66305" w:rsidRDefault="00D66305">
      <w:pPr>
        <w:autoSpaceDE w:val="0"/>
        <w:autoSpaceDN w:val="0"/>
        <w:spacing w:after="0" w:line="14" w:lineRule="exact"/>
      </w:pPr>
    </w:p>
    <w:p w14:paraId="6B912C9D" w14:textId="77777777" w:rsidR="00D66305" w:rsidRDefault="00D66305">
      <w:pPr>
        <w:sectPr w:rsidR="00D66305">
          <w:pgSz w:w="11920" w:h="16840"/>
          <w:pgMar w:top="0" w:right="0" w:bottom="0" w:left="0" w:header="720" w:footer="720" w:gutter="0"/>
          <w:cols w:space="720"/>
          <w:docGrid w:linePitch="360"/>
        </w:sectPr>
      </w:pPr>
    </w:p>
    <w:p w14:paraId="3B6964D1"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3.1.3.2 SD 02</w:t>
      </w:r>
      <w:r>
        <w:rPr>
          <w:rFonts w:ascii="TimesNewRomanPS" w:eastAsia="TimesNewRomanPS" w:hAnsi="TimesNewRomanPS"/>
          <w:b/>
          <w:color w:val="0D0D0D"/>
          <w:sz w:val="24"/>
        </w:rPr>
        <w:t xml:space="preserve"> View Artist Information</w:t>
      </w:r>
    </w:p>
    <w:p w14:paraId="554D816A" w14:textId="77777777" w:rsidR="00D66305" w:rsidRDefault="00000000">
      <w:pPr>
        <w:autoSpaceDE w:val="0"/>
        <w:autoSpaceDN w:val="0"/>
        <w:spacing w:before="632" w:after="542" w:line="240" w:lineRule="auto"/>
        <w:jc w:val="center"/>
      </w:pPr>
      <w:r>
        <w:rPr>
          <w:noProof/>
        </w:rPr>
        <w:drawing>
          <wp:inline distT="0" distB="0" distL="0" distR="0" wp14:anchorId="745F1E42" wp14:editId="0018BF3E">
            <wp:extent cx="3371850" cy="73346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371850" cy="733464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D1200C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6A9108"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4AAB5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9CBEE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53FBD5"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F0ED6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D045C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32</w:t>
            </w:r>
          </w:p>
        </w:tc>
      </w:tr>
      <w:tr w:rsidR="00D66305" w14:paraId="257367A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B53E3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21A9E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80443C"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C67D8D"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CB563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B6C36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75CBA66" w14:textId="77777777" w:rsidR="00D66305" w:rsidRDefault="00D66305">
      <w:pPr>
        <w:autoSpaceDE w:val="0"/>
        <w:autoSpaceDN w:val="0"/>
        <w:spacing w:after="0" w:line="14" w:lineRule="exact"/>
      </w:pPr>
    </w:p>
    <w:p w14:paraId="1B67CC80" w14:textId="77777777" w:rsidR="00D66305" w:rsidRDefault="00D66305">
      <w:pPr>
        <w:sectPr w:rsidR="00D66305">
          <w:pgSz w:w="11920" w:h="16840"/>
          <w:pgMar w:top="0" w:right="0" w:bottom="0" w:left="0" w:header="720" w:footer="720" w:gutter="0"/>
          <w:cols w:space="720"/>
          <w:docGrid w:linePitch="360"/>
        </w:sectPr>
      </w:pPr>
    </w:p>
    <w:p w14:paraId="781CFE1F"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3.1.3.3 SD 03 Compose Lyrics by Genre</w:t>
      </w:r>
    </w:p>
    <w:p w14:paraId="0B4DF13D" w14:textId="77777777" w:rsidR="00D66305" w:rsidRDefault="00000000">
      <w:pPr>
        <w:autoSpaceDE w:val="0"/>
        <w:autoSpaceDN w:val="0"/>
        <w:spacing w:before="414" w:after="1736" w:line="240" w:lineRule="auto"/>
        <w:jc w:val="center"/>
      </w:pPr>
      <w:r>
        <w:rPr>
          <w:noProof/>
        </w:rPr>
        <w:drawing>
          <wp:inline distT="0" distB="0" distL="0" distR="0" wp14:anchorId="506D6B57" wp14:editId="10BBBCD4">
            <wp:extent cx="5734050" cy="67185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34050" cy="6718533"/>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1353A3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2C5BF2"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D021E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B0EC8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6F3344"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0E75F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D082C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33</w:t>
            </w:r>
          </w:p>
        </w:tc>
      </w:tr>
      <w:tr w:rsidR="00D66305" w14:paraId="70819F0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0860B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72766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34991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E2F62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092ED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571305"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7BDAA54" w14:textId="77777777" w:rsidR="00D66305" w:rsidRDefault="00D66305">
      <w:pPr>
        <w:autoSpaceDE w:val="0"/>
        <w:autoSpaceDN w:val="0"/>
        <w:spacing w:after="0" w:line="14" w:lineRule="exact"/>
      </w:pPr>
    </w:p>
    <w:p w14:paraId="023C1E94" w14:textId="77777777" w:rsidR="00D66305" w:rsidRDefault="00D66305">
      <w:pPr>
        <w:sectPr w:rsidR="00D66305">
          <w:pgSz w:w="11920" w:h="16840"/>
          <w:pgMar w:top="0" w:right="0" w:bottom="0" w:left="0" w:header="720" w:footer="720" w:gutter="0"/>
          <w:cols w:space="720"/>
          <w:docGrid w:linePitch="360"/>
        </w:sectPr>
      </w:pPr>
    </w:p>
    <w:p w14:paraId="576DC0DF"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3.1.3.4 SD 04 Compose Lyrics by Mood</w:t>
      </w:r>
    </w:p>
    <w:p w14:paraId="288D1231" w14:textId="77777777" w:rsidR="00D66305" w:rsidRDefault="00000000">
      <w:pPr>
        <w:autoSpaceDE w:val="0"/>
        <w:autoSpaceDN w:val="0"/>
        <w:spacing w:before="414" w:after="1990" w:line="240" w:lineRule="auto"/>
        <w:jc w:val="center"/>
      </w:pPr>
      <w:r>
        <w:rPr>
          <w:noProof/>
        </w:rPr>
        <w:drawing>
          <wp:inline distT="0" distB="0" distL="0" distR="0" wp14:anchorId="0D47D86D" wp14:editId="1846850C">
            <wp:extent cx="5734050" cy="65542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34050" cy="655425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53C9907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FFB0DA"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3066D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E7646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02E89C"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A2567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DB794E"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34</w:t>
            </w:r>
          </w:p>
        </w:tc>
      </w:tr>
      <w:tr w:rsidR="00D66305" w14:paraId="6E5B885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B8B52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0A2CF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6B3E5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4293AD"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281D0E"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EF675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488A1306" w14:textId="77777777" w:rsidR="00D66305" w:rsidRDefault="00D66305">
      <w:pPr>
        <w:autoSpaceDE w:val="0"/>
        <w:autoSpaceDN w:val="0"/>
        <w:spacing w:after="0" w:line="14" w:lineRule="exact"/>
      </w:pPr>
    </w:p>
    <w:p w14:paraId="7408A79E" w14:textId="77777777" w:rsidR="00D66305" w:rsidRDefault="00D66305">
      <w:pPr>
        <w:sectPr w:rsidR="00D66305">
          <w:pgSz w:w="11920" w:h="16840"/>
          <w:pgMar w:top="0" w:right="0" w:bottom="0" w:left="0" w:header="720" w:footer="720" w:gutter="0"/>
          <w:cols w:space="720"/>
          <w:docGrid w:linePitch="360"/>
        </w:sectPr>
      </w:pPr>
    </w:p>
    <w:p w14:paraId="0B133B75"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3.1.3.5 SD 05 Compose Lyrics by Style Artist</w:t>
      </w:r>
    </w:p>
    <w:p w14:paraId="7BDCB012" w14:textId="77777777" w:rsidR="00D66305" w:rsidRDefault="00000000">
      <w:pPr>
        <w:autoSpaceDE w:val="0"/>
        <w:autoSpaceDN w:val="0"/>
        <w:spacing w:before="414" w:after="1946" w:line="240" w:lineRule="auto"/>
        <w:jc w:val="center"/>
      </w:pPr>
      <w:r>
        <w:rPr>
          <w:noProof/>
        </w:rPr>
        <w:drawing>
          <wp:inline distT="0" distB="0" distL="0" distR="0" wp14:anchorId="646AE0B8" wp14:editId="733BD7FF">
            <wp:extent cx="5734050" cy="65857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34050" cy="6585715"/>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D441D9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5BA80F"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4B3BA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3CB80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6CEB7E"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92F96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77640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35</w:t>
            </w:r>
          </w:p>
        </w:tc>
      </w:tr>
      <w:tr w:rsidR="00D66305" w14:paraId="74E3B4B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2F9ED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D836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D71CC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78AD27"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97925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D650B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E993695" w14:textId="77777777" w:rsidR="00D66305" w:rsidRDefault="00D66305">
      <w:pPr>
        <w:autoSpaceDE w:val="0"/>
        <w:autoSpaceDN w:val="0"/>
        <w:spacing w:after="0" w:line="14" w:lineRule="exact"/>
      </w:pPr>
    </w:p>
    <w:p w14:paraId="36CFEB70" w14:textId="77777777" w:rsidR="00D66305" w:rsidRDefault="00D66305">
      <w:pPr>
        <w:sectPr w:rsidR="00D66305">
          <w:pgSz w:w="11920" w:h="16840"/>
          <w:pgMar w:top="0" w:right="0" w:bottom="0" w:left="0" w:header="720" w:footer="720" w:gutter="0"/>
          <w:cols w:space="720"/>
          <w:docGrid w:linePitch="360"/>
        </w:sectPr>
      </w:pPr>
    </w:p>
    <w:p w14:paraId="61880472"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3.1.3.6 SD 06 Save Lyrics</w:t>
      </w:r>
    </w:p>
    <w:p w14:paraId="3A1F84AC" w14:textId="77777777" w:rsidR="00D66305" w:rsidRDefault="00000000">
      <w:pPr>
        <w:autoSpaceDE w:val="0"/>
        <w:autoSpaceDN w:val="0"/>
        <w:spacing w:before="618" w:after="1052" w:line="240" w:lineRule="auto"/>
        <w:jc w:val="center"/>
      </w:pPr>
      <w:r>
        <w:rPr>
          <w:noProof/>
        </w:rPr>
        <w:drawing>
          <wp:inline distT="0" distB="0" distL="0" distR="0" wp14:anchorId="59DA33B7" wp14:editId="22FEEAD8">
            <wp:extent cx="4429760" cy="70236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29760" cy="702361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CF3A47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318C9B"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EBF32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DBAE4E"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BAB45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A5247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744E7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36</w:t>
            </w:r>
          </w:p>
        </w:tc>
      </w:tr>
      <w:tr w:rsidR="00D66305" w14:paraId="4AB0C53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F8622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D99F7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C6C43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631A3E"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F2C4A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6FAF9D"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A89DA9D" w14:textId="77777777" w:rsidR="00D66305" w:rsidRDefault="00D66305">
      <w:pPr>
        <w:autoSpaceDE w:val="0"/>
        <w:autoSpaceDN w:val="0"/>
        <w:spacing w:after="0" w:line="14" w:lineRule="exact"/>
      </w:pPr>
    </w:p>
    <w:p w14:paraId="1594B5DE" w14:textId="77777777" w:rsidR="00D66305" w:rsidRDefault="00D66305">
      <w:pPr>
        <w:sectPr w:rsidR="00D66305">
          <w:pgSz w:w="11920" w:h="16840"/>
          <w:pgMar w:top="0" w:right="0" w:bottom="0" w:left="0" w:header="720" w:footer="720" w:gutter="0"/>
          <w:cols w:space="720"/>
          <w:docGrid w:linePitch="360"/>
        </w:sectPr>
      </w:pPr>
    </w:p>
    <w:p w14:paraId="0511D0CE" w14:textId="77777777" w:rsidR="00D66305" w:rsidRDefault="00000000">
      <w:pPr>
        <w:autoSpaceDE w:val="0"/>
        <w:autoSpaceDN w:val="0"/>
        <w:spacing w:before="1620" w:after="1360" w:line="240" w:lineRule="auto"/>
        <w:jc w:val="center"/>
      </w:pPr>
      <w:r>
        <w:rPr>
          <w:noProof/>
        </w:rPr>
        <w:lastRenderedPageBreak/>
        <w:drawing>
          <wp:inline distT="0" distB="0" distL="0" distR="0" wp14:anchorId="28842182" wp14:editId="7006452D">
            <wp:extent cx="4429760" cy="72761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429760" cy="727619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2251AA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84296F"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363C7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B9D94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D22A6D"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B26E2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382D0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37</w:t>
            </w:r>
          </w:p>
        </w:tc>
      </w:tr>
      <w:tr w:rsidR="00D66305" w14:paraId="798559B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7B29D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01F6E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69D0D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7C8DB0"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544F6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774B0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BD011C9" w14:textId="77777777" w:rsidR="00D66305" w:rsidRDefault="00D66305">
      <w:pPr>
        <w:autoSpaceDE w:val="0"/>
        <w:autoSpaceDN w:val="0"/>
        <w:spacing w:after="0" w:line="14" w:lineRule="exact"/>
      </w:pPr>
    </w:p>
    <w:p w14:paraId="4846FDFF" w14:textId="77777777" w:rsidR="00D66305" w:rsidRDefault="00D66305">
      <w:pPr>
        <w:sectPr w:rsidR="00D66305">
          <w:pgSz w:w="11920" w:h="16840"/>
          <w:pgMar w:top="0" w:right="0" w:bottom="0" w:left="0" w:header="720" w:footer="720" w:gutter="0"/>
          <w:cols w:space="720"/>
          <w:docGrid w:linePitch="360"/>
        </w:sectPr>
      </w:pPr>
    </w:p>
    <w:p w14:paraId="668AFF65" w14:textId="77777777" w:rsidR="00D66305" w:rsidRDefault="00000000">
      <w:pPr>
        <w:autoSpaceDE w:val="0"/>
        <w:autoSpaceDN w:val="0"/>
        <w:spacing w:before="1620" w:after="1240" w:line="240" w:lineRule="auto"/>
        <w:jc w:val="center"/>
      </w:pPr>
      <w:r>
        <w:rPr>
          <w:noProof/>
        </w:rPr>
        <w:lastRenderedPageBreak/>
        <w:drawing>
          <wp:inline distT="0" distB="0" distL="0" distR="0" wp14:anchorId="3B98BE18" wp14:editId="6DC1642D">
            <wp:extent cx="4514850" cy="73478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14850" cy="7347873"/>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A75F78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74A4C6"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E22D0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E62B0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0C8787"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B8086E"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283B4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38</w:t>
            </w:r>
          </w:p>
        </w:tc>
      </w:tr>
      <w:tr w:rsidR="00D66305" w14:paraId="666FF51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A65B8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12F1B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CFA38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C0D4F8"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B71C0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BA8AE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01A7B7F" w14:textId="77777777" w:rsidR="00D66305" w:rsidRDefault="00D66305">
      <w:pPr>
        <w:autoSpaceDE w:val="0"/>
        <w:autoSpaceDN w:val="0"/>
        <w:spacing w:after="0" w:line="14" w:lineRule="exact"/>
      </w:pPr>
    </w:p>
    <w:p w14:paraId="4300B8EA" w14:textId="77777777" w:rsidR="00D66305" w:rsidRDefault="00D66305">
      <w:pPr>
        <w:sectPr w:rsidR="00D66305">
          <w:pgSz w:w="11920" w:h="16840"/>
          <w:pgMar w:top="0" w:right="0" w:bottom="0" w:left="0" w:header="720" w:footer="720" w:gutter="0"/>
          <w:cols w:space="720"/>
          <w:docGrid w:linePitch="360"/>
        </w:sectPr>
      </w:pPr>
    </w:p>
    <w:p w14:paraId="0DC2B391"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3.1.3.7 SD 07 Capture facial expression and Recommended song</w:t>
      </w:r>
    </w:p>
    <w:p w14:paraId="016F6AE4" w14:textId="77777777" w:rsidR="00D66305" w:rsidRDefault="00000000">
      <w:pPr>
        <w:autoSpaceDE w:val="0"/>
        <w:autoSpaceDN w:val="0"/>
        <w:spacing w:before="558" w:after="2" w:line="240" w:lineRule="auto"/>
        <w:jc w:val="center"/>
      </w:pPr>
      <w:r>
        <w:rPr>
          <w:noProof/>
        </w:rPr>
        <w:drawing>
          <wp:inline distT="0" distB="0" distL="0" distR="0" wp14:anchorId="2F2CFACD" wp14:editId="6B9E460A">
            <wp:extent cx="5734050" cy="77219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34050" cy="772197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F72735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645C8F"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3FA87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2F1D1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7B9F2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962E1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72A00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39</w:t>
            </w:r>
          </w:p>
        </w:tc>
      </w:tr>
      <w:tr w:rsidR="00D66305" w14:paraId="744B17A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BF333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1D56D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99725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C42D3A"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07D7B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EAA865"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FD6A63F" w14:textId="77777777" w:rsidR="00D66305" w:rsidRDefault="00D66305">
      <w:pPr>
        <w:autoSpaceDE w:val="0"/>
        <w:autoSpaceDN w:val="0"/>
        <w:spacing w:after="0" w:line="14" w:lineRule="exact"/>
      </w:pPr>
    </w:p>
    <w:p w14:paraId="68B4BD97" w14:textId="77777777" w:rsidR="00D66305" w:rsidRDefault="00D66305">
      <w:pPr>
        <w:sectPr w:rsidR="00D66305">
          <w:pgSz w:w="11920" w:h="16840"/>
          <w:pgMar w:top="0" w:right="0" w:bottom="0" w:left="0" w:header="720" w:footer="720" w:gutter="0"/>
          <w:cols w:space="720"/>
          <w:docGrid w:linePitch="360"/>
        </w:sectPr>
      </w:pPr>
    </w:p>
    <w:p w14:paraId="78DA29B0"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3.1.3.8 SD 08 Select the song from the recommended playlist to redirected to Spotify</w:t>
      </w:r>
    </w:p>
    <w:p w14:paraId="647E2AFD" w14:textId="77777777" w:rsidR="00D66305" w:rsidRDefault="00000000">
      <w:pPr>
        <w:autoSpaceDE w:val="0"/>
        <w:autoSpaceDN w:val="0"/>
        <w:spacing w:before="648" w:after="5882" w:line="240" w:lineRule="auto"/>
        <w:jc w:val="center"/>
      </w:pPr>
      <w:r>
        <w:rPr>
          <w:noProof/>
        </w:rPr>
        <w:drawing>
          <wp:inline distT="0" distB="0" distL="0" distR="0" wp14:anchorId="31F1D6FC" wp14:editId="25D14403">
            <wp:extent cx="3362960" cy="39314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362960" cy="393142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76CB78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44150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E7CE0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D8325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0F41B8"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58DFB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8B98A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40</w:t>
            </w:r>
          </w:p>
        </w:tc>
      </w:tr>
      <w:tr w:rsidR="00D66305" w14:paraId="6BEF40F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C8B28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7660C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6C7E4C"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36240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118C5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41D75A"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49CBA3E" w14:textId="77777777" w:rsidR="00D66305" w:rsidRDefault="00D66305">
      <w:pPr>
        <w:autoSpaceDE w:val="0"/>
        <w:autoSpaceDN w:val="0"/>
        <w:spacing w:after="0" w:line="14" w:lineRule="exact"/>
      </w:pPr>
    </w:p>
    <w:p w14:paraId="1BA1CD71" w14:textId="77777777" w:rsidR="00D66305" w:rsidRDefault="00D66305">
      <w:pPr>
        <w:sectPr w:rsidR="00D66305">
          <w:pgSz w:w="11920" w:h="16840"/>
          <w:pgMar w:top="0" w:right="0" w:bottom="0" w:left="0" w:header="720" w:footer="720" w:gutter="0"/>
          <w:cols w:space="720"/>
          <w:docGrid w:linePitch="360"/>
        </w:sectPr>
      </w:pPr>
    </w:p>
    <w:p w14:paraId="295337A0" w14:textId="77777777" w:rsidR="00D66305" w:rsidRDefault="00000000">
      <w:pPr>
        <w:autoSpaceDE w:val="0"/>
        <w:autoSpaceDN w:val="0"/>
        <w:spacing w:before="1454" w:after="0" w:line="354" w:lineRule="exact"/>
        <w:ind w:left="1440" w:right="1440"/>
      </w:pPr>
      <w:r>
        <w:rPr>
          <w:rFonts w:ascii="TimesNewRomanPS" w:eastAsia="TimesNewRomanPS" w:hAnsi="TimesNewRomanPS"/>
          <w:b/>
          <w:color w:val="000000"/>
          <w:sz w:val="32"/>
        </w:rPr>
        <w:lastRenderedPageBreak/>
        <w:t>3.2 Progress II</w:t>
      </w:r>
    </w:p>
    <w:p w14:paraId="7889CB37" w14:textId="77777777" w:rsidR="00D66305" w:rsidRDefault="00000000">
      <w:pPr>
        <w:autoSpaceDE w:val="0"/>
        <w:autoSpaceDN w:val="0"/>
        <w:spacing w:before="382" w:after="0" w:line="356" w:lineRule="exact"/>
        <w:ind w:left="2160" w:right="2160"/>
      </w:pPr>
      <w:r>
        <w:rPr>
          <w:rFonts w:ascii="TimesNewRomanPS" w:eastAsia="TimesNewRomanPS" w:hAnsi="TimesNewRomanPS"/>
          <w:b/>
          <w:color w:val="000000"/>
          <w:sz w:val="32"/>
        </w:rPr>
        <w:t>3.2.1 Class Diagram</w:t>
      </w:r>
    </w:p>
    <w:p w14:paraId="5945F1DE" w14:textId="77777777" w:rsidR="00D66305" w:rsidRDefault="00000000">
      <w:pPr>
        <w:autoSpaceDE w:val="0"/>
        <w:autoSpaceDN w:val="0"/>
        <w:spacing w:before="498" w:after="0" w:line="266" w:lineRule="exact"/>
        <w:ind w:left="1440" w:right="1440"/>
      </w:pPr>
      <w:r>
        <w:rPr>
          <w:rFonts w:ascii="TimesNewRomanPS" w:eastAsia="TimesNewRomanPS" w:hAnsi="TimesNewRomanPS"/>
          <w:b/>
          <w:color w:val="000000"/>
          <w:sz w:val="24"/>
        </w:rPr>
        <w:t>3.2.1.1 Feature #3: Chord Progression</w:t>
      </w:r>
    </w:p>
    <w:p w14:paraId="6B5CB946" w14:textId="77777777" w:rsidR="00D66305" w:rsidRDefault="00000000">
      <w:pPr>
        <w:autoSpaceDE w:val="0"/>
        <w:autoSpaceDN w:val="0"/>
        <w:spacing w:before="434" w:after="4542" w:line="240" w:lineRule="auto"/>
        <w:jc w:val="center"/>
      </w:pPr>
      <w:r>
        <w:rPr>
          <w:noProof/>
        </w:rPr>
        <w:drawing>
          <wp:inline distT="0" distB="0" distL="0" distR="0" wp14:anchorId="682ADEFC" wp14:editId="4FB956B7">
            <wp:extent cx="6523990" cy="39129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523990" cy="3912955"/>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906A15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3C944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11970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DCA21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433A6E"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253AE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52229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41</w:t>
            </w:r>
          </w:p>
        </w:tc>
      </w:tr>
      <w:tr w:rsidR="00D66305" w14:paraId="7F474B0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67C12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699A0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470CD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C41EBF"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DC574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0D5374"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D15323D" w14:textId="77777777" w:rsidR="00D66305" w:rsidRDefault="00D66305">
      <w:pPr>
        <w:autoSpaceDE w:val="0"/>
        <w:autoSpaceDN w:val="0"/>
        <w:spacing w:after="0" w:line="14" w:lineRule="exact"/>
      </w:pPr>
    </w:p>
    <w:p w14:paraId="61353616" w14:textId="77777777" w:rsidR="00D66305" w:rsidRDefault="00D66305">
      <w:pPr>
        <w:sectPr w:rsidR="00D66305">
          <w:pgSz w:w="11920" w:h="16840"/>
          <w:pgMar w:top="0" w:right="0" w:bottom="0" w:left="0" w:header="720" w:footer="720" w:gutter="0"/>
          <w:cols w:space="720"/>
          <w:docGrid w:linePitch="360"/>
        </w:sectPr>
      </w:pPr>
    </w:p>
    <w:p w14:paraId="5168C16F" w14:textId="77777777" w:rsidR="00D66305" w:rsidRDefault="00000000">
      <w:pPr>
        <w:autoSpaceDE w:val="0"/>
        <w:autoSpaceDN w:val="0"/>
        <w:spacing w:before="1450" w:after="12724" w:line="266" w:lineRule="exact"/>
        <w:ind w:left="1440" w:right="1440"/>
      </w:pPr>
      <w:r>
        <w:rPr>
          <w:rFonts w:ascii="TimesNewRomanPS" w:eastAsia="TimesNewRomanPS" w:hAnsi="TimesNewRomanPS"/>
          <w:b/>
          <w:color w:val="000000"/>
          <w:sz w:val="24"/>
        </w:rPr>
        <w:lastRenderedPageBreak/>
        <w:t>3.2.1.2 Feature #4: Ai Lyrics Analysis</w:t>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1815B5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D19831"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C8539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3C704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ABF6C9"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7503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3C331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42</w:t>
            </w:r>
          </w:p>
        </w:tc>
      </w:tr>
      <w:tr w:rsidR="00D66305" w14:paraId="0E10FF3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99EBD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F9DC7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8BB77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0A423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9A5C9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DE0FCD"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D1CCA36" w14:textId="77777777" w:rsidR="00D66305" w:rsidRDefault="00000000">
      <w:pPr>
        <w:autoSpaceDE w:val="0"/>
        <w:autoSpaceDN w:val="0"/>
        <w:spacing w:after="0" w:line="14" w:lineRule="exact"/>
      </w:pPr>
      <w:r>
        <w:rPr>
          <w:noProof/>
        </w:rPr>
        <w:drawing>
          <wp:anchor distT="0" distB="0" distL="0" distR="0" simplePos="0" relativeHeight="251658240" behindDoc="1" locked="0" layoutInCell="1" allowOverlap="1" wp14:anchorId="14409D46" wp14:editId="0DDE4466">
            <wp:simplePos x="0" y="0"/>
            <wp:positionH relativeFrom="page">
              <wp:posOffset>933450</wp:posOffset>
            </wp:positionH>
            <wp:positionV relativeFrom="page">
              <wp:posOffset>1283970</wp:posOffset>
            </wp:positionV>
            <wp:extent cx="5734050" cy="3689469"/>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34050" cy="3689469"/>
                    </a:xfrm>
                    <a:prstGeom prst="rect">
                      <a:avLst/>
                    </a:prstGeom>
                  </pic:spPr>
                </pic:pic>
              </a:graphicData>
            </a:graphic>
          </wp:anchor>
        </w:drawing>
      </w:r>
      <w:r>
        <w:rPr>
          <w:noProof/>
        </w:rPr>
        <w:drawing>
          <wp:anchor distT="0" distB="0" distL="0" distR="0" simplePos="0" relativeHeight="251659264" behindDoc="1" locked="0" layoutInCell="1" allowOverlap="1" wp14:anchorId="22F2B8D9" wp14:editId="54AA34B9">
            <wp:simplePos x="0" y="0"/>
            <wp:positionH relativeFrom="page">
              <wp:posOffset>914400</wp:posOffset>
            </wp:positionH>
            <wp:positionV relativeFrom="page">
              <wp:posOffset>1314450</wp:posOffset>
            </wp:positionV>
            <wp:extent cx="2905760" cy="1938861"/>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905760" cy="1938861"/>
                    </a:xfrm>
                    <a:prstGeom prst="rect">
                      <a:avLst/>
                    </a:prstGeom>
                  </pic:spPr>
                </pic:pic>
              </a:graphicData>
            </a:graphic>
          </wp:anchor>
        </w:drawing>
      </w:r>
    </w:p>
    <w:p w14:paraId="1486478C" w14:textId="77777777" w:rsidR="00D66305" w:rsidRDefault="00D66305">
      <w:pPr>
        <w:sectPr w:rsidR="00D66305">
          <w:pgSz w:w="11920" w:h="16840"/>
          <w:pgMar w:top="0" w:right="0" w:bottom="0" w:left="0" w:header="720" w:footer="720" w:gutter="0"/>
          <w:cols w:space="720"/>
          <w:docGrid w:linePitch="360"/>
        </w:sectPr>
      </w:pPr>
    </w:p>
    <w:p w14:paraId="7E7375BC" w14:textId="77777777" w:rsidR="00D66305" w:rsidRDefault="00000000">
      <w:pPr>
        <w:autoSpaceDE w:val="0"/>
        <w:autoSpaceDN w:val="0"/>
        <w:spacing w:before="1454" w:after="0" w:line="354" w:lineRule="exact"/>
        <w:ind w:left="2160" w:right="2160"/>
      </w:pPr>
      <w:r>
        <w:rPr>
          <w:rFonts w:ascii="TimesNewRomanPS" w:eastAsia="TimesNewRomanPS" w:hAnsi="TimesNewRomanPS"/>
          <w:b/>
          <w:color w:val="000000"/>
          <w:sz w:val="32"/>
        </w:rPr>
        <w:lastRenderedPageBreak/>
        <w:t>3.2.2 Class Diagram Description</w:t>
      </w:r>
    </w:p>
    <w:p w14:paraId="2E78B020" w14:textId="77777777" w:rsidR="00D66305" w:rsidRDefault="00000000">
      <w:pPr>
        <w:autoSpaceDE w:val="0"/>
        <w:autoSpaceDN w:val="0"/>
        <w:spacing w:before="308" w:after="0" w:line="310" w:lineRule="exact"/>
        <w:ind w:left="1440" w:right="1440"/>
      </w:pPr>
      <w:r>
        <w:rPr>
          <w:rFonts w:ascii="TimesNewRomanPS" w:eastAsia="TimesNewRomanPS" w:hAnsi="TimesNewRomanPS"/>
          <w:b/>
          <w:color w:val="000000"/>
          <w:sz w:val="28"/>
        </w:rPr>
        <w:t>3.2.2.1 Views</w:t>
      </w:r>
    </w:p>
    <w:p w14:paraId="670974CB" w14:textId="77777777" w:rsidR="00D66305" w:rsidRDefault="00000000">
      <w:pPr>
        <w:autoSpaceDE w:val="0"/>
        <w:autoSpaceDN w:val="0"/>
        <w:spacing w:before="298" w:after="0" w:line="266" w:lineRule="exact"/>
        <w:ind w:left="2160" w:right="2160"/>
      </w:pPr>
      <w:r>
        <w:rPr>
          <w:rFonts w:ascii="TimesNewRomanPS" w:eastAsia="TimesNewRomanPS" w:hAnsi="TimesNewRomanPS"/>
          <w:b/>
          <w:color w:val="000000"/>
          <w:sz w:val="24"/>
        </w:rPr>
        <w:t xml:space="preserve">3.2.2.1.1 Views: </w:t>
      </w:r>
      <w:r>
        <w:rPr>
          <w:rFonts w:ascii="TimesNewRomanPS" w:eastAsia="TimesNewRomanPS" w:hAnsi="TimesNewRomanPS"/>
          <w:b/>
          <w:color w:val="000000"/>
          <w:sz w:val="24"/>
          <w:shd w:val="clear" w:color="auto" w:fill="FAFAFA"/>
        </w:rPr>
        <w:t>ProgressionDetailView</w:t>
      </w:r>
    </w:p>
    <w:p w14:paraId="70D28049" w14:textId="77777777" w:rsidR="00D66305" w:rsidRDefault="00000000">
      <w:pPr>
        <w:autoSpaceDE w:val="0"/>
        <w:autoSpaceDN w:val="0"/>
        <w:spacing w:before="398" w:after="0" w:line="240" w:lineRule="auto"/>
        <w:jc w:val="center"/>
      </w:pPr>
      <w:r>
        <w:rPr>
          <w:noProof/>
        </w:rPr>
        <w:drawing>
          <wp:inline distT="0" distB="0" distL="0" distR="0" wp14:anchorId="20B57985" wp14:editId="6D03B4C3">
            <wp:extent cx="2667000" cy="28172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2667000" cy="2817254"/>
                    </a:xfrm>
                    <a:prstGeom prst="rect">
                      <a:avLst/>
                    </a:prstGeom>
                  </pic:spPr>
                </pic:pic>
              </a:graphicData>
            </a:graphic>
          </wp:inline>
        </w:drawing>
      </w:r>
    </w:p>
    <w:p w14:paraId="569069FA" w14:textId="77777777" w:rsidR="00D66305" w:rsidRDefault="00000000">
      <w:pPr>
        <w:autoSpaceDE w:val="0"/>
        <w:autoSpaceDN w:val="0"/>
        <w:spacing w:before="454" w:after="506"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3D477E10"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3E8697" w14:textId="77777777" w:rsidR="00D66305" w:rsidRDefault="00000000">
            <w:pPr>
              <w:autoSpaceDE w:val="0"/>
              <w:autoSpaceDN w:val="0"/>
              <w:spacing w:before="120"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BE48D6" w14:textId="77777777" w:rsidR="00D66305" w:rsidRDefault="00000000">
            <w:pPr>
              <w:autoSpaceDE w:val="0"/>
              <w:autoSpaceDN w:val="0"/>
              <w:spacing w:before="120"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FD2EDB" w14:textId="77777777" w:rsidR="00D66305" w:rsidRDefault="00000000">
            <w:pPr>
              <w:autoSpaceDE w:val="0"/>
              <w:autoSpaceDN w:val="0"/>
              <w:spacing w:before="120"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FB5DB9" w14:textId="77777777" w:rsidR="00D66305" w:rsidRDefault="00000000">
            <w:pPr>
              <w:autoSpaceDE w:val="0"/>
              <w:autoSpaceDN w:val="0"/>
              <w:spacing w:before="120" w:after="0" w:line="266" w:lineRule="exact"/>
              <w:ind w:left="90" w:right="90"/>
            </w:pPr>
            <w:r>
              <w:rPr>
                <w:rFonts w:ascii="TimesNewRomanPS" w:eastAsia="TimesNewRomanPS" w:hAnsi="TimesNewRomanPS"/>
                <w:b/>
                <w:color w:val="000000"/>
                <w:sz w:val="24"/>
              </w:rPr>
              <w:t>Type</w:t>
            </w:r>
          </w:p>
        </w:tc>
      </w:tr>
      <w:tr w:rsidR="00D66305" w14:paraId="6FCE0D87"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BC0F50"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A478A9"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B5A3F8"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This attribute stores the nameof the progression or view.</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6019E4"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String</w:t>
            </w:r>
          </w:p>
        </w:tc>
      </w:tr>
      <w:tr w:rsidR="00D66305" w14:paraId="468CB536"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E9DBBE" w14:textId="77777777" w:rsidR="00D66305" w:rsidRDefault="00000000">
            <w:pPr>
              <w:autoSpaceDE w:val="0"/>
              <w:autoSpaceDN w:val="0"/>
              <w:spacing w:before="118" w:after="0" w:line="264"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9FF0D8" w14:textId="77777777" w:rsidR="00D66305" w:rsidRDefault="00000000">
            <w:pPr>
              <w:autoSpaceDE w:val="0"/>
              <w:autoSpaceDN w:val="0"/>
              <w:spacing w:before="118" w:after="0" w:line="264" w:lineRule="exact"/>
              <w:ind w:left="100" w:right="100"/>
            </w:pPr>
            <w:r>
              <w:rPr>
                <w:rFonts w:ascii="TimesNewRomanPSMT" w:eastAsia="TimesNewRomanPSMT" w:hAnsi="TimesNewRomanPSMT"/>
                <w:color w:val="000000"/>
                <w:sz w:val="24"/>
              </w:rPr>
              <w:t>description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E79318"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This attribute holds a brief</w:t>
            </w:r>
            <w:r>
              <w:br/>
            </w:r>
            <w:r>
              <w:rPr>
                <w:rFonts w:ascii="TimesNewRomanPSMT" w:eastAsia="TimesNewRomanPSMT" w:hAnsi="TimesNewRomanPSMT"/>
                <w:color w:val="000000"/>
                <w:sz w:val="24"/>
              </w:rPr>
              <w:t>description or explanation of</w:t>
            </w:r>
            <w:r>
              <w:br/>
            </w:r>
            <w:r>
              <w:rPr>
                <w:rFonts w:ascii="TimesNewRomanPSMT" w:eastAsia="TimesNewRomanPSMT" w:hAnsi="TimesNewRomanPSMT"/>
                <w:color w:val="000000"/>
                <w:sz w:val="24"/>
              </w:rPr>
              <w:t>the 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02C6AD" w14:textId="77777777" w:rsidR="00D66305" w:rsidRDefault="00000000">
            <w:pPr>
              <w:autoSpaceDE w:val="0"/>
              <w:autoSpaceDN w:val="0"/>
              <w:spacing w:before="118" w:after="0" w:line="264" w:lineRule="exact"/>
              <w:ind w:left="90" w:right="90"/>
            </w:pPr>
            <w:r>
              <w:rPr>
                <w:rFonts w:ascii="TimesNewRomanPSMT" w:eastAsia="TimesNewRomanPSMT" w:hAnsi="TimesNewRomanPSMT"/>
                <w:color w:val="000000"/>
                <w:sz w:val="24"/>
              </w:rPr>
              <w:t>String</w:t>
            </w:r>
          </w:p>
        </w:tc>
      </w:tr>
      <w:tr w:rsidR="00D66305" w14:paraId="7CBC5049"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10B4B5"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F1404B" w14:textId="77777777" w:rsidR="00D66305" w:rsidRDefault="00000000">
            <w:pPr>
              <w:autoSpaceDE w:val="0"/>
              <w:autoSpaceDN w:val="0"/>
              <w:spacing w:before="130" w:after="0" w:line="266" w:lineRule="exact"/>
              <w:ind w:left="100" w:right="100"/>
            </w:pPr>
            <w:r>
              <w:rPr>
                <w:rFonts w:ascii="TimesNewRomanPSMT" w:eastAsia="TimesNewRomanPSMT" w:hAnsi="TimesNewRomanPSMT"/>
                <w:color w:val="000000"/>
                <w:sz w:val="24"/>
              </w:rPr>
              <w:t>imageUrl</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3C7474" w14:textId="77777777" w:rsidR="00D66305" w:rsidRDefault="00000000">
            <w:pPr>
              <w:autoSpaceDE w:val="0"/>
              <w:autoSpaceDN w:val="0"/>
              <w:spacing w:before="120" w:after="0" w:line="276" w:lineRule="exact"/>
              <w:ind w:left="90" w:right="150"/>
              <w:jc w:val="both"/>
            </w:pPr>
            <w:r>
              <w:rPr>
                <w:rFonts w:ascii="TimesNewRomanPSMT" w:eastAsia="TimesNewRomanPSMT" w:hAnsi="TimesNewRomanPSMT"/>
                <w:color w:val="000000"/>
                <w:sz w:val="24"/>
              </w:rPr>
              <w:t>This attribute contains the URLof an image associated with theprogression.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4C85F7" w14:textId="77777777" w:rsidR="00D66305" w:rsidRDefault="00000000">
            <w:pPr>
              <w:autoSpaceDE w:val="0"/>
              <w:autoSpaceDN w:val="0"/>
              <w:spacing w:before="130" w:after="0" w:line="266" w:lineRule="exact"/>
              <w:ind w:left="90" w:right="90"/>
            </w:pPr>
            <w:r>
              <w:rPr>
                <w:rFonts w:ascii="TimesNewRomanPSMT" w:eastAsia="TimesNewRomanPSMT" w:hAnsi="TimesNewRomanPSMT"/>
                <w:color w:val="000000"/>
                <w:sz w:val="24"/>
              </w:rPr>
              <w:t>String</w:t>
            </w:r>
          </w:p>
        </w:tc>
      </w:tr>
      <w:tr w:rsidR="00D66305" w14:paraId="10B10DA4"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60EE96"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ADEA41" w14:textId="77777777" w:rsidR="00D66305" w:rsidRDefault="00000000">
            <w:pPr>
              <w:autoSpaceDE w:val="0"/>
              <w:autoSpaceDN w:val="0"/>
              <w:spacing w:before="124" w:after="0" w:line="264" w:lineRule="exact"/>
              <w:ind w:left="100" w:right="100"/>
            </w:pPr>
            <w:r>
              <w:rPr>
                <w:rFonts w:ascii="TimesNewRomanPSMT" w:eastAsia="TimesNewRomanPSMT" w:hAnsi="TimesNewRomanPSMT"/>
                <w:color w:val="000000"/>
                <w:sz w:val="24"/>
              </w:rPr>
              <w:t>data</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007975"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This attribute stores additionalinformation or metadata relatedto the 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40600A"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Object</w:t>
            </w:r>
          </w:p>
        </w:tc>
      </w:tr>
      <w:tr w:rsidR="00D66305" w14:paraId="4F3221C1"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651448"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5</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C807D8" w14:textId="77777777" w:rsidR="00D66305" w:rsidRDefault="00000000">
            <w:pPr>
              <w:autoSpaceDE w:val="0"/>
              <w:autoSpaceDN w:val="0"/>
              <w:spacing w:before="116" w:after="0" w:line="266" w:lineRule="exact"/>
              <w:ind w:left="100" w:right="100"/>
            </w:pPr>
            <w:r>
              <w:rPr>
                <w:rFonts w:ascii="TimesNewRomanPSMT" w:eastAsia="TimesNewRomanPSMT" w:hAnsi="TimesNewRomanPSMT"/>
                <w:color w:val="000000"/>
                <w:sz w:val="24"/>
              </w:rPr>
              <w:t>items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E19C59"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This attribute is an array that</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37C29F"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Array&lt;Item&gt;</w:t>
            </w:r>
          </w:p>
        </w:tc>
      </w:tr>
    </w:tbl>
    <w:p w14:paraId="5145DAB4" w14:textId="77777777" w:rsidR="00D66305" w:rsidRDefault="00D66305">
      <w:pPr>
        <w:autoSpaceDE w:val="0"/>
        <w:autoSpaceDN w:val="0"/>
        <w:spacing w:after="0" w:line="4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CCF56B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E41350"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C5E1C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3FAC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6913B0"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252DE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5E4D7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43</w:t>
            </w:r>
          </w:p>
        </w:tc>
      </w:tr>
      <w:tr w:rsidR="00D66305" w14:paraId="5F7D10A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3EFEC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BFFC2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38DC9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73CC85"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79FC9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DBBA0B"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BF4127B" w14:textId="77777777" w:rsidR="00D66305" w:rsidRDefault="00D66305">
      <w:pPr>
        <w:autoSpaceDE w:val="0"/>
        <w:autoSpaceDN w:val="0"/>
        <w:spacing w:after="0" w:line="14" w:lineRule="exact"/>
      </w:pPr>
    </w:p>
    <w:p w14:paraId="3D75EDA6" w14:textId="77777777" w:rsidR="00D66305" w:rsidRDefault="00D66305">
      <w:pPr>
        <w:autoSpaceDE w:val="0"/>
        <w:autoSpaceDN w:val="0"/>
        <w:spacing w:after="0" w:line="14" w:lineRule="exact"/>
      </w:pPr>
    </w:p>
    <w:p w14:paraId="702AC188" w14:textId="77777777" w:rsidR="00D66305" w:rsidRDefault="00D66305">
      <w:pPr>
        <w:sectPr w:rsidR="00D66305">
          <w:pgSz w:w="11920" w:h="16840"/>
          <w:pgMar w:top="0" w:right="0" w:bottom="0" w:left="0" w:header="720" w:footer="720" w:gutter="0"/>
          <w:cols w:space="720"/>
          <w:docGrid w:linePitch="360"/>
        </w:sectPr>
      </w:pPr>
    </w:p>
    <w:p w14:paraId="334F8282"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245D29EF"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4E71B2" w14:textId="77777777" w:rsidR="00D66305" w:rsidRDefault="00D66305"/>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6C838B" w14:textId="77777777" w:rsidR="00D66305" w:rsidRDefault="00D66305"/>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FF4915"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contains items related to the</w:t>
            </w:r>
            <w:r>
              <w:br/>
            </w:r>
            <w:r>
              <w:rPr>
                <w:rFonts w:ascii="TimesNewRomanPSMT" w:eastAsia="TimesNewRomanPSMT" w:hAnsi="TimesNewRomanPSMT"/>
                <w:color w:val="000000"/>
                <w:sz w:val="24"/>
              </w:rPr>
              <w:t>progression, such as steps or</w:t>
            </w:r>
            <w:r>
              <w:br/>
            </w:r>
            <w:r>
              <w:rPr>
                <w:rFonts w:ascii="TimesNewRomanPSMT" w:eastAsia="TimesNewRomanPSMT" w:hAnsi="TimesNewRomanPSMT"/>
                <w:color w:val="000000"/>
                <w:sz w:val="24"/>
              </w:rPr>
              <w:t>details.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A37F73" w14:textId="77777777" w:rsidR="00D66305" w:rsidRDefault="00D66305"/>
        </w:tc>
      </w:tr>
      <w:tr w:rsidR="00D66305" w14:paraId="28562DB1"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1E706C"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6</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CB945C" w14:textId="77777777" w:rsidR="00D66305" w:rsidRDefault="00000000">
            <w:pPr>
              <w:autoSpaceDE w:val="0"/>
              <w:autoSpaceDN w:val="0"/>
              <w:spacing w:before="124" w:after="0" w:line="264" w:lineRule="exact"/>
              <w:ind w:left="100" w:right="100"/>
            </w:pPr>
            <w:r>
              <w:rPr>
                <w:rFonts w:ascii="TimesNewRomanPSMT" w:eastAsia="TimesNewRomanPSMT" w:hAnsi="TimesNewRomanPSMT"/>
                <w:color w:val="000000"/>
                <w:sz w:val="24"/>
              </w:rPr>
              <w:t>currentIndex</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075EF1"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This attribute tracks the currentindex of the displayed item orslide in the 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D2355D"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Name</w:t>
            </w:r>
          </w:p>
        </w:tc>
      </w:tr>
    </w:tbl>
    <w:p w14:paraId="0D23B15A" w14:textId="77777777" w:rsidR="00D66305" w:rsidRDefault="00000000">
      <w:pPr>
        <w:autoSpaceDE w:val="0"/>
        <w:autoSpaceDN w:val="0"/>
        <w:spacing w:before="1044" w:after="512" w:line="264"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5A062C91"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577934" w14:textId="77777777" w:rsidR="00D66305" w:rsidRDefault="00000000">
            <w:pPr>
              <w:autoSpaceDE w:val="0"/>
              <w:autoSpaceDN w:val="0"/>
              <w:spacing w:before="114"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D17984" w14:textId="77777777" w:rsidR="00D66305" w:rsidRDefault="00000000">
            <w:pPr>
              <w:autoSpaceDE w:val="0"/>
              <w:autoSpaceDN w:val="0"/>
              <w:spacing w:before="114"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2F6436" w14:textId="77777777" w:rsidR="00D66305" w:rsidRDefault="00000000">
            <w:pPr>
              <w:autoSpaceDE w:val="0"/>
              <w:autoSpaceDN w:val="0"/>
              <w:spacing w:before="114"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2472B7" w14:textId="77777777" w:rsidR="00D66305" w:rsidRDefault="00000000">
            <w:pPr>
              <w:autoSpaceDE w:val="0"/>
              <w:autoSpaceDN w:val="0"/>
              <w:spacing w:before="114"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519D23" w14:textId="77777777" w:rsidR="00D66305" w:rsidRDefault="00000000">
            <w:pPr>
              <w:autoSpaceDE w:val="0"/>
              <w:autoSpaceDN w:val="0"/>
              <w:spacing w:before="114" w:after="0" w:line="266" w:lineRule="exact"/>
              <w:ind w:left="96" w:right="96"/>
            </w:pPr>
            <w:r>
              <w:rPr>
                <w:rFonts w:ascii="TimesNewRomanPS" w:eastAsia="TimesNewRomanPS" w:hAnsi="TimesNewRomanPS"/>
                <w:b/>
                <w:color w:val="000000"/>
                <w:sz w:val="24"/>
              </w:rPr>
              <w:t>Return Type</w:t>
            </w:r>
          </w:p>
        </w:tc>
      </w:tr>
      <w:tr w:rsidR="00D66305" w14:paraId="356005D2"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E8A33F"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CB894C" w14:textId="77777777" w:rsidR="00D66305" w:rsidRDefault="00000000">
            <w:pPr>
              <w:autoSpaceDE w:val="0"/>
              <w:autoSpaceDN w:val="0"/>
              <w:spacing w:before="116" w:after="0" w:line="266" w:lineRule="exact"/>
              <w:ind w:left="90" w:right="90"/>
            </w:pPr>
            <w:r>
              <w:rPr>
                <w:rFonts w:ascii="TimesNewRomanPSMT" w:eastAsia="TimesNewRomanPSMT" w:hAnsi="TimesNewRomanPSMT"/>
                <w:color w:val="000000"/>
                <w:sz w:val="24"/>
              </w:rPr>
              <w:t>nextSlide()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5EE12F"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This method advances</w:t>
            </w:r>
            <w:r>
              <w:br/>
            </w:r>
            <w:r>
              <w:rPr>
                <w:rFonts w:ascii="TimesNewRomanPSMT" w:eastAsia="TimesNewRomanPSMT" w:hAnsi="TimesNewRomanPSMT"/>
                <w:color w:val="000000"/>
                <w:sz w:val="24"/>
              </w:rPr>
              <w:t>to the next slide or itemin the progression view.</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F180DF"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E9B8B7"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void</w:t>
            </w:r>
          </w:p>
        </w:tc>
      </w:tr>
      <w:tr w:rsidR="00D66305" w14:paraId="5BF12BBF"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CC0BC0"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EBA303"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prevSlide()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D970E6" w14:textId="77777777" w:rsidR="00D66305" w:rsidRDefault="00000000">
            <w:pPr>
              <w:autoSpaceDE w:val="0"/>
              <w:autoSpaceDN w:val="0"/>
              <w:spacing w:before="118" w:after="0" w:line="276" w:lineRule="exact"/>
              <w:ind w:left="84" w:right="84"/>
            </w:pPr>
            <w:r>
              <w:rPr>
                <w:rFonts w:ascii="TimesNewRomanPSMT" w:eastAsia="TimesNewRomanPSMT" w:hAnsi="TimesNewRomanPSMT"/>
                <w:color w:val="000000"/>
                <w:sz w:val="24"/>
              </w:rPr>
              <w:t>This method moves</w:t>
            </w:r>
            <w:r>
              <w:br/>
            </w:r>
            <w:r>
              <w:rPr>
                <w:rFonts w:ascii="TimesNewRomanPSMT" w:eastAsia="TimesNewRomanPSMT" w:hAnsi="TimesNewRomanPSMT"/>
                <w:color w:val="000000"/>
                <w:sz w:val="24"/>
              </w:rPr>
              <w:t>back to the previous</w:t>
            </w:r>
            <w:r>
              <w:br/>
            </w:r>
            <w:r>
              <w:rPr>
                <w:rFonts w:ascii="TimesNewRomanPSMT" w:eastAsia="TimesNewRomanPSMT" w:hAnsi="TimesNewRomanPSMT"/>
                <w:color w:val="000000"/>
                <w:sz w:val="24"/>
              </w:rPr>
              <w:t>slide or item.</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CCF3FC"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B8C883" w14:textId="77777777" w:rsidR="00D66305" w:rsidRDefault="00000000">
            <w:pPr>
              <w:autoSpaceDE w:val="0"/>
              <w:autoSpaceDN w:val="0"/>
              <w:spacing w:before="128" w:after="0" w:line="266" w:lineRule="exact"/>
              <w:ind w:left="96" w:right="96"/>
            </w:pPr>
            <w:r>
              <w:rPr>
                <w:rFonts w:ascii="TimesNewRomanPSMT" w:eastAsia="TimesNewRomanPSMT" w:hAnsi="TimesNewRomanPSMT"/>
                <w:color w:val="000000"/>
                <w:sz w:val="24"/>
              </w:rPr>
              <w:t>void</w:t>
            </w:r>
          </w:p>
        </w:tc>
      </w:tr>
      <w:tr w:rsidR="00D66305" w14:paraId="6F949905"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81647"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EB7E1A"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goToSlide(index:</w:t>
            </w:r>
            <w:r>
              <w:br/>
            </w:r>
            <w:r>
              <w:rPr>
                <w:rFonts w:ascii="TimesNewRomanPSMT" w:eastAsia="TimesNewRomanPSMT" w:hAnsi="TimesNewRomanPSMT"/>
                <w:color w:val="000000"/>
                <w:sz w:val="24"/>
              </w:rPr>
              <w:t>Number)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51A341"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This method navigates</w:t>
            </w:r>
            <w:r>
              <w:br/>
            </w:r>
            <w:r>
              <w:rPr>
                <w:rFonts w:ascii="TimesNewRomanPSMT" w:eastAsia="TimesNewRomanPSMT" w:hAnsi="TimesNewRomanPSMT"/>
                <w:color w:val="000000"/>
                <w:sz w:val="24"/>
              </w:rPr>
              <w:t>directly to a specific</w:t>
            </w:r>
            <w:r>
              <w:br/>
            </w:r>
            <w:r>
              <w:rPr>
                <w:rFonts w:ascii="TimesNewRomanPSMT" w:eastAsia="TimesNewRomanPSMT" w:hAnsi="TimesNewRomanPSMT"/>
                <w:color w:val="000000"/>
                <w:sz w:val="24"/>
              </w:rPr>
              <w:t>slide or item based on</w:t>
            </w:r>
            <w:r>
              <w:br/>
            </w:r>
            <w:r>
              <w:rPr>
                <w:rFonts w:ascii="TimesNewRomanPSMT" w:eastAsia="TimesNewRomanPSMT" w:hAnsi="TimesNewRomanPSMT"/>
                <w:color w:val="000000"/>
                <w:sz w:val="24"/>
              </w:rPr>
              <w:t>the provided index.</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F0DF8A"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index:</w:t>
            </w:r>
            <w:r>
              <w:br/>
            </w:r>
            <w:r>
              <w:rPr>
                <w:rFonts w:ascii="TimesNewRomanPSMT" w:eastAsia="TimesNewRomanPSMT" w:hAnsi="TimesNewRomanPSMT"/>
                <w:color w:val="000000"/>
                <w:sz w:val="24"/>
              </w:rPr>
              <w:t>Number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BC6C53" w14:textId="77777777" w:rsidR="00D66305" w:rsidRDefault="00000000">
            <w:pPr>
              <w:autoSpaceDE w:val="0"/>
              <w:autoSpaceDN w:val="0"/>
              <w:spacing w:before="122" w:after="0" w:line="266" w:lineRule="exact"/>
              <w:ind w:left="96" w:right="96"/>
            </w:pPr>
            <w:r>
              <w:rPr>
                <w:rFonts w:ascii="TimesNewRomanPSMT" w:eastAsia="TimesNewRomanPSMT" w:hAnsi="TimesNewRomanPSMT"/>
                <w:color w:val="000000"/>
                <w:sz w:val="24"/>
              </w:rPr>
              <w:t>void</w:t>
            </w:r>
          </w:p>
        </w:tc>
      </w:tr>
    </w:tbl>
    <w:p w14:paraId="32BF522C" w14:textId="77777777" w:rsidR="00D66305" w:rsidRDefault="00D66305">
      <w:pPr>
        <w:autoSpaceDE w:val="0"/>
        <w:autoSpaceDN w:val="0"/>
        <w:spacing w:after="0" w:line="50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51FC6E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C0377A"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1D26D4"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674EE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4A12F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C63F8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8122C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44</w:t>
            </w:r>
          </w:p>
        </w:tc>
      </w:tr>
      <w:tr w:rsidR="00D66305" w14:paraId="22C7111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1E052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95BD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057F2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EAF307"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7A057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2FBF34"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49E7B270" w14:textId="77777777" w:rsidR="00D66305" w:rsidRDefault="00D66305">
      <w:pPr>
        <w:autoSpaceDE w:val="0"/>
        <w:autoSpaceDN w:val="0"/>
        <w:spacing w:after="0" w:line="14" w:lineRule="exact"/>
      </w:pPr>
    </w:p>
    <w:p w14:paraId="58B56208" w14:textId="77777777" w:rsidR="00D66305" w:rsidRDefault="00D66305">
      <w:pPr>
        <w:autoSpaceDE w:val="0"/>
        <w:autoSpaceDN w:val="0"/>
        <w:spacing w:after="0" w:line="14" w:lineRule="exact"/>
      </w:pPr>
    </w:p>
    <w:p w14:paraId="417EA399" w14:textId="77777777" w:rsidR="00D66305" w:rsidRDefault="00D66305">
      <w:pPr>
        <w:sectPr w:rsidR="00D66305">
          <w:pgSz w:w="11920" w:h="16840"/>
          <w:pgMar w:top="0" w:right="0" w:bottom="0" w:left="0" w:header="720" w:footer="720" w:gutter="0"/>
          <w:cols w:space="720"/>
          <w:docGrid w:linePitch="360"/>
        </w:sectPr>
      </w:pPr>
    </w:p>
    <w:p w14:paraId="3257047E"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 xml:space="preserve">3.2.2.1.2 Views: </w:t>
      </w:r>
      <w:r>
        <w:rPr>
          <w:rFonts w:ascii="TimesNewRomanPS" w:eastAsia="TimesNewRomanPS" w:hAnsi="TimesNewRomanPS"/>
          <w:b/>
          <w:color w:val="000000"/>
          <w:sz w:val="24"/>
          <w:shd w:val="clear" w:color="auto" w:fill="FAFAFA"/>
        </w:rPr>
        <w:t>ProgressionView</w:t>
      </w:r>
    </w:p>
    <w:p w14:paraId="4F541C6E" w14:textId="77777777" w:rsidR="00D66305" w:rsidRDefault="00000000">
      <w:pPr>
        <w:autoSpaceDE w:val="0"/>
        <w:autoSpaceDN w:val="0"/>
        <w:spacing w:before="520" w:after="0" w:line="240" w:lineRule="auto"/>
        <w:jc w:val="center"/>
      </w:pPr>
      <w:r>
        <w:rPr>
          <w:noProof/>
        </w:rPr>
        <w:drawing>
          <wp:inline distT="0" distB="0" distL="0" distR="0" wp14:anchorId="423A87B0" wp14:editId="5A7445AD">
            <wp:extent cx="2696210" cy="337546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2696210" cy="3375461"/>
                    </a:xfrm>
                    <a:prstGeom prst="rect">
                      <a:avLst/>
                    </a:prstGeom>
                  </pic:spPr>
                </pic:pic>
              </a:graphicData>
            </a:graphic>
          </wp:inline>
        </w:drawing>
      </w:r>
    </w:p>
    <w:p w14:paraId="68D38CD0" w14:textId="77777777" w:rsidR="00D66305" w:rsidRDefault="00000000">
      <w:pPr>
        <w:autoSpaceDE w:val="0"/>
        <w:autoSpaceDN w:val="0"/>
        <w:spacing w:before="256" w:after="508"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158EF6E9"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CDF423" w14:textId="77777777" w:rsidR="00D66305" w:rsidRDefault="00000000">
            <w:pPr>
              <w:autoSpaceDE w:val="0"/>
              <w:autoSpaceDN w:val="0"/>
              <w:spacing w:before="118"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1B9DC1" w14:textId="77777777" w:rsidR="00D66305" w:rsidRDefault="00000000">
            <w:pPr>
              <w:autoSpaceDE w:val="0"/>
              <w:autoSpaceDN w:val="0"/>
              <w:spacing w:before="118"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7FFA6A" w14:textId="77777777" w:rsidR="00D66305" w:rsidRDefault="00000000">
            <w:pPr>
              <w:autoSpaceDE w:val="0"/>
              <w:autoSpaceDN w:val="0"/>
              <w:spacing w:before="118"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B66D60" w14:textId="77777777" w:rsidR="00D66305" w:rsidRDefault="00000000">
            <w:pPr>
              <w:autoSpaceDE w:val="0"/>
              <w:autoSpaceDN w:val="0"/>
              <w:spacing w:before="118" w:after="0" w:line="266" w:lineRule="exact"/>
              <w:ind w:left="90" w:right="90"/>
            </w:pPr>
            <w:r>
              <w:rPr>
                <w:rFonts w:ascii="TimesNewRomanPS" w:eastAsia="TimesNewRomanPS" w:hAnsi="TimesNewRomanPS"/>
                <w:b/>
                <w:color w:val="000000"/>
                <w:sz w:val="24"/>
              </w:rPr>
              <w:t>Type</w:t>
            </w:r>
          </w:p>
        </w:tc>
      </w:tr>
      <w:tr w:rsidR="00D66305" w14:paraId="4723A9B7"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A30603"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2A71DE" w14:textId="77777777" w:rsidR="00D66305" w:rsidRDefault="00000000">
            <w:pPr>
              <w:autoSpaceDE w:val="0"/>
              <w:autoSpaceDN w:val="0"/>
              <w:spacing w:before="118" w:after="0" w:line="266" w:lineRule="exact"/>
              <w:ind w:left="100" w:right="100"/>
            </w:pPr>
            <w:r>
              <w:rPr>
                <w:rFonts w:ascii="TimesNewRomanPSMT" w:eastAsia="TimesNewRomanPSMT" w:hAnsi="TimesNewRomanPSMT"/>
                <w:color w:val="000000"/>
                <w:sz w:val="24"/>
              </w:rPr>
              <w:t>notes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5EFDC9" w14:textId="77777777" w:rsidR="00D66305" w:rsidRDefault="00000000">
            <w:pPr>
              <w:autoSpaceDE w:val="0"/>
              <w:autoSpaceDN w:val="0"/>
              <w:spacing w:before="108" w:after="0" w:line="276" w:lineRule="exact"/>
              <w:ind w:left="90" w:right="90"/>
            </w:pPr>
            <w:r>
              <w:rPr>
                <w:rFonts w:ascii="TimesNewRomanPSMT" w:eastAsia="TimesNewRomanPSMT" w:hAnsi="TimesNewRomanPSMT"/>
                <w:color w:val="000000"/>
                <w:sz w:val="24"/>
              </w:rPr>
              <w:t>This attribute is an array that</w:t>
            </w:r>
            <w:r>
              <w:br/>
            </w:r>
            <w:r>
              <w:rPr>
                <w:rFonts w:ascii="TimesNewRomanPSMT" w:eastAsia="TimesNewRomanPSMT" w:hAnsi="TimesNewRomanPSMT"/>
                <w:color w:val="000000"/>
                <w:sz w:val="24"/>
              </w:rPr>
              <w:t>stores musical notes relevant tothe 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3ABAF8"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String</w:t>
            </w:r>
          </w:p>
        </w:tc>
      </w:tr>
      <w:tr w:rsidR="00D66305" w14:paraId="22F11DF0"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32A16E" w14:textId="77777777" w:rsidR="00D66305" w:rsidRDefault="00000000">
            <w:pPr>
              <w:autoSpaceDE w:val="0"/>
              <w:autoSpaceDN w:val="0"/>
              <w:spacing w:before="112" w:after="0" w:line="266" w:lineRule="exact"/>
              <w:ind w:left="84" w:right="84"/>
            </w:pPr>
            <w:r>
              <w:rPr>
                <w:rFonts w:ascii="TimesNewRomanPSMT" w:eastAsia="TimesNewRomanPSMT" w:hAnsi="TimesNewRomanPSMT"/>
                <w:color w:val="000000"/>
                <w:sz w:val="24"/>
              </w:rPr>
              <w:t>2</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67CB88" w14:textId="77777777" w:rsidR="00D66305" w:rsidRDefault="00000000">
            <w:pPr>
              <w:autoSpaceDE w:val="0"/>
              <w:autoSpaceDN w:val="0"/>
              <w:spacing w:before="112" w:after="0" w:line="266" w:lineRule="exact"/>
              <w:ind w:left="100" w:right="100"/>
            </w:pPr>
            <w:r>
              <w:rPr>
                <w:rFonts w:ascii="TimesNewRomanPSMT" w:eastAsia="TimesNewRomanPSMT" w:hAnsi="TimesNewRomanPSMT"/>
                <w:color w:val="000000"/>
                <w:sz w:val="24"/>
              </w:rPr>
              <w:t>progressions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F800B1" w14:textId="77777777" w:rsidR="00D66305" w:rsidRDefault="00000000">
            <w:pPr>
              <w:autoSpaceDE w:val="0"/>
              <w:autoSpaceDN w:val="0"/>
              <w:spacing w:before="102" w:after="0" w:line="276" w:lineRule="exact"/>
              <w:ind w:left="90" w:right="90"/>
            </w:pPr>
            <w:r>
              <w:rPr>
                <w:rFonts w:ascii="TimesNewRomanPSMT" w:eastAsia="TimesNewRomanPSMT" w:hAnsi="TimesNewRomanPSMT"/>
                <w:color w:val="000000"/>
                <w:sz w:val="24"/>
              </w:rPr>
              <w:t>This attribute is an array that</w:t>
            </w:r>
            <w:r>
              <w:br/>
            </w:r>
            <w:r>
              <w:rPr>
                <w:rFonts w:ascii="TimesNewRomanPSMT" w:eastAsia="TimesNewRomanPSMT" w:hAnsi="TimesNewRomanPSMT"/>
                <w:color w:val="000000"/>
                <w:sz w:val="24"/>
              </w:rPr>
              <w:t>stores different chord</w:t>
            </w:r>
            <w:r>
              <w:br/>
            </w:r>
            <w:r>
              <w:rPr>
                <w:rFonts w:ascii="TimesNewRomanPSMT" w:eastAsia="TimesNewRomanPSMT" w:hAnsi="TimesNewRomanPSMT"/>
                <w:color w:val="000000"/>
                <w:sz w:val="24"/>
              </w:rPr>
              <w:t>progressions.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3F496F" w14:textId="77777777" w:rsidR="00D66305" w:rsidRDefault="00000000">
            <w:pPr>
              <w:autoSpaceDE w:val="0"/>
              <w:autoSpaceDN w:val="0"/>
              <w:spacing w:before="112" w:after="0" w:line="266" w:lineRule="exact"/>
              <w:ind w:left="90" w:right="90"/>
            </w:pPr>
            <w:r>
              <w:rPr>
                <w:rFonts w:ascii="TimesNewRomanPSMT" w:eastAsia="TimesNewRomanPSMT" w:hAnsi="TimesNewRomanPSMT"/>
                <w:color w:val="000000"/>
                <w:sz w:val="24"/>
              </w:rPr>
              <w:t>Array[String]</w:t>
            </w:r>
          </w:p>
        </w:tc>
      </w:tr>
      <w:tr w:rsidR="00D66305" w14:paraId="47E61454" w14:textId="77777777">
        <w:trPr>
          <w:trHeight w:hRule="exact" w:val="78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164859"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3</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E22EBC" w14:textId="77777777" w:rsidR="00D66305" w:rsidRDefault="00000000">
            <w:pPr>
              <w:autoSpaceDE w:val="0"/>
              <w:autoSpaceDN w:val="0"/>
              <w:spacing w:before="124" w:after="0" w:line="266" w:lineRule="exact"/>
              <w:ind w:left="100" w:right="100"/>
            </w:pPr>
            <w:r>
              <w:rPr>
                <w:rFonts w:ascii="TimesNewRomanPSMT" w:eastAsia="TimesNewRomanPSMT" w:hAnsi="TimesNewRomanPSMT"/>
                <w:color w:val="000000"/>
                <w:sz w:val="24"/>
              </w:rPr>
              <w:t>selectedKey</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27C92D" w14:textId="77777777" w:rsidR="00D66305" w:rsidRDefault="00000000">
            <w:pPr>
              <w:autoSpaceDE w:val="0"/>
              <w:autoSpaceDN w:val="0"/>
              <w:spacing w:before="114" w:after="0" w:line="276" w:lineRule="exact"/>
              <w:ind w:left="90" w:right="90"/>
            </w:pPr>
            <w:r>
              <w:rPr>
                <w:rFonts w:ascii="TimesNewRomanPSMT" w:eastAsia="TimesNewRomanPSMT" w:hAnsi="TimesNewRomanPSMT"/>
                <w:color w:val="000000"/>
                <w:sz w:val="24"/>
              </w:rPr>
              <w:t>This attribute stores the</w:t>
            </w:r>
            <w:r>
              <w:br/>
            </w:r>
            <w:r>
              <w:rPr>
                <w:rFonts w:ascii="TimesNewRomanPSMT" w:eastAsia="TimesNewRomanPSMT" w:hAnsi="TimesNewRomanPSMT"/>
                <w:color w:val="000000"/>
                <w:sz w:val="24"/>
              </w:rPr>
              <w:t>currently selected musical key.</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5D85E2" w14:textId="77777777" w:rsidR="00D66305" w:rsidRDefault="00000000">
            <w:pPr>
              <w:autoSpaceDE w:val="0"/>
              <w:autoSpaceDN w:val="0"/>
              <w:spacing w:before="124" w:after="0" w:line="266" w:lineRule="exact"/>
              <w:ind w:left="90" w:right="90"/>
            </w:pPr>
            <w:r>
              <w:rPr>
                <w:rFonts w:ascii="TimesNewRomanPSMT" w:eastAsia="TimesNewRomanPSMT" w:hAnsi="TimesNewRomanPSMT"/>
                <w:color w:val="000000"/>
                <w:sz w:val="24"/>
              </w:rPr>
              <w:t>String</w:t>
            </w:r>
          </w:p>
        </w:tc>
      </w:tr>
      <w:tr w:rsidR="00D66305" w14:paraId="1D68F1E6"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A6C390"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4</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A95E79"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selectedProgression</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9A4F21"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This attribute stores the</w:t>
            </w:r>
            <w:r>
              <w:br/>
            </w:r>
            <w:r>
              <w:rPr>
                <w:rFonts w:ascii="TimesNewRomanPSMT" w:eastAsia="TimesNewRomanPSMT" w:hAnsi="TimesNewRomanPSMT"/>
                <w:color w:val="000000"/>
                <w:sz w:val="24"/>
              </w:rPr>
              <w:t>currently selected chord</w:t>
            </w:r>
            <w:r>
              <w:br/>
            </w:r>
            <w:r>
              <w:rPr>
                <w:rFonts w:ascii="TimesNewRomanPSMT" w:eastAsia="TimesNewRomanPSMT" w:hAnsi="TimesNewRomanPSMT"/>
                <w:color w:val="000000"/>
                <w:sz w:val="24"/>
              </w:rPr>
              <w:t>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DA7289" w14:textId="77777777" w:rsidR="00D66305" w:rsidRDefault="00000000">
            <w:pPr>
              <w:autoSpaceDE w:val="0"/>
              <w:autoSpaceDN w:val="0"/>
              <w:spacing w:before="122" w:after="0" w:line="266" w:lineRule="exact"/>
              <w:ind w:left="90" w:right="90"/>
            </w:pPr>
            <w:r>
              <w:rPr>
                <w:rFonts w:ascii="TimesNewRomanPSMT" w:eastAsia="TimesNewRomanPSMT" w:hAnsi="TimesNewRomanPSMT"/>
                <w:color w:val="000000"/>
                <w:sz w:val="24"/>
              </w:rPr>
              <w:t>String</w:t>
            </w:r>
          </w:p>
        </w:tc>
      </w:tr>
      <w:tr w:rsidR="00D66305" w14:paraId="1E50405C"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14CF68"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5</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65B43A" w14:textId="77777777" w:rsidR="00D66305" w:rsidRDefault="00000000">
            <w:pPr>
              <w:autoSpaceDE w:val="0"/>
              <w:autoSpaceDN w:val="0"/>
              <w:spacing w:before="114" w:after="0" w:line="266" w:lineRule="exact"/>
              <w:ind w:left="100" w:right="100"/>
            </w:pPr>
            <w:r>
              <w:rPr>
                <w:rFonts w:ascii="TimesNewRomanPSMT" w:eastAsia="TimesNewRomanPSMT" w:hAnsi="TimesNewRomanPSMT"/>
                <w:color w:val="000000"/>
                <w:sz w:val="24"/>
              </w:rPr>
              <w:t>keyChords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C0010A" w14:textId="77777777" w:rsidR="00D66305" w:rsidRDefault="00000000">
            <w:pPr>
              <w:autoSpaceDE w:val="0"/>
              <w:autoSpaceDN w:val="0"/>
              <w:spacing w:before="104" w:after="0" w:line="276" w:lineRule="exact"/>
              <w:ind w:left="90" w:right="90"/>
            </w:pPr>
            <w:r>
              <w:rPr>
                <w:rFonts w:ascii="TimesNewRomanPSMT" w:eastAsia="TimesNewRomanPSMT" w:hAnsi="TimesNewRomanPSMT"/>
                <w:color w:val="000000"/>
                <w:sz w:val="24"/>
              </w:rPr>
              <w:t>This attribute stores an objectthat maps each key to its</w:t>
            </w:r>
            <w:r>
              <w:br/>
            </w:r>
            <w:r>
              <w:rPr>
                <w:rFonts w:ascii="TimesNewRomanPSMT" w:eastAsia="TimesNewRomanPSMT" w:hAnsi="TimesNewRomanPSMT"/>
                <w:color w:val="000000"/>
                <w:sz w:val="24"/>
              </w:rPr>
              <w:t>corresponding chords.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F4D304" w14:textId="77777777" w:rsidR="00D66305" w:rsidRDefault="00000000">
            <w:pPr>
              <w:autoSpaceDE w:val="0"/>
              <w:autoSpaceDN w:val="0"/>
              <w:spacing w:before="114" w:after="0" w:line="266" w:lineRule="exact"/>
              <w:ind w:left="90" w:right="90"/>
            </w:pPr>
            <w:r>
              <w:rPr>
                <w:rFonts w:ascii="TimesNewRomanPSMT" w:eastAsia="TimesNewRomanPSMT" w:hAnsi="TimesNewRomanPSMT"/>
                <w:color w:val="000000"/>
                <w:sz w:val="24"/>
              </w:rPr>
              <w:t>object</w:t>
            </w:r>
          </w:p>
        </w:tc>
      </w:tr>
    </w:tbl>
    <w:p w14:paraId="07C1BF4D" w14:textId="77777777" w:rsidR="00D66305" w:rsidRDefault="00D66305">
      <w:pPr>
        <w:autoSpaceDE w:val="0"/>
        <w:autoSpaceDN w:val="0"/>
        <w:spacing w:after="0" w:line="3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11543C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D49117"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CEE7F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A5A29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5AFC47"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8D1AF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4F5FA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45</w:t>
            </w:r>
          </w:p>
        </w:tc>
      </w:tr>
      <w:tr w:rsidR="00D66305" w14:paraId="157E9DE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D75A9A"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BBB04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66173D"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9666C9"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F20EE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3189C1"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57CC398" w14:textId="77777777" w:rsidR="00D66305" w:rsidRDefault="00D66305">
      <w:pPr>
        <w:autoSpaceDE w:val="0"/>
        <w:autoSpaceDN w:val="0"/>
        <w:spacing w:after="0" w:line="14" w:lineRule="exact"/>
      </w:pPr>
    </w:p>
    <w:p w14:paraId="0E6870CB" w14:textId="77777777" w:rsidR="00D66305" w:rsidRDefault="00D66305">
      <w:pPr>
        <w:autoSpaceDE w:val="0"/>
        <w:autoSpaceDN w:val="0"/>
        <w:spacing w:after="0" w:line="14" w:lineRule="exact"/>
      </w:pPr>
    </w:p>
    <w:p w14:paraId="57BBD5AA" w14:textId="77777777" w:rsidR="00D66305" w:rsidRDefault="00D66305">
      <w:pPr>
        <w:sectPr w:rsidR="00D66305">
          <w:pgSz w:w="11920" w:h="16840"/>
          <w:pgMar w:top="0" w:right="0" w:bottom="0" w:left="0" w:header="720" w:footer="720" w:gutter="0"/>
          <w:cols w:space="720"/>
          <w:docGrid w:linePitch="360"/>
        </w:sectPr>
      </w:pPr>
    </w:p>
    <w:p w14:paraId="5C00C441"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431E2218" w14:textId="77777777">
        <w:trPr>
          <w:trHeight w:hRule="exact" w:val="132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75E83A"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6</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5AC126" w14:textId="77777777" w:rsidR="00D66305" w:rsidRDefault="00000000">
            <w:pPr>
              <w:autoSpaceDE w:val="0"/>
              <w:autoSpaceDN w:val="0"/>
              <w:spacing w:before="110" w:after="0" w:line="266" w:lineRule="exact"/>
              <w:ind w:left="100" w:right="100"/>
            </w:pPr>
            <w:r>
              <w:rPr>
                <w:rFonts w:ascii="TimesNewRomanPSMT" w:eastAsia="TimesNewRomanPSMT" w:hAnsi="TimesNewRomanPSMT"/>
                <w:color w:val="000000"/>
                <w:sz w:val="24"/>
              </w:rPr>
              <w:t>highlightedChords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B0C4F7"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This attribute stores an array ofindices indicating which chordsare highlighted in the current</w:t>
            </w:r>
            <w:r>
              <w:br/>
            </w:r>
            <w:r>
              <w:rPr>
                <w:rFonts w:ascii="TimesNewRomanPSMT" w:eastAsia="TimesNewRomanPSMT" w:hAnsi="TimesNewRomanPSMT"/>
                <w:color w:val="000000"/>
                <w:sz w:val="24"/>
              </w:rPr>
              <w:t>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8122BB" w14:textId="77777777" w:rsidR="00D66305" w:rsidRDefault="00000000">
            <w:pPr>
              <w:autoSpaceDE w:val="0"/>
              <w:autoSpaceDN w:val="0"/>
              <w:spacing w:before="110" w:after="0" w:line="266" w:lineRule="exact"/>
              <w:ind w:left="90" w:right="90"/>
            </w:pPr>
            <w:r>
              <w:rPr>
                <w:rFonts w:ascii="TimesNewRomanPSMT" w:eastAsia="TimesNewRomanPSMT" w:hAnsi="TimesNewRomanPSMT"/>
                <w:color w:val="000000"/>
                <w:sz w:val="24"/>
              </w:rPr>
              <w:t>Array[int]</w:t>
            </w:r>
          </w:p>
        </w:tc>
      </w:tr>
      <w:tr w:rsidR="00D66305" w14:paraId="4D64ACC4" w14:textId="77777777">
        <w:trPr>
          <w:trHeight w:hRule="exact" w:val="132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0EDB77" w14:textId="77777777" w:rsidR="00D66305" w:rsidRDefault="00000000">
            <w:pPr>
              <w:autoSpaceDE w:val="0"/>
              <w:autoSpaceDN w:val="0"/>
              <w:spacing w:before="120" w:after="0" w:line="264" w:lineRule="exact"/>
              <w:ind w:left="84" w:right="84"/>
            </w:pPr>
            <w:r>
              <w:rPr>
                <w:rFonts w:ascii="TimesNewRomanPSMT" w:eastAsia="TimesNewRomanPSMT" w:hAnsi="TimesNewRomanPSMT"/>
                <w:color w:val="000000"/>
                <w:sz w:val="24"/>
              </w:rPr>
              <w:t>7</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0661E3" w14:textId="77777777" w:rsidR="00D66305" w:rsidRDefault="00000000">
            <w:pPr>
              <w:autoSpaceDE w:val="0"/>
              <w:autoSpaceDN w:val="0"/>
              <w:spacing w:before="120" w:after="0" w:line="264" w:lineRule="exact"/>
              <w:ind w:left="100" w:right="100"/>
            </w:pPr>
            <w:r>
              <w:rPr>
                <w:rFonts w:ascii="TimesNewRomanPSMT" w:eastAsia="TimesNewRomanPSMT" w:hAnsi="TimesNewRomanPSMT"/>
                <w:color w:val="000000"/>
                <w:sz w:val="24"/>
              </w:rPr>
              <w:t>displayedChords</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E60C79" w14:textId="77777777" w:rsidR="00D66305" w:rsidRDefault="00000000">
            <w:pPr>
              <w:autoSpaceDE w:val="0"/>
              <w:autoSpaceDN w:val="0"/>
              <w:spacing w:before="108" w:after="0" w:line="276" w:lineRule="exact"/>
              <w:ind w:left="90" w:right="90"/>
            </w:pPr>
            <w:r>
              <w:rPr>
                <w:rFonts w:ascii="TimesNewRomanPSMT" w:eastAsia="TimesNewRomanPSMT" w:hAnsi="TimesNewRomanPSMT"/>
                <w:color w:val="000000"/>
                <w:sz w:val="24"/>
              </w:rPr>
              <w:t>This attribute is an array that</w:t>
            </w:r>
            <w:r>
              <w:br/>
            </w:r>
            <w:r>
              <w:rPr>
                <w:rFonts w:ascii="TimesNewRomanPSMT" w:eastAsia="TimesNewRomanPSMT" w:hAnsi="TimesNewRomanPSMT"/>
                <w:color w:val="000000"/>
                <w:sz w:val="24"/>
              </w:rPr>
              <w:t>stores the chords currently</w:t>
            </w:r>
            <w:r>
              <w:br/>
            </w:r>
            <w:r>
              <w:rPr>
                <w:rFonts w:ascii="TimesNewRomanPSMT" w:eastAsia="TimesNewRomanPSMT" w:hAnsi="TimesNewRomanPSMT"/>
                <w:color w:val="000000"/>
                <w:sz w:val="24"/>
              </w:rPr>
              <w:t>displayed based on the selectedkey and progression.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792A9E" w14:textId="77777777" w:rsidR="00D66305" w:rsidRDefault="00000000">
            <w:pPr>
              <w:autoSpaceDE w:val="0"/>
              <w:autoSpaceDN w:val="0"/>
              <w:spacing w:before="120" w:after="0" w:line="264" w:lineRule="exact"/>
              <w:ind w:left="90" w:right="90"/>
            </w:pPr>
            <w:r>
              <w:rPr>
                <w:rFonts w:ascii="TimesNewRomanPSMT" w:eastAsia="TimesNewRomanPSMT" w:hAnsi="TimesNewRomanPSMT"/>
                <w:color w:val="000000"/>
                <w:sz w:val="24"/>
              </w:rPr>
              <w:t>Array[String]</w:t>
            </w:r>
          </w:p>
        </w:tc>
      </w:tr>
      <w:tr w:rsidR="00D66305" w14:paraId="541DBE07"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44ABFA"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8</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866851" w14:textId="77777777" w:rsidR="00D66305" w:rsidRDefault="00000000">
            <w:pPr>
              <w:autoSpaceDE w:val="0"/>
              <w:autoSpaceDN w:val="0"/>
              <w:spacing w:before="128" w:after="0" w:line="266" w:lineRule="exact"/>
              <w:ind w:left="100" w:right="100"/>
            </w:pPr>
            <w:r>
              <w:rPr>
                <w:rFonts w:ascii="TimesNewRomanPSMT" w:eastAsia="TimesNewRomanPSMT" w:hAnsi="TimesNewRomanPSMT"/>
                <w:color w:val="000000"/>
                <w:sz w:val="24"/>
              </w:rPr>
              <w:t>playingChordIndex</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5CC4BD" w14:textId="77777777" w:rsidR="00D66305" w:rsidRDefault="00000000">
            <w:pPr>
              <w:autoSpaceDE w:val="0"/>
              <w:autoSpaceDN w:val="0"/>
              <w:spacing w:before="118" w:after="0" w:line="276" w:lineRule="exact"/>
              <w:ind w:left="90" w:right="90"/>
            </w:pPr>
            <w:r>
              <w:rPr>
                <w:rFonts w:ascii="TimesNewRomanPSMT" w:eastAsia="TimesNewRomanPSMT" w:hAnsi="TimesNewRomanPSMT"/>
                <w:color w:val="000000"/>
                <w:sz w:val="24"/>
              </w:rPr>
              <w:t>This attribute stores the indexof the chord that is currently</w:t>
            </w:r>
            <w:r>
              <w:br/>
            </w:r>
            <w:r>
              <w:rPr>
                <w:rFonts w:ascii="TimesNewRomanPSMT" w:eastAsia="TimesNewRomanPSMT" w:hAnsi="TimesNewRomanPSMT"/>
                <w:color w:val="000000"/>
                <w:sz w:val="24"/>
              </w:rPr>
              <w:t>being played.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F47449"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int</w:t>
            </w:r>
          </w:p>
        </w:tc>
      </w:tr>
    </w:tbl>
    <w:p w14:paraId="14100483" w14:textId="77777777" w:rsidR="00D66305" w:rsidRDefault="00000000">
      <w:pPr>
        <w:autoSpaceDE w:val="0"/>
        <w:autoSpaceDN w:val="0"/>
        <w:spacing w:before="1048" w:after="506"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48746F8D"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89D3A1" w14:textId="77777777" w:rsidR="00D66305" w:rsidRDefault="00000000">
            <w:pPr>
              <w:autoSpaceDE w:val="0"/>
              <w:autoSpaceDN w:val="0"/>
              <w:spacing w:before="120"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88B09D" w14:textId="77777777" w:rsidR="00D66305" w:rsidRDefault="00000000">
            <w:pPr>
              <w:autoSpaceDE w:val="0"/>
              <w:autoSpaceDN w:val="0"/>
              <w:spacing w:before="120"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EC4ACE" w14:textId="77777777" w:rsidR="00D66305" w:rsidRDefault="00000000">
            <w:pPr>
              <w:autoSpaceDE w:val="0"/>
              <w:autoSpaceDN w:val="0"/>
              <w:spacing w:before="120"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FE9D86" w14:textId="77777777" w:rsidR="00D66305" w:rsidRDefault="00000000">
            <w:pPr>
              <w:autoSpaceDE w:val="0"/>
              <w:autoSpaceDN w:val="0"/>
              <w:spacing w:before="120"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EDEB9B" w14:textId="77777777" w:rsidR="00D66305" w:rsidRDefault="00000000">
            <w:pPr>
              <w:autoSpaceDE w:val="0"/>
              <w:autoSpaceDN w:val="0"/>
              <w:spacing w:before="120" w:after="0" w:line="266" w:lineRule="exact"/>
              <w:ind w:left="96" w:right="96"/>
            </w:pPr>
            <w:r>
              <w:rPr>
                <w:rFonts w:ascii="TimesNewRomanPS" w:eastAsia="TimesNewRomanPS" w:hAnsi="TimesNewRomanPS"/>
                <w:b/>
                <w:color w:val="000000"/>
                <w:sz w:val="24"/>
              </w:rPr>
              <w:t>Return Type</w:t>
            </w:r>
          </w:p>
        </w:tc>
      </w:tr>
      <w:tr w:rsidR="00D66305" w14:paraId="639B1FB1"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E850AF"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6C28F6"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selectProgression</w:t>
            </w:r>
            <w:r>
              <w:br/>
            </w:r>
            <w:r>
              <w:rPr>
                <w:rFonts w:ascii="TimesNewRomanPSMT" w:eastAsia="TimesNewRomanPSMT" w:hAnsi="TimesNewRomanPSMT"/>
                <w:color w:val="000000"/>
                <w:sz w:val="24"/>
              </w:rPr>
              <w:t>(progression, key)</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6C219C"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This method selects a</w:t>
            </w:r>
            <w:r>
              <w:br/>
            </w:r>
            <w:r>
              <w:rPr>
                <w:rFonts w:ascii="TimesNewRomanPSMT" w:eastAsia="TimesNewRomanPSMT" w:hAnsi="TimesNewRomanPSMT"/>
                <w:color w:val="000000"/>
                <w:sz w:val="24"/>
              </w:rPr>
              <w:t>specific chord</w:t>
            </w:r>
            <w:r>
              <w:br/>
            </w:r>
            <w:r>
              <w:rPr>
                <w:rFonts w:ascii="TimesNewRomanPSMT" w:eastAsia="TimesNewRomanPSMT" w:hAnsi="TimesNewRomanPSMT"/>
                <w:color w:val="000000"/>
                <w:sz w:val="24"/>
              </w:rPr>
              <w:t>progression and musicalkey.</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523902"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progression:String</w:t>
            </w:r>
            <w:r>
              <w:br/>
            </w:r>
            <w:r>
              <w:rPr>
                <w:rFonts w:ascii="TimesNewRomanPSMT" w:eastAsia="TimesNewRomanPSMT" w:hAnsi="TimesNewRomanPSMT"/>
                <w:color w:val="000000"/>
                <w:sz w:val="24"/>
              </w:rPr>
              <w:t>key: String</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61EBAD"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void</w:t>
            </w:r>
          </w:p>
        </w:tc>
      </w:tr>
      <w:tr w:rsidR="00D66305" w14:paraId="528CAA13"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1BACF4"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C6FCCF" w14:textId="77777777" w:rsidR="00D66305" w:rsidRDefault="00000000">
            <w:pPr>
              <w:autoSpaceDE w:val="0"/>
              <w:autoSpaceDN w:val="0"/>
              <w:spacing w:before="120" w:after="0" w:line="276" w:lineRule="exact"/>
              <w:ind w:left="90" w:right="90"/>
            </w:pPr>
            <w:r>
              <w:rPr>
                <w:rFonts w:ascii="TimesNewRomanPSMT" w:eastAsia="TimesNewRomanPSMT" w:hAnsi="TimesNewRomanPSMT"/>
                <w:color w:val="000000"/>
                <w:sz w:val="24"/>
              </w:rPr>
              <w:t>generateProgression()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DD67D1" w14:textId="77777777" w:rsidR="00D66305" w:rsidRDefault="00000000">
            <w:pPr>
              <w:autoSpaceDE w:val="0"/>
              <w:autoSpaceDN w:val="0"/>
              <w:spacing w:before="120" w:after="0" w:line="276" w:lineRule="exact"/>
              <w:ind w:left="84" w:right="84"/>
            </w:pPr>
            <w:r>
              <w:rPr>
                <w:rFonts w:ascii="TimesNewRomanPSMT" w:eastAsia="TimesNewRomanPSMT" w:hAnsi="TimesNewRomanPSMT"/>
                <w:color w:val="000000"/>
                <w:sz w:val="24"/>
              </w:rPr>
              <w:t>This method generates</w:t>
            </w:r>
            <w:r>
              <w:br/>
            </w:r>
            <w:r>
              <w:rPr>
                <w:rFonts w:ascii="TimesNewRomanPSMT" w:eastAsia="TimesNewRomanPSMT" w:hAnsi="TimesNewRomanPSMT"/>
                <w:color w:val="000000"/>
                <w:sz w:val="24"/>
              </w:rPr>
              <w:t>the chord progression</w:t>
            </w:r>
            <w:r>
              <w:br/>
            </w:r>
            <w:r>
              <w:rPr>
                <w:rFonts w:ascii="TimesNewRomanPSMT" w:eastAsia="TimesNewRomanPSMT" w:hAnsi="TimesNewRomanPSMT"/>
                <w:color w:val="000000"/>
                <w:sz w:val="24"/>
              </w:rPr>
              <w:t>based on the selected</w:t>
            </w:r>
            <w:r>
              <w:br/>
            </w:r>
            <w:r>
              <w:rPr>
                <w:rFonts w:ascii="TimesNewRomanPSMT" w:eastAsia="TimesNewRomanPSMT" w:hAnsi="TimesNewRomanPSMT"/>
                <w:color w:val="000000"/>
                <w:sz w:val="24"/>
              </w:rPr>
              <w:t>key.</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E495DD" w14:textId="77777777" w:rsidR="00D66305" w:rsidRDefault="00000000">
            <w:pPr>
              <w:autoSpaceDE w:val="0"/>
              <w:autoSpaceDN w:val="0"/>
              <w:spacing w:before="130"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56306E" w14:textId="77777777" w:rsidR="00D66305" w:rsidRDefault="00000000">
            <w:pPr>
              <w:autoSpaceDE w:val="0"/>
              <w:autoSpaceDN w:val="0"/>
              <w:spacing w:before="130" w:after="0" w:line="266" w:lineRule="exact"/>
              <w:ind w:left="96" w:right="96"/>
            </w:pPr>
            <w:r>
              <w:rPr>
                <w:rFonts w:ascii="TimesNewRomanPSMT" w:eastAsia="TimesNewRomanPSMT" w:hAnsi="TimesNewRomanPSMT"/>
                <w:color w:val="000000"/>
                <w:sz w:val="24"/>
              </w:rPr>
              <w:t>void</w:t>
            </w:r>
          </w:p>
        </w:tc>
      </w:tr>
      <w:tr w:rsidR="00D66305" w14:paraId="5B188064" w14:textId="77777777">
        <w:trPr>
          <w:trHeight w:hRule="exact" w:val="16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658AFE"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3</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922849" w14:textId="77777777" w:rsidR="00D66305" w:rsidRDefault="00000000">
            <w:pPr>
              <w:autoSpaceDE w:val="0"/>
              <w:autoSpaceDN w:val="0"/>
              <w:spacing w:before="108" w:after="0" w:line="276" w:lineRule="exact"/>
              <w:ind w:left="90" w:right="90"/>
            </w:pPr>
            <w:r>
              <w:rPr>
                <w:rFonts w:ascii="TimesNewRomanPSMT" w:eastAsia="TimesNewRomanPSMT" w:hAnsi="TimesNewRomanPSMT"/>
                <w:color w:val="000000"/>
                <w:sz w:val="24"/>
              </w:rPr>
              <w:t>setDisplayedChords()</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2055A8" w14:textId="77777777" w:rsidR="00D66305" w:rsidRDefault="00000000">
            <w:pPr>
              <w:autoSpaceDE w:val="0"/>
              <w:autoSpaceDN w:val="0"/>
              <w:spacing w:before="108" w:after="0" w:line="276" w:lineRule="exact"/>
              <w:ind w:left="84" w:right="84"/>
            </w:pPr>
            <w:r>
              <w:rPr>
                <w:rFonts w:ascii="TimesNewRomanPSMT" w:eastAsia="TimesNewRomanPSMT" w:hAnsi="TimesNewRomanPSMT"/>
                <w:color w:val="000000"/>
                <w:sz w:val="24"/>
              </w:rPr>
              <w:t>This method updates thedisplayedChords arraybased on the selected</w:t>
            </w:r>
            <w:r>
              <w:br/>
            </w:r>
            <w:r>
              <w:rPr>
                <w:rFonts w:ascii="TimesNewRomanPSMT" w:eastAsia="TimesNewRomanPSMT" w:hAnsi="TimesNewRomanPSMT"/>
                <w:color w:val="000000"/>
                <w:sz w:val="24"/>
              </w:rPr>
              <w:t>progression and key.</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82DF67"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C1564B" w14:textId="77777777" w:rsidR="00D66305" w:rsidRDefault="00000000">
            <w:pPr>
              <w:autoSpaceDE w:val="0"/>
              <w:autoSpaceDN w:val="0"/>
              <w:spacing w:before="118" w:after="0" w:line="266" w:lineRule="exact"/>
              <w:ind w:left="96" w:right="96"/>
            </w:pPr>
            <w:r>
              <w:rPr>
                <w:rFonts w:ascii="TimesNewRomanPSMT" w:eastAsia="TimesNewRomanPSMT" w:hAnsi="TimesNewRomanPSMT"/>
                <w:color w:val="000000"/>
                <w:sz w:val="24"/>
              </w:rPr>
              <w:t>void</w:t>
            </w:r>
          </w:p>
        </w:tc>
      </w:tr>
      <w:tr w:rsidR="00D66305" w14:paraId="40035394" w14:textId="77777777">
        <w:trPr>
          <w:trHeight w:hRule="exact" w:val="10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0273FD" w14:textId="77777777" w:rsidR="00D66305" w:rsidRDefault="00000000">
            <w:pPr>
              <w:autoSpaceDE w:val="0"/>
              <w:autoSpaceDN w:val="0"/>
              <w:spacing w:before="124" w:after="0" w:line="266" w:lineRule="exact"/>
              <w:ind w:left="84" w:right="84"/>
            </w:pPr>
            <w:r>
              <w:rPr>
                <w:rFonts w:ascii="TimesNewRomanPSMT" w:eastAsia="TimesNewRomanPSMT" w:hAnsi="TimesNewRomanPSMT"/>
                <w:color w:val="000000"/>
                <w:sz w:val="24"/>
              </w:rPr>
              <w:t>4</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288DD2" w14:textId="77777777" w:rsidR="00D66305" w:rsidRDefault="00000000">
            <w:pPr>
              <w:autoSpaceDE w:val="0"/>
              <w:autoSpaceDN w:val="0"/>
              <w:spacing w:before="114" w:after="0" w:line="276" w:lineRule="exact"/>
              <w:ind w:left="90" w:right="90"/>
            </w:pPr>
            <w:r>
              <w:rPr>
                <w:rFonts w:ascii="TimesNewRomanPSMT" w:eastAsia="TimesNewRomanPSMT" w:hAnsi="TimesNewRomanPSMT"/>
                <w:color w:val="000000"/>
                <w:sz w:val="24"/>
              </w:rPr>
              <w:t>isChordHighlighted(key, chordIndex)</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D5941F"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This method checks if aspecific chord is</w:t>
            </w:r>
            <w:r>
              <w:br/>
            </w:r>
            <w:r>
              <w:rPr>
                <w:rFonts w:ascii="TimesNewRomanPSMT" w:eastAsia="TimesNewRomanPSMT" w:hAnsi="TimesNewRomanPSMT"/>
                <w:color w:val="000000"/>
                <w:sz w:val="24"/>
              </w:rPr>
              <w:t>highlighted.</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A03325" w14:textId="77777777" w:rsidR="00D66305" w:rsidRDefault="00000000">
            <w:pPr>
              <w:autoSpaceDE w:val="0"/>
              <w:autoSpaceDN w:val="0"/>
              <w:spacing w:before="114" w:after="0" w:line="276" w:lineRule="exact"/>
              <w:ind w:left="84" w:right="84"/>
            </w:pPr>
            <w:r>
              <w:rPr>
                <w:rFonts w:ascii="TimesNewRomanPSMT" w:eastAsia="TimesNewRomanPSMT" w:hAnsi="TimesNewRomanPSMT"/>
                <w:color w:val="000000"/>
                <w:sz w:val="24"/>
              </w:rPr>
              <w:t>key: String</w:t>
            </w:r>
            <w:r>
              <w:br/>
            </w:r>
            <w:r>
              <w:rPr>
                <w:rFonts w:ascii="TimesNewRomanPSMT" w:eastAsia="TimesNewRomanPSMT" w:hAnsi="TimesNewRomanPSMT"/>
                <w:color w:val="000000"/>
                <w:sz w:val="24"/>
              </w:rPr>
              <w:t>chordIndex:Number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D6C9A9" w14:textId="77777777" w:rsidR="00D66305" w:rsidRDefault="00000000">
            <w:pPr>
              <w:autoSpaceDE w:val="0"/>
              <w:autoSpaceDN w:val="0"/>
              <w:spacing w:before="124" w:after="0" w:line="266" w:lineRule="exact"/>
              <w:ind w:left="96" w:right="96"/>
            </w:pPr>
            <w:r>
              <w:rPr>
                <w:rFonts w:ascii="TimesNewRomanPSMT" w:eastAsia="TimesNewRomanPSMT" w:hAnsi="TimesNewRomanPSMT"/>
                <w:color w:val="000000"/>
                <w:sz w:val="24"/>
              </w:rPr>
              <w:t>Boolean</w:t>
            </w:r>
          </w:p>
        </w:tc>
      </w:tr>
      <w:tr w:rsidR="00D66305" w14:paraId="6EB5F46D"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AA2B75"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5</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520769"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isProgressionActive(progression)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F3342A"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This method checks if aspecific progression is</w:t>
            </w:r>
            <w:r>
              <w:br/>
            </w:r>
            <w:r>
              <w:rPr>
                <w:rFonts w:ascii="TimesNewRomanPSMT" w:eastAsia="TimesNewRomanPSMT" w:hAnsi="TimesNewRomanPSMT"/>
                <w:color w:val="000000"/>
                <w:sz w:val="24"/>
              </w:rPr>
              <w:t>currently active.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25141D"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progression:String</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8162BF"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Boolean</w:t>
            </w:r>
          </w:p>
        </w:tc>
      </w:tr>
    </w:tbl>
    <w:p w14:paraId="556EFEE5" w14:textId="77777777" w:rsidR="00D66305" w:rsidRDefault="00D66305">
      <w:pPr>
        <w:autoSpaceDE w:val="0"/>
        <w:autoSpaceDN w:val="0"/>
        <w:spacing w:after="0" w:line="5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552157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5766D"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0D084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02FC4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953F5C"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AC60C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0A61A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46</w:t>
            </w:r>
          </w:p>
        </w:tc>
      </w:tr>
      <w:tr w:rsidR="00D66305" w14:paraId="6B92905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0D89F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726A2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5F0E3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B24395"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D7638C"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12E97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0B8DA02" w14:textId="77777777" w:rsidR="00D66305" w:rsidRDefault="00D66305">
      <w:pPr>
        <w:autoSpaceDE w:val="0"/>
        <w:autoSpaceDN w:val="0"/>
        <w:spacing w:after="0" w:line="14" w:lineRule="exact"/>
      </w:pPr>
    </w:p>
    <w:p w14:paraId="7E906EBE" w14:textId="77777777" w:rsidR="00D66305" w:rsidRDefault="00D66305">
      <w:pPr>
        <w:autoSpaceDE w:val="0"/>
        <w:autoSpaceDN w:val="0"/>
        <w:spacing w:after="0" w:line="14" w:lineRule="exact"/>
      </w:pPr>
    </w:p>
    <w:p w14:paraId="05F55E25" w14:textId="77777777" w:rsidR="00D66305" w:rsidRDefault="00D66305">
      <w:pPr>
        <w:sectPr w:rsidR="00D66305">
          <w:pgSz w:w="11920" w:h="16840"/>
          <w:pgMar w:top="0" w:right="0" w:bottom="0" w:left="0" w:header="720" w:footer="720" w:gutter="0"/>
          <w:cols w:space="720"/>
          <w:docGrid w:linePitch="360"/>
        </w:sectPr>
      </w:pPr>
    </w:p>
    <w:p w14:paraId="3129734E" w14:textId="77777777" w:rsidR="00D66305" w:rsidRDefault="00D66305">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1C83F101" w14:textId="77777777">
        <w:trPr>
          <w:trHeight w:hRule="exact" w:val="10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94437" w14:textId="77777777" w:rsidR="00D66305" w:rsidRDefault="00000000">
            <w:pPr>
              <w:autoSpaceDE w:val="0"/>
              <w:autoSpaceDN w:val="0"/>
              <w:spacing w:before="110" w:after="0" w:line="266" w:lineRule="exact"/>
              <w:ind w:left="84" w:right="84"/>
            </w:pPr>
            <w:r>
              <w:rPr>
                <w:rFonts w:ascii="TimesNewRomanPSMT" w:eastAsia="TimesNewRomanPSMT" w:hAnsi="TimesNewRomanPSMT"/>
                <w:color w:val="000000"/>
                <w:sz w:val="24"/>
              </w:rPr>
              <w:t>6</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FAB365" w14:textId="77777777" w:rsidR="00D66305" w:rsidRDefault="00000000">
            <w:pPr>
              <w:autoSpaceDE w:val="0"/>
              <w:autoSpaceDN w:val="0"/>
              <w:spacing w:before="100" w:after="0" w:line="276" w:lineRule="exact"/>
              <w:ind w:left="90" w:right="90"/>
            </w:pPr>
            <w:r>
              <w:rPr>
                <w:rFonts w:ascii="TimesNewRomanPSMT" w:eastAsia="TimesNewRomanPSMT" w:hAnsi="TimesNewRomanPSMT"/>
                <w:color w:val="000000"/>
                <w:sz w:val="24"/>
              </w:rPr>
              <w:t>getChordImage(chord)</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C0F31F" w14:textId="77777777" w:rsidR="00D66305" w:rsidRDefault="00000000">
            <w:pPr>
              <w:autoSpaceDE w:val="0"/>
              <w:autoSpaceDN w:val="0"/>
              <w:spacing w:before="100" w:after="0" w:line="276" w:lineRule="exact"/>
              <w:ind w:left="84" w:right="84"/>
            </w:pPr>
            <w:r>
              <w:rPr>
                <w:rFonts w:ascii="TimesNewRomanPSMT" w:eastAsia="TimesNewRomanPSMT" w:hAnsi="TimesNewRomanPSMT"/>
                <w:color w:val="000000"/>
                <w:sz w:val="24"/>
              </w:rPr>
              <w:t>This method retrieves</w:t>
            </w:r>
            <w:r>
              <w:br/>
            </w:r>
            <w:r>
              <w:rPr>
                <w:rFonts w:ascii="TimesNewRomanPSMT" w:eastAsia="TimesNewRomanPSMT" w:hAnsi="TimesNewRomanPSMT"/>
                <w:color w:val="000000"/>
                <w:sz w:val="24"/>
              </w:rPr>
              <w:t>the image associated</w:t>
            </w:r>
            <w:r>
              <w:br/>
            </w:r>
            <w:r>
              <w:rPr>
                <w:rFonts w:ascii="TimesNewRomanPSMT" w:eastAsia="TimesNewRomanPSMT" w:hAnsi="TimesNewRomanPSMT"/>
                <w:color w:val="000000"/>
                <w:sz w:val="24"/>
              </w:rPr>
              <w:t>with a specific chord.</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3BC666" w14:textId="77777777" w:rsidR="00D66305" w:rsidRDefault="00000000">
            <w:pPr>
              <w:autoSpaceDE w:val="0"/>
              <w:autoSpaceDN w:val="0"/>
              <w:spacing w:before="100" w:after="0" w:line="276" w:lineRule="exact"/>
              <w:ind w:left="84" w:right="84"/>
            </w:pPr>
            <w:r>
              <w:rPr>
                <w:rFonts w:ascii="TimesNewRomanPSMT" w:eastAsia="TimesNewRomanPSMT" w:hAnsi="TimesNewRomanPSMT"/>
                <w:color w:val="000000"/>
                <w:sz w:val="24"/>
              </w:rPr>
              <w:t>chord:</w:t>
            </w:r>
            <w:r>
              <w:br/>
            </w:r>
            <w:r>
              <w:rPr>
                <w:rFonts w:ascii="TimesNewRomanPSMT" w:eastAsia="TimesNewRomanPSMT" w:hAnsi="TimesNewRomanPSMT"/>
                <w:color w:val="000000"/>
                <w:sz w:val="24"/>
              </w:rPr>
              <w:t>String</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372499" w14:textId="77777777" w:rsidR="00D66305" w:rsidRDefault="00000000">
            <w:pPr>
              <w:autoSpaceDE w:val="0"/>
              <w:autoSpaceDN w:val="0"/>
              <w:spacing w:before="100" w:after="0" w:line="276" w:lineRule="exact"/>
              <w:ind w:left="96" w:right="96"/>
            </w:pPr>
            <w:r>
              <w:rPr>
                <w:rFonts w:ascii="TimesNewRomanPSMT" w:eastAsia="TimesNewRomanPSMT" w:hAnsi="TimesNewRomanPSMT"/>
                <w:color w:val="000000"/>
                <w:sz w:val="24"/>
              </w:rPr>
              <w:t>String (The URL orpath to the image)</w:t>
            </w:r>
          </w:p>
        </w:tc>
      </w:tr>
      <w:tr w:rsidR="00D66305" w14:paraId="1D6F6247"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C16AAA"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7</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25B12E"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playSound()</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0B1F1C" w14:textId="77777777" w:rsidR="00D66305" w:rsidRDefault="00000000">
            <w:pPr>
              <w:autoSpaceDE w:val="0"/>
              <w:autoSpaceDN w:val="0"/>
              <w:spacing w:before="112" w:after="0" w:line="276" w:lineRule="exact"/>
              <w:ind w:left="84" w:right="84"/>
            </w:pPr>
            <w:r>
              <w:rPr>
                <w:rFonts w:ascii="TimesNewRomanPSMT" w:eastAsia="TimesNewRomanPSMT" w:hAnsi="TimesNewRomanPSMT"/>
                <w:color w:val="000000"/>
                <w:sz w:val="24"/>
              </w:rPr>
              <w:t>This method plays the</w:t>
            </w:r>
            <w:r>
              <w:br/>
            </w:r>
            <w:r>
              <w:rPr>
                <w:rFonts w:ascii="TimesNewRomanPSMT" w:eastAsia="TimesNewRomanPSMT" w:hAnsi="TimesNewRomanPSMT"/>
                <w:color w:val="000000"/>
                <w:sz w:val="24"/>
              </w:rPr>
              <w:t>sound of the currently</w:t>
            </w:r>
            <w:r>
              <w:br/>
            </w:r>
            <w:r>
              <w:rPr>
                <w:rFonts w:ascii="TimesNewRomanPSMT" w:eastAsia="TimesNewRomanPSMT" w:hAnsi="TimesNewRomanPSMT"/>
                <w:color w:val="000000"/>
                <w:sz w:val="24"/>
              </w:rPr>
              <w:t>selected or highlightedchord.</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B53024"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04AD0C" w14:textId="77777777" w:rsidR="00D66305" w:rsidRDefault="00000000">
            <w:pPr>
              <w:autoSpaceDE w:val="0"/>
              <w:autoSpaceDN w:val="0"/>
              <w:spacing w:before="124" w:after="0" w:line="264" w:lineRule="exact"/>
              <w:ind w:left="96" w:right="96"/>
            </w:pPr>
            <w:r>
              <w:rPr>
                <w:rFonts w:ascii="TimesNewRomanPSMT" w:eastAsia="TimesNewRomanPSMT" w:hAnsi="TimesNewRomanPSMT"/>
                <w:color w:val="000000"/>
                <w:sz w:val="24"/>
              </w:rPr>
              <w:t>void</w:t>
            </w:r>
          </w:p>
        </w:tc>
      </w:tr>
    </w:tbl>
    <w:p w14:paraId="551A0B1E" w14:textId="77777777" w:rsidR="00D66305" w:rsidRDefault="00D66305">
      <w:pPr>
        <w:autoSpaceDE w:val="0"/>
        <w:autoSpaceDN w:val="0"/>
        <w:spacing w:after="0" w:line="105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E254D8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29691E"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B2A154"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E3EFE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774955"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45289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339D4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47</w:t>
            </w:r>
          </w:p>
        </w:tc>
      </w:tr>
      <w:tr w:rsidR="00D66305" w14:paraId="0DE78AC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1C6911"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F7AB6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76B24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A157C9"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B16A46"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46D85F"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6C2EA94" w14:textId="77777777" w:rsidR="00D66305" w:rsidRDefault="00D66305">
      <w:pPr>
        <w:autoSpaceDE w:val="0"/>
        <w:autoSpaceDN w:val="0"/>
        <w:spacing w:after="0" w:line="14" w:lineRule="exact"/>
      </w:pPr>
    </w:p>
    <w:p w14:paraId="7EADE8C8" w14:textId="77777777" w:rsidR="00D66305" w:rsidRDefault="00D66305">
      <w:pPr>
        <w:autoSpaceDE w:val="0"/>
        <w:autoSpaceDN w:val="0"/>
        <w:spacing w:after="0" w:line="14" w:lineRule="exact"/>
      </w:pPr>
    </w:p>
    <w:p w14:paraId="70C8499F" w14:textId="77777777" w:rsidR="00D66305" w:rsidRDefault="00D66305">
      <w:pPr>
        <w:sectPr w:rsidR="00D66305">
          <w:pgSz w:w="11920" w:h="16840"/>
          <w:pgMar w:top="0" w:right="0" w:bottom="0" w:left="0" w:header="720" w:footer="720" w:gutter="0"/>
          <w:cols w:space="720"/>
          <w:docGrid w:linePitch="360"/>
        </w:sectPr>
      </w:pPr>
    </w:p>
    <w:p w14:paraId="4EBD5A76" w14:textId="77777777" w:rsidR="00D66305"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3.2.2.1.1 Views: AssistanceView</w:t>
      </w:r>
    </w:p>
    <w:p w14:paraId="51444AE4" w14:textId="77777777" w:rsidR="00D66305" w:rsidRDefault="00000000">
      <w:pPr>
        <w:autoSpaceDE w:val="0"/>
        <w:autoSpaceDN w:val="0"/>
        <w:spacing w:before="414" w:after="0" w:line="240" w:lineRule="auto"/>
        <w:jc w:val="center"/>
      </w:pPr>
      <w:r>
        <w:rPr>
          <w:noProof/>
        </w:rPr>
        <w:drawing>
          <wp:inline distT="0" distB="0" distL="0" distR="0" wp14:anchorId="39A1D66A" wp14:editId="10AB6ED0">
            <wp:extent cx="2905760" cy="19388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905760" cy="1938861"/>
                    </a:xfrm>
                    <a:prstGeom prst="rect">
                      <a:avLst/>
                    </a:prstGeom>
                  </pic:spPr>
                </pic:pic>
              </a:graphicData>
            </a:graphic>
          </wp:inline>
        </w:drawing>
      </w:r>
    </w:p>
    <w:p w14:paraId="43F9E77E" w14:textId="77777777" w:rsidR="00D66305" w:rsidRDefault="00000000">
      <w:pPr>
        <w:autoSpaceDE w:val="0"/>
        <w:autoSpaceDN w:val="0"/>
        <w:spacing w:before="250" w:after="504"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040"/>
        <w:gridCol w:w="3640"/>
        <w:gridCol w:w="2240"/>
      </w:tblGrid>
      <w:tr w:rsidR="00D66305" w14:paraId="20BAF549"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329E5E"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F274EE"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Name</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7CC72C" w14:textId="77777777" w:rsidR="00D66305" w:rsidRDefault="00000000">
            <w:pPr>
              <w:autoSpaceDE w:val="0"/>
              <w:autoSpaceDN w:val="0"/>
              <w:spacing w:before="122" w:after="0" w:line="266" w:lineRule="exact"/>
              <w:ind w:left="100" w:right="10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F1AE5D"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Type</w:t>
            </w:r>
          </w:p>
        </w:tc>
      </w:tr>
      <w:tr w:rsidR="00D66305" w14:paraId="55D9CADB" w14:textId="77777777">
        <w:trPr>
          <w:trHeight w:hRule="exact" w:val="16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60C0A5" w14:textId="77777777" w:rsidR="00D66305" w:rsidRDefault="00000000">
            <w:pPr>
              <w:autoSpaceDE w:val="0"/>
              <w:autoSpaceDN w:val="0"/>
              <w:spacing w:before="122" w:after="0" w:line="266" w:lineRule="exact"/>
              <w:ind w:left="84" w:right="84"/>
            </w:pPr>
            <w:r>
              <w:rPr>
                <w:rFonts w:ascii="TimesNewRomanPSMT" w:eastAsia="TimesNewRomanPSMT" w:hAnsi="TimesNewRomanPSMT"/>
                <w:color w:val="000000"/>
                <w:sz w:val="24"/>
              </w:rPr>
              <w:t>1</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CB4C95" w14:textId="77777777" w:rsidR="00D66305" w:rsidRDefault="00000000">
            <w:pPr>
              <w:autoSpaceDE w:val="0"/>
              <w:autoSpaceDN w:val="0"/>
              <w:spacing w:before="122" w:after="0" w:line="266" w:lineRule="exact"/>
              <w:ind w:left="100" w:right="100"/>
            </w:pPr>
            <w:r>
              <w:rPr>
                <w:rFonts w:ascii="TimesNewRomanPSMT" w:eastAsia="TimesNewRomanPSMT" w:hAnsi="TimesNewRomanPSMT"/>
                <w:color w:val="000000"/>
                <w:sz w:val="24"/>
              </w:rPr>
              <w:t>messages</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45FDBD" w14:textId="77777777" w:rsidR="00D66305" w:rsidRDefault="00000000">
            <w:pPr>
              <w:autoSpaceDE w:val="0"/>
              <w:autoSpaceDN w:val="0"/>
              <w:spacing w:before="112" w:after="0" w:line="276" w:lineRule="exact"/>
              <w:ind w:left="100" w:right="100"/>
            </w:pPr>
            <w:r>
              <w:rPr>
                <w:rFonts w:ascii="TimesNewRomanPSMT" w:eastAsia="TimesNewRomanPSMT" w:hAnsi="TimesNewRomanPSMT"/>
                <w:color w:val="000000"/>
                <w:sz w:val="24"/>
              </w:rPr>
              <w:t>Stores a list of messages, where</w:t>
            </w:r>
            <w:r>
              <w:br/>
            </w:r>
            <w:r>
              <w:rPr>
                <w:rFonts w:ascii="TimesNewRomanPSMT" w:eastAsia="TimesNewRomanPSMT" w:hAnsi="TimesNewRomanPSMT"/>
                <w:color w:val="000000"/>
                <w:sz w:val="24"/>
              </w:rPr>
              <w:t>each message has an id (number), arole (string, either "user" or "ai"),and content (string) representingthe text of the message.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24478D" w14:textId="77777777" w:rsidR="00D66305" w:rsidRDefault="00000000">
            <w:pPr>
              <w:autoSpaceDE w:val="0"/>
              <w:autoSpaceDN w:val="0"/>
              <w:spacing w:before="112" w:after="0" w:line="276" w:lineRule="exact"/>
              <w:ind w:left="90" w:right="90"/>
            </w:pPr>
            <w:r>
              <w:rPr>
                <w:rFonts w:ascii="TimesNewRomanPSMT" w:eastAsia="TimesNewRomanPSMT" w:hAnsi="TimesNewRomanPSMT"/>
                <w:color w:val="000000"/>
                <w:sz w:val="24"/>
              </w:rPr>
              <w:t>Array&lt;{ id: number,role: string, content:string }&gt;</w:t>
            </w:r>
          </w:p>
        </w:tc>
      </w:tr>
      <w:tr w:rsidR="00D66305" w14:paraId="0DDCCBE8"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481D36"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2</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955871" w14:textId="77777777" w:rsidR="00D66305" w:rsidRDefault="00000000">
            <w:pPr>
              <w:autoSpaceDE w:val="0"/>
              <w:autoSpaceDN w:val="0"/>
              <w:spacing w:before="128" w:after="0" w:line="266" w:lineRule="exact"/>
              <w:ind w:left="100" w:right="100"/>
            </w:pPr>
            <w:r>
              <w:rPr>
                <w:rFonts w:ascii="TimesNewRomanPSMT" w:eastAsia="TimesNewRomanPSMT" w:hAnsi="TimesNewRomanPSMT"/>
                <w:color w:val="000000"/>
                <w:sz w:val="24"/>
              </w:rPr>
              <w:t>userInput</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6EA6E3" w14:textId="77777777" w:rsidR="00D66305" w:rsidRDefault="00000000">
            <w:pPr>
              <w:autoSpaceDE w:val="0"/>
              <w:autoSpaceDN w:val="0"/>
              <w:spacing w:before="118" w:after="0" w:line="276" w:lineRule="exact"/>
              <w:ind w:left="100" w:right="100"/>
            </w:pPr>
            <w:r>
              <w:rPr>
                <w:rFonts w:ascii="TimesNewRomanPSMT" w:eastAsia="TimesNewRomanPSMT" w:hAnsi="TimesNewRomanPSMT"/>
                <w:color w:val="000000"/>
                <w:sz w:val="24"/>
              </w:rPr>
              <w:t>Holds the current input text fromthe user, which is bound to the</w:t>
            </w:r>
            <w:r>
              <w:br/>
            </w:r>
            <w:r>
              <w:rPr>
                <w:rFonts w:ascii="TimesNewRomanPSMT" w:eastAsia="TimesNewRomanPSMT" w:hAnsi="TimesNewRomanPSMT"/>
                <w:color w:val="000000"/>
                <w:sz w:val="24"/>
              </w:rPr>
              <w:t>input field in the template.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054960"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String</w:t>
            </w:r>
          </w:p>
        </w:tc>
      </w:tr>
      <w:tr w:rsidR="00D66305" w14:paraId="68B33AB2"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874990"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3</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1E01B0"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errorMessage</w:t>
            </w:r>
          </w:p>
        </w:tc>
        <w:tc>
          <w:tcPr>
            <w:tcW w:w="3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3397C1" w14:textId="77777777" w:rsidR="00D66305" w:rsidRDefault="00000000">
            <w:pPr>
              <w:autoSpaceDE w:val="0"/>
              <w:autoSpaceDN w:val="0"/>
              <w:spacing w:before="110" w:after="0" w:line="276" w:lineRule="exact"/>
              <w:ind w:left="100" w:right="100"/>
            </w:pPr>
            <w:r>
              <w:rPr>
                <w:rFonts w:ascii="TimesNewRomanPSMT" w:eastAsia="TimesNewRomanPSMT" w:hAnsi="TimesNewRomanPSMT"/>
                <w:color w:val="000000"/>
                <w:sz w:val="24"/>
              </w:rPr>
              <w:t>Holds any error messages to be</w:t>
            </w:r>
            <w:r>
              <w:br/>
            </w:r>
            <w:r>
              <w:rPr>
                <w:rFonts w:ascii="TimesNewRomanPSMT" w:eastAsia="TimesNewRomanPSMT" w:hAnsi="TimesNewRomanPSMT"/>
                <w:color w:val="000000"/>
                <w:sz w:val="24"/>
              </w:rPr>
              <w:t>displayed if there are issues withuser input or network connectivity.</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51804A" w14:textId="77777777" w:rsidR="00D66305" w:rsidRDefault="00000000">
            <w:pPr>
              <w:autoSpaceDE w:val="0"/>
              <w:autoSpaceDN w:val="0"/>
              <w:spacing w:before="120" w:after="0" w:line="266" w:lineRule="exact"/>
              <w:ind w:left="90" w:right="90"/>
            </w:pPr>
            <w:r>
              <w:rPr>
                <w:rFonts w:ascii="TimesNewRomanPSMT" w:eastAsia="TimesNewRomanPSMT" w:hAnsi="TimesNewRomanPSMT"/>
                <w:color w:val="000000"/>
                <w:sz w:val="24"/>
              </w:rPr>
              <w:t>String</w:t>
            </w:r>
          </w:p>
        </w:tc>
      </w:tr>
    </w:tbl>
    <w:p w14:paraId="3EDFB820" w14:textId="77777777" w:rsidR="00D66305" w:rsidRDefault="00D66305">
      <w:pPr>
        <w:autoSpaceDE w:val="0"/>
        <w:autoSpaceDN w:val="0"/>
        <w:spacing w:after="0" w:line="40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190FC1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A77EF7"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BE8D5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40301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82EAF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7D713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6DBA4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48</w:t>
            </w:r>
          </w:p>
        </w:tc>
      </w:tr>
      <w:tr w:rsidR="00D66305" w14:paraId="59C16C9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24735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6ADC0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86D9C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5D3874"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4B847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25D0A1"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C6F5D87" w14:textId="77777777" w:rsidR="00D66305" w:rsidRDefault="00D66305">
      <w:pPr>
        <w:autoSpaceDE w:val="0"/>
        <w:autoSpaceDN w:val="0"/>
        <w:spacing w:after="0" w:line="14" w:lineRule="exact"/>
      </w:pPr>
    </w:p>
    <w:p w14:paraId="0763F63D" w14:textId="77777777" w:rsidR="00D66305" w:rsidRDefault="00D66305">
      <w:pPr>
        <w:autoSpaceDE w:val="0"/>
        <w:autoSpaceDN w:val="0"/>
        <w:spacing w:after="0" w:line="14" w:lineRule="exact"/>
      </w:pPr>
    </w:p>
    <w:p w14:paraId="20EA2EBF" w14:textId="77777777" w:rsidR="00D66305" w:rsidRDefault="00D66305">
      <w:pPr>
        <w:sectPr w:rsidR="00D66305">
          <w:pgSz w:w="11920" w:h="16840"/>
          <w:pgMar w:top="0" w:right="0" w:bottom="0" w:left="0" w:header="720" w:footer="720" w:gutter="0"/>
          <w:cols w:space="720"/>
          <w:docGrid w:linePitch="360"/>
        </w:sectPr>
      </w:pPr>
    </w:p>
    <w:p w14:paraId="53100BC9" w14:textId="77777777" w:rsidR="00D66305" w:rsidRDefault="00000000">
      <w:pPr>
        <w:autoSpaceDE w:val="0"/>
        <w:autoSpaceDN w:val="0"/>
        <w:spacing w:before="1450" w:after="504" w:line="266" w:lineRule="exact"/>
        <w:ind w:left="2160" w:right="2160"/>
      </w:pPr>
      <w:r>
        <w:rPr>
          <w:rFonts w:ascii="TimesNewRomanPS" w:eastAsia="TimesNewRomanPS" w:hAnsi="TimesNewRomanPS"/>
          <w:b/>
          <w:color w:val="000000"/>
          <w:sz w:val="24"/>
        </w:rPr>
        <w:lastRenderedPageBreak/>
        <w:t>Methods:</w:t>
      </w:r>
    </w:p>
    <w:tbl>
      <w:tblPr>
        <w:tblW w:w="0" w:type="auto"/>
        <w:tblInd w:w="1450" w:type="dxa"/>
        <w:tblLayout w:type="fixed"/>
        <w:tblLook w:val="04A0" w:firstRow="1" w:lastRow="0" w:firstColumn="1" w:lastColumn="0" w:noHBand="0" w:noVBand="1"/>
      </w:tblPr>
      <w:tblGrid>
        <w:gridCol w:w="760"/>
        <w:gridCol w:w="2320"/>
        <w:gridCol w:w="2460"/>
        <w:gridCol w:w="1720"/>
        <w:gridCol w:w="1880"/>
      </w:tblGrid>
      <w:tr w:rsidR="00D66305" w14:paraId="4691BBDA"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A0F2EA"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ID</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93CD22" w14:textId="77777777" w:rsidR="00D66305" w:rsidRDefault="00000000">
            <w:pPr>
              <w:autoSpaceDE w:val="0"/>
              <w:autoSpaceDN w:val="0"/>
              <w:spacing w:before="122" w:after="0" w:line="266" w:lineRule="exact"/>
              <w:ind w:left="90" w:right="90"/>
            </w:pPr>
            <w:r>
              <w:rPr>
                <w:rFonts w:ascii="TimesNewRomanPS" w:eastAsia="TimesNewRomanPS" w:hAnsi="TimesNewRomanPS"/>
                <w:b/>
                <w:color w:val="000000"/>
                <w:sz w:val="24"/>
              </w:rPr>
              <w:t>Name</w:t>
            </w:r>
          </w:p>
        </w:tc>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3147D4"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Description</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9D4584" w14:textId="77777777" w:rsidR="00D66305" w:rsidRDefault="00000000">
            <w:pPr>
              <w:autoSpaceDE w:val="0"/>
              <w:autoSpaceDN w:val="0"/>
              <w:spacing w:before="122" w:after="0" w:line="266" w:lineRule="exact"/>
              <w:ind w:left="96" w:right="96"/>
            </w:pPr>
            <w:r>
              <w:rPr>
                <w:rFonts w:ascii="TimesNewRomanPS" w:eastAsia="TimesNewRomanPS" w:hAnsi="TimesNewRomanPS"/>
                <w:b/>
                <w:color w:val="000000"/>
                <w:sz w:val="24"/>
              </w:rPr>
              <w:t>Parameter</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80A6F4" w14:textId="77777777" w:rsidR="00D66305" w:rsidRDefault="00000000">
            <w:pPr>
              <w:autoSpaceDE w:val="0"/>
              <w:autoSpaceDN w:val="0"/>
              <w:spacing w:before="122" w:after="0" w:line="266" w:lineRule="exact"/>
              <w:ind w:left="84" w:right="84"/>
            </w:pPr>
            <w:r>
              <w:rPr>
                <w:rFonts w:ascii="TimesNewRomanPS" w:eastAsia="TimesNewRomanPS" w:hAnsi="TimesNewRomanPS"/>
                <w:b/>
                <w:color w:val="000000"/>
                <w:sz w:val="24"/>
              </w:rPr>
              <w:t>Return Type</w:t>
            </w:r>
          </w:p>
        </w:tc>
      </w:tr>
      <w:tr w:rsidR="00D66305" w14:paraId="747EC334" w14:textId="77777777">
        <w:trPr>
          <w:trHeight w:hRule="exact" w:val="24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E07289"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1</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96D187" w14:textId="77777777" w:rsidR="00D66305" w:rsidRDefault="00000000">
            <w:pPr>
              <w:autoSpaceDE w:val="0"/>
              <w:autoSpaceDN w:val="0"/>
              <w:spacing w:before="124" w:after="0" w:line="264" w:lineRule="exact"/>
              <w:ind w:left="90" w:right="90"/>
            </w:pPr>
            <w:r>
              <w:rPr>
                <w:rFonts w:ascii="TimesNewRomanPSMT" w:eastAsia="TimesNewRomanPSMT" w:hAnsi="TimesNewRomanPSMT"/>
                <w:color w:val="000000"/>
                <w:sz w:val="24"/>
              </w:rPr>
              <w:t>sendMessage()</w:t>
            </w:r>
          </w:p>
        </w:tc>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F10720" w14:textId="77777777" w:rsidR="00D66305" w:rsidRDefault="00000000">
            <w:pPr>
              <w:autoSpaceDE w:val="0"/>
              <w:autoSpaceDN w:val="0"/>
              <w:spacing w:before="112" w:after="0" w:line="276" w:lineRule="exact"/>
              <w:ind w:left="96" w:right="96"/>
            </w:pPr>
            <w:r>
              <w:rPr>
                <w:rFonts w:ascii="TimesNewRomanPSMT" w:eastAsia="TimesNewRomanPSMT" w:hAnsi="TimesNewRomanPSMT"/>
                <w:color w:val="000000"/>
                <w:sz w:val="24"/>
              </w:rPr>
              <w:t>Checks if the userInputis not empty, pushes</w:t>
            </w:r>
            <w:r>
              <w:br/>
            </w:r>
            <w:r>
              <w:rPr>
                <w:rFonts w:ascii="TimesNewRomanPSMT" w:eastAsia="TimesNewRomanPSMT" w:hAnsi="TimesNewRomanPSMT"/>
                <w:color w:val="000000"/>
                <w:sz w:val="24"/>
              </w:rPr>
              <w:t>the message to the</w:t>
            </w:r>
            <w:r>
              <w:br/>
            </w:r>
            <w:r>
              <w:rPr>
                <w:rFonts w:ascii="TimesNewRomanPSMT" w:eastAsia="TimesNewRomanPSMT" w:hAnsi="TimesNewRomanPSMT"/>
                <w:color w:val="000000"/>
                <w:sz w:val="24"/>
              </w:rPr>
              <w:t>messages array, and</w:t>
            </w:r>
            <w:r>
              <w:br/>
            </w:r>
            <w:r>
              <w:rPr>
                <w:rFonts w:ascii="TimesNewRomanPSMT" w:eastAsia="TimesNewRomanPSMT" w:hAnsi="TimesNewRomanPSMT"/>
                <w:color w:val="000000"/>
                <w:sz w:val="24"/>
              </w:rPr>
              <w:t>calls</w:t>
            </w:r>
            <w:r>
              <w:br/>
            </w:r>
            <w:r>
              <w:rPr>
                <w:rFonts w:ascii="TimesNewRomanPSMT" w:eastAsia="TimesNewRomanPSMT" w:hAnsi="TimesNewRomanPSMT"/>
                <w:color w:val="000000"/>
                <w:sz w:val="24"/>
              </w:rPr>
              <w:t>sendUserMessageToServer(). Then it clears</w:t>
            </w:r>
            <w:r>
              <w:br/>
            </w:r>
            <w:r>
              <w:rPr>
                <w:rFonts w:ascii="TimesNewRomanPSMT" w:eastAsia="TimesNewRomanPSMT" w:hAnsi="TimesNewRomanPSMT"/>
                <w:color w:val="000000"/>
                <w:sz w:val="24"/>
              </w:rPr>
              <w:t>the userInput.</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AB43B8" w14:textId="77777777" w:rsidR="00D66305" w:rsidRDefault="00000000">
            <w:pPr>
              <w:autoSpaceDE w:val="0"/>
              <w:autoSpaceDN w:val="0"/>
              <w:spacing w:before="124" w:after="0" w:line="264" w:lineRule="exact"/>
              <w:ind w:left="96" w:right="96"/>
            </w:pPr>
            <w:r>
              <w:rPr>
                <w:rFonts w:ascii="TimesNewRomanPSMT" w:eastAsia="TimesNewRomanPSMT" w:hAnsi="TimesNewRomanPSMT"/>
                <w:color w:val="000000"/>
                <w:sz w:val="24"/>
              </w:rPr>
              <w:t>None</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51D5AB" w14:textId="77777777" w:rsidR="00D66305" w:rsidRDefault="00000000">
            <w:pPr>
              <w:autoSpaceDE w:val="0"/>
              <w:autoSpaceDN w:val="0"/>
              <w:spacing w:before="124" w:after="0" w:line="264" w:lineRule="exact"/>
              <w:ind w:left="84" w:right="84"/>
            </w:pPr>
            <w:r>
              <w:rPr>
                <w:rFonts w:ascii="TimesNewRomanPSMT" w:eastAsia="TimesNewRomanPSMT" w:hAnsi="TimesNewRomanPSMT"/>
                <w:color w:val="000000"/>
                <w:sz w:val="24"/>
              </w:rPr>
              <w:t>void</w:t>
            </w:r>
          </w:p>
        </w:tc>
      </w:tr>
      <w:tr w:rsidR="00D66305" w14:paraId="05DB30AE" w14:textId="77777777">
        <w:trPr>
          <w:trHeight w:hRule="exact" w:val="16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13AA09"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2</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6EF6C3"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sendUserMessageToServer()</w:t>
            </w:r>
          </w:p>
        </w:tc>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FD4200" w14:textId="77777777" w:rsidR="00D66305" w:rsidRDefault="00000000">
            <w:pPr>
              <w:autoSpaceDE w:val="0"/>
              <w:autoSpaceDN w:val="0"/>
              <w:spacing w:before="106" w:after="0" w:line="276" w:lineRule="exact"/>
              <w:ind w:left="96" w:right="96"/>
            </w:pPr>
            <w:r>
              <w:rPr>
                <w:rFonts w:ascii="TimesNewRomanPSMT" w:eastAsia="TimesNewRomanPSMT" w:hAnsi="TimesNewRomanPSMT"/>
                <w:color w:val="000000"/>
                <w:sz w:val="24"/>
              </w:rPr>
              <w:t>Sends the userInput tothe server via a POSTrequest and updates themessages array with</w:t>
            </w:r>
            <w:r>
              <w:br/>
            </w:r>
            <w:r>
              <w:rPr>
                <w:rFonts w:ascii="TimesNewRomanPSMT" w:eastAsia="TimesNewRomanPSMT" w:hAnsi="TimesNewRomanPSMT"/>
                <w:color w:val="000000"/>
                <w:sz w:val="24"/>
              </w:rPr>
              <w:t>the AI's response.</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D9C573"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None</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78C99D"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void</w:t>
            </w:r>
          </w:p>
        </w:tc>
      </w:tr>
      <w:tr w:rsidR="00D66305" w14:paraId="6F65E162" w14:textId="77777777">
        <w:trPr>
          <w:trHeight w:hRule="exact" w:val="35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E72FDE"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3</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243B60" w14:textId="77777777" w:rsidR="00D66305" w:rsidRDefault="00000000">
            <w:pPr>
              <w:autoSpaceDE w:val="0"/>
              <w:autoSpaceDN w:val="0"/>
              <w:spacing w:before="120" w:after="0" w:line="266" w:lineRule="exact"/>
              <w:jc w:val="center"/>
            </w:pPr>
            <w:r>
              <w:rPr>
                <w:rFonts w:ascii="TimesNewRomanPSMT" w:eastAsia="TimesNewRomanPSMT" w:hAnsi="TimesNewRomanPSMT"/>
                <w:color w:val="000000"/>
                <w:sz w:val="24"/>
              </w:rPr>
              <w:t>saveAnalyzedLyrics()</w:t>
            </w:r>
          </w:p>
        </w:tc>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06C903" w14:textId="77777777" w:rsidR="00D66305" w:rsidRDefault="00000000">
            <w:pPr>
              <w:autoSpaceDE w:val="0"/>
              <w:autoSpaceDN w:val="0"/>
              <w:spacing w:before="110" w:after="0" w:line="276" w:lineRule="exact"/>
              <w:ind w:left="96" w:right="96"/>
            </w:pPr>
            <w:r>
              <w:rPr>
                <w:rFonts w:ascii="TimesNewRomanPSMT" w:eastAsia="TimesNewRomanPSMT" w:hAnsi="TimesNewRomanPSMT"/>
                <w:color w:val="000000"/>
                <w:sz w:val="24"/>
              </w:rPr>
              <w:t>Checks if there is an</w:t>
            </w:r>
            <w:r>
              <w:br/>
            </w:r>
            <w:r>
              <w:rPr>
                <w:rFonts w:ascii="TimesNewRomanPSMT" w:eastAsia="TimesNewRomanPSMT" w:hAnsi="TimesNewRomanPSMT"/>
                <w:color w:val="000000"/>
                <w:sz w:val="24"/>
              </w:rPr>
              <w:t>internet connection</w:t>
            </w:r>
            <w:r>
              <w:br/>
            </w:r>
            <w:r>
              <w:rPr>
                <w:rFonts w:ascii="TimesNewRomanPSMT" w:eastAsia="TimesNewRomanPSMT" w:hAnsi="TimesNewRomanPSMT"/>
                <w:color w:val="000000"/>
                <w:sz w:val="24"/>
              </w:rPr>
              <w:t>and whether any</w:t>
            </w:r>
            <w:r>
              <w:br/>
            </w:r>
            <w:r>
              <w:rPr>
                <w:rFonts w:ascii="TimesNewRomanPSMT" w:eastAsia="TimesNewRomanPSMT" w:hAnsi="TimesNewRomanPSMT"/>
                <w:color w:val="000000"/>
                <w:sz w:val="24"/>
              </w:rPr>
              <w:t>analyzed lyrics are</w:t>
            </w:r>
            <w:r>
              <w:br/>
            </w:r>
            <w:r>
              <w:rPr>
                <w:rFonts w:ascii="TimesNewRomanPSMT" w:eastAsia="TimesNewRomanPSMT" w:hAnsi="TimesNewRomanPSMT"/>
                <w:color w:val="000000"/>
                <w:sz w:val="24"/>
              </w:rPr>
              <w:t>present. If checks arepassed, it concatenatesall AI messages and</w:t>
            </w:r>
            <w:r>
              <w:br/>
            </w:r>
            <w:r>
              <w:rPr>
                <w:rFonts w:ascii="TimesNewRomanPSMT" w:eastAsia="TimesNewRomanPSMT" w:hAnsi="TimesNewRomanPSMT"/>
                <w:color w:val="000000"/>
                <w:sz w:val="24"/>
              </w:rPr>
              <w:t>initiates a download ofthe analyzed lyrics as atext file. Handles</w:t>
            </w:r>
            <w:r>
              <w:br/>
            </w:r>
            <w:r>
              <w:rPr>
                <w:rFonts w:ascii="TimesNewRomanPSMT" w:eastAsia="TimesNewRomanPSMT" w:hAnsi="TimesNewRomanPSMT"/>
                <w:color w:val="000000"/>
                <w:sz w:val="24"/>
              </w:rPr>
              <w:t>errors or issues in theprocess.</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5A4ABC"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None</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F1F58C"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void</w:t>
            </w:r>
          </w:p>
        </w:tc>
      </w:tr>
      <w:tr w:rsidR="00D66305" w14:paraId="024C1D90" w14:textId="77777777">
        <w:trPr>
          <w:trHeight w:hRule="exact" w:val="132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847187" w14:textId="77777777" w:rsidR="00D66305" w:rsidRDefault="00000000">
            <w:pPr>
              <w:autoSpaceDE w:val="0"/>
              <w:autoSpaceDN w:val="0"/>
              <w:spacing w:before="118" w:after="0" w:line="266" w:lineRule="exact"/>
              <w:ind w:left="84" w:right="84"/>
            </w:pPr>
            <w:r>
              <w:rPr>
                <w:rFonts w:ascii="TimesNewRomanPSMT" w:eastAsia="TimesNewRomanPSMT" w:hAnsi="TimesNewRomanPSMT"/>
                <w:color w:val="000000"/>
                <w:sz w:val="24"/>
              </w:rPr>
              <w:t>4</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040483" w14:textId="77777777" w:rsidR="00D66305" w:rsidRDefault="00000000">
            <w:pPr>
              <w:autoSpaceDE w:val="0"/>
              <w:autoSpaceDN w:val="0"/>
              <w:spacing w:before="118" w:after="0" w:line="266" w:lineRule="exact"/>
              <w:ind w:left="90" w:right="90"/>
            </w:pPr>
            <w:r>
              <w:rPr>
                <w:rFonts w:ascii="TimesNewRomanPSMT" w:eastAsia="TimesNewRomanPSMT" w:hAnsi="TimesNewRomanPSMT"/>
                <w:color w:val="000000"/>
                <w:sz w:val="24"/>
              </w:rPr>
              <w:t>userMessages()</w:t>
            </w:r>
          </w:p>
        </w:tc>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2DDF79" w14:textId="77777777" w:rsidR="00D66305" w:rsidRDefault="00000000">
            <w:pPr>
              <w:autoSpaceDE w:val="0"/>
              <w:autoSpaceDN w:val="0"/>
              <w:spacing w:before="108" w:after="0" w:line="276" w:lineRule="exact"/>
              <w:ind w:left="96" w:right="96"/>
            </w:pPr>
            <w:r>
              <w:rPr>
                <w:rFonts w:ascii="TimesNewRomanPSMT" w:eastAsia="TimesNewRomanPSMT" w:hAnsi="TimesNewRomanPSMT"/>
                <w:color w:val="000000"/>
                <w:sz w:val="24"/>
              </w:rPr>
              <w:t>Filters and returns</w:t>
            </w:r>
            <w:r>
              <w:br/>
            </w:r>
            <w:r>
              <w:rPr>
                <w:rFonts w:ascii="TimesNewRomanPSMT" w:eastAsia="TimesNewRomanPSMT" w:hAnsi="TimesNewRomanPSMT"/>
                <w:color w:val="000000"/>
                <w:sz w:val="24"/>
              </w:rPr>
              <w:t>messages from the</w:t>
            </w:r>
            <w:r>
              <w:br/>
            </w:r>
            <w:r>
              <w:rPr>
                <w:rFonts w:ascii="TimesNewRomanPSMT" w:eastAsia="TimesNewRomanPSMT" w:hAnsi="TimesNewRomanPSMT"/>
                <w:color w:val="000000"/>
                <w:sz w:val="24"/>
              </w:rPr>
              <w:t>messages array that</w:t>
            </w:r>
            <w:r>
              <w:br/>
            </w:r>
            <w:r>
              <w:rPr>
                <w:rFonts w:ascii="TimesNewRomanPSMT" w:eastAsia="TimesNewRomanPSMT" w:hAnsi="TimesNewRomanPSMT"/>
                <w:color w:val="000000"/>
                <w:sz w:val="24"/>
              </w:rPr>
              <w:t>have a role of "user".</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E2DC2E" w14:textId="77777777" w:rsidR="00D66305" w:rsidRDefault="00000000">
            <w:pPr>
              <w:autoSpaceDE w:val="0"/>
              <w:autoSpaceDN w:val="0"/>
              <w:spacing w:before="118" w:after="0" w:line="266" w:lineRule="exact"/>
              <w:ind w:left="96" w:right="96"/>
            </w:pPr>
            <w:r>
              <w:rPr>
                <w:rFonts w:ascii="TimesNewRomanPSMT" w:eastAsia="TimesNewRomanPSMT" w:hAnsi="TimesNewRomanPSMT"/>
                <w:color w:val="000000"/>
                <w:sz w:val="24"/>
              </w:rPr>
              <w:t>None</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25A588" w14:textId="77777777" w:rsidR="00D66305" w:rsidRDefault="00000000">
            <w:pPr>
              <w:autoSpaceDE w:val="0"/>
              <w:autoSpaceDN w:val="0"/>
              <w:spacing w:before="108" w:after="0" w:line="276" w:lineRule="exact"/>
              <w:ind w:left="84" w:right="84"/>
            </w:pPr>
            <w:r>
              <w:rPr>
                <w:rFonts w:ascii="TimesNewRomanPSMT" w:eastAsia="TimesNewRomanPSMT" w:hAnsi="TimesNewRomanPSMT"/>
                <w:color w:val="000000"/>
                <w:sz w:val="24"/>
              </w:rPr>
              <w:t>Array&lt;{ id:</w:t>
            </w:r>
            <w:r>
              <w:br/>
            </w:r>
            <w:r>
              <w:rPr>
                <w:rFonts w:ascii="TimesNewRomanPSMT" w:eastAsia="TimesNewRomanPSMT" w:hAnsi="TimesNewRomanPSMT"/>
                <w:color w:val="000000"/>
                <w:sz w:val="24"/>
              </w:rPr>
              <w:t>number, role:</w:t>
            </w:r>
            <w:r>
              <w:br/>
            </w:r>
            <w:r>
              <w:rPr>
                <w:rFonts w:ascii="TimesNewRomanPSMT" w:eastAsia="TimesNewRomanPSMT" w:hAnsi="TimesNewRomanPSMT"/>
                <w:color w:val="000000"/>
                <w:sz w:val="24"/>
              </w:rPr>
              <w:t>string, content:</w:t>
            </w:r>
            <w:r>
              <w:br/>
            </w:r>
            <w:r>
              <w:rPr>
                <w:rFonts w:ascii="TimesNewRomanPSMT" w:eastAsia="TimesNewRomanPSMT" w:hAnsi="TimesNewRomanPSMT"/>
                <w:color w:val="000000"/>
                <w:sz w:val="24"/>
              </w:rPr>
              <w:t>string }&gt;</w:t>
            </w:r>
          </w:p>
        </w:tc>
      </w:tr>
      <w:tr w:rsidR="00D66305" w14:paraId="32929A60"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16D7E8" w14:textId="77777777" w:rsidR="00D66305" w:rsidRDefault="00000000">
            <w:pPr>
              <w:autoSpaceDE w:val="0"/>
              <w:autoSpaceDN w:val="0"/>
              <w:spacing w:before="126" w:after="0" w:line="266" w:lineRule="exact"/>
              <w:ind w:left="84" w:right="84"/>
            </w:pPr>
            <w:r>
              <w:rPr>
                <w:rFonts w:ascii="TimesNewRomanPSMT" w:eastAsia="TimesNewRomanPSMT" w:hAnsi="TimesNewRomanPSMT"/>
                <w:color w:val="000000"/>
                <w:sz w:val="24"/>
              </w:rPr>
              <w:t>5</w:t>
            </w:r>
          </w:p>
        </w:tc>
        <w:tc>
          <w:tcPr>
            <w:tcW w:w="2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65BAC6"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aiMessage()</w:t>
            </w:r>
          </w:p>
        </w:tc>
        <w:tc>
          <w:tcPr>
            <w:tcW w:w="2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BB0017" w14:textId="77777777" w:rsidR="00D66305" w:rsidRDefault="00000000">
            <w:pPr>
              <w:autoSpaceDE w:val="0"/>
              <w:autoSpaceDN w:val="0"/>
              <w:spacing w:before="116" w:after="0" w:line="276" w:lineRule="exact"/>
              <w:ind w:left="96" w:right="96"/>
            </w:pPr>
            <w:r>
              <w:rPr>
                <w:rFonts w:ascii="TimesNewRomanPSMT" w:eastAsia="TimesNewRomanPSMT" w:hAnsi="TimesNewRomanPSMT"/>
                <w:color w:val="000000"/>
                <w:sz w:val="24"/>
              </w:rPr>
              <w:t>Filters and returns</w:t>
            </w:r>
            <w:r>
              <w:br/>
            </w:r>
            <w:r>
              <w:rPr>
                <w:rFonts w:ascii="TimesNewRomanPSMT" w:eastAsia="TimesNewRomanPSMT" w:hAnsi="TimesNewRomanPSMT"/>
                <w:color w:val="000000"/>
                <w:sz w:val="24"/>
              </w:rPr>
              <w:t>messages from the</w:t>
            </w:r>
            <w:r>
              <w:br/>
            </w:r>
            <w:r>
              <w:rPr>
                <w:rFonts w:ascii="TimesNewRomanPSMT" w:eastAsia="TimesNewRomanPSMT" w:hAnsi="TimesNewRomanPSMT"/>
                <w:color w:val="000000"/>
                <w:sz w:val="24"/>
              </w:rPr>
              <w:t>messages array that</w:t>
            </w:r>
            <w:r>
              <w:br/>
            </w:r>
            <w:r>
              <w:rPr>
                <w:rFonts w:ascii="TimesNewRomanPSMT" w:eastAsia="TimesNewRomanPSMT" w:hAnsi="TimesNewRomanPSMT"/>
                <w:color w:val="000000"/>
                <w:sz w:val="24"/>
              </w:rPr>
              <w:t>have a role of "ai".</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FF5B1B" w14:textId="77777777" w:rsidR="00D66305" w:rsidRDefault="00000000">
            <w:pPr>
              <w:autoSpaceDE w:val="0"/>
              <w:autoSpaceDN w:val="0"/>
              <w:spacing w:before="126" w:after="0" w:line="266" w:lineRule="exact"/>
              <w:ind w:left="96" w:right="96"/>
            </w:pPr>
            <w:r>
              <w:rPr>
                <w:rFonts w:ascii="TimesNewRomanPSMT" w:eastAsia="TimesNewRomanPSMT" w:hAnsi="TimesNewRomanPSMT"/>
                <w:color w:val="000000"/>
                <w:sz w:val="24"/>
              </w:rPr>
              <w:t>None</w:t>
            </w:r>
          </w:p>
        </w:tc>
        <w:tc>
          <w:tcPr>
            <w:tcW w:w="18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56F219" w14:textId="77777777" w:rsidR="00D66305" w:rsidRDefault="00000000">
            <w:pPr>
              <w:autoSpaceDE w:val="0"/>
              <w:autoSpaceDN w:val="0"/>
              <w:spacing w:before="116" w:after="0" w:line="276" w:lineRule="exact"/>
              <w:ind w:left="84" w:right="84"/>
            </w:pPr>
            <w:r>
              <w:rPr>
                <w:rFonts w:ascii="TimesNewRomanPSMT" w:eastAsia="TimesNewRomanPSMT" w:hAnsi="TimesNewRomanPSMT"/>
                <w:color w:val="000000"/>
                <w:sz w:val="24"/>
              </w:rPr>
              <w:t>Array&lt;{ id:</w:t>
            </w:r>
            <w:r>
              <w:br/>
            </w:r>
            <w:r>
              <w:rPr>
                <w:rFonts w:ascii="TimesNewRomanPSMT" w:eastAsia="TimesNewRomanPSMT" w:hAnsi="TimesNewRomanPSMT"/>
                <w:color w:val="000000"/>
                <w:sz w:val="24"/>
              </w:rPr>
              <w:t>number, role:</w:t>
            </w:r>
            <w:r>
              <w:br/>
            </w:r>
            <w:r>
              <w:rPr>
                <w:rFonts w:ascii="TimesNewRomanPSMT" w:eastAsia="TimesNewRomanPSMT" w:hAnsi="TimesNewRomanPSMT"/>
                <w:color w:val="000000"/>
                <w:sz w:val="24"/>
              </w:rPr>
              <w:t>string, content:</w:t>
            </w:r>
            <w:r>
              <w:br/>
            </w:r>
            <w:r>
              <w:rPr>
                <w:rFonts w:ascii="TimesNewRomanPSMT" w:eastAsia="TimesNewRomanPSMT" w:hAnsi="TimesNewRomanPSMT"/>
                <w:color w:val="000000"/>
                <w:sz w:val="24"/>
              </w:rPr>
              <w:t>string }&gt;</w:t>
            </w:r>
          </w:p>
        </w:tc>
      </w:tr>
    </w:tbl>
    <w:p w14:paraId="3D3920ED" w14:textId="77777777" w:rsidR="00D66305" w:rsidRDefault="00D66305">
      <w:pPr>
        <w:autoSpaceDE w:val="0"/>
        <w:autoSpaceDN w:val="0"/>
        <w:spacing w:after="0" w:line="14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A8D9B7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B10BF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2439A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C577D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944735"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7C81B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890B91"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49</w:t>
            </w:r>
          </w:p>
        </w:tc>
      </w:tr>
      <w:tr w:rsidR="00D66305" w14:paraId="02909D2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91B2E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89ABE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9572A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5D0694"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D22A4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AD408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0E9F0E2" w14:textId="77777777" w:rsidR="00D66305" w:rsidRDefault="00D66305">
      <w:pPr>
        <w:autoSpaceDE w:val="0"/>
        <w:autoSpaceDN w:val="0"/>
        <w:spacing w:after="0" w:line="14" w:lineRule="exact"/>
      </w:pPr>
    </w:p>
    <w:p w14:paraId="29CAD06B" w14:textId="77777777" w:rsidR="00D66305" w:rsidRDefault="00D66305">
      <w:pPr>
        <w:autoSpaceDE w:val="0"/>
        <w:autoSpaceDN w:val="0"/>
        <w:spacing w:after="0" w:line="14" w:lineRule="exact"/>
      </w:pPr>
    </w:p>
    <w:p w14:paraId="64AA59D3" w14:textId="77777777" w:rsidR="00D66305" w:rsidRDefault="00D66305">
      <w:pPr>
        <w:sectPr w:rsidR="00D66305">
          <w:pgSz w:w="11920" w:h="16840"/>
          <w:pgMar w:top="0" w:right="0" w:bottom="0" w:left="0" w:header="720" w:footer="720" w:gutter="0"/>
          <w:cols w:space="720"/>
          <w:docGrid w:linePitch="360"/>
        </w:sectPr>
      </w:pPr>
    </w:p>
    <w:p w14:paraId="7644F337" w14:textId="77777777" w:rsidR="00D66305" w:rsidRDefault="00000000">
      <w:pPr>
        <w:autoSpaceDE w:val="0"/>
        <w:autoSpaceDN w:val="0"/>
        <w:spacing w:before="1452" w:after="0" w:line="310" w:lineRule="exact"/>
        <w:ind w:left="1440" w:right="1440"/>
      </w:pPr>
      <w:r>
        <w:rPr>
          <w:rFonts w:ascii="TimesNewRomanPS" w:eastAsia="TimesNewRomanPS" w:hAnsi="TimesNewRomanPS"/>
          <w:b/>
          <w:color w:val="000000"/>
          <w:sz w:val="28"/>
        </w:rPr>
        <w:lastRenderedPageBreak/>
        <w:t>3.2.2.2 Controller</w:t>
      </w:r>
    </w:p>
    <w:p w14:paraId="4E337B5E" w14:textId="77777777" w:rsidR="00D66305" w:rsidRDefault="00000000">
      <w:pPr>
        <w:autoSpaceDE w:val="0"/>
        <w:autoSpaceDN w:val="0"/>
        <w:spacing w:before="332" w:after="0" w:line="266" w:lineRule="exact"/>
        <w:ind w:left="2160" w:right="2160"/>
      </w:pPr>
      <w:r>
        <w:rPr>
          <w:rFonts w:ascii="TimesNewRomanPS" w:eastAsia="TimesNewRomanPS" w:hAnsi="TimesNewRomanPS"/>
          <w:b/>
          <w:color w:val="000000"/>
          <w:sz w:val="24"/>
        </w:rPr>
        <w:t>3.2.2.2.1 Controller: AnalysisController</w:t>
      </w:r>
    </w:p>
    <w:p w14:paraId="28109EB1" w14:textId="77777777" w:rsidR="00D66305" w:rsidRDefault="00000000">
      <w:pPr>
        <w:autoSpaceDE w:val="0"/>
        <w:autoSpaceDN w:val="0"/>
        <w:spacing w:before="236" w:after="0" w:line="240" w:lineRule="auto"/>
        <w:jc w:val="center"/>
      </w:pPr>
      <w:r>
        <w:rPr>
          <w:noProof/>
        </w:rPr>
        <w:drawing>
          <wp:inline distT="0" distB="0" distL="0" distR="0" wp14:anchorId="1BC6CDEC" wp14:editId="34D69E97">
            <wp:extent cx="2753360" cy="158956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2753360" cy="1589569"/>
                    </a:xfrm>
                    <a:prstGeom prst="rect">
                      <a:avLst/>
                    </a:prstGeom>
                  </pic:spPr>
                </pic:pic>
              </a:graphicData>
            </a:graphic>
          </wp:inline>
        </w:drawing>
      </w:r>
    </w:p>
    <w:p w14:paraId="20A4A21A" w14:textId="77777777" w:rsidR="00D66305" w:rsidRDefault="00000000">
      <w:pPr>
        <w:autoSpaceDE w:val="0"/>
        <w:autoSpaceDN w:val="0"/>
        <w:spacing w:before="162" w:after="512"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5FC0FE34"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EB82F4" w14:textId="77777777" w:rsidR="00D66305" w:rsidRDefault="00000000">
            <w:pPr>
              <w:autoSpaceDE w:val="0"/>
              <w:autoSpaceDN w:val="0"/>
              <w:spacing w:before="114"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0BBDBA" w14:textId="77777777" w:rsidR="00D66305" w:rsidRDefault="00000000">
            <w:pPr>
              <w:autoSpaceDE w:val="0"/>
              <w:autoSpaceDN w:val="0"/>
              <w:spacing w:before="114"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7A88C7" w14:textId="77777777" w:rsidR="00D66305" w:rsidRDefault="00000000">
            <w:pPr>
              <w:autoSpaceDE w:val="0"/>
              <w:autoSpaceDN w:val="0"/>
              <w:spacing w:before="114"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DDE5AD" w14:textId="77777777" w:rsidR="00D66305" w:rsidRDefault="00000000">
            <w:pPr>
              <w:autoSpaceDE w:val="0"/>
              <w:autoSpaceDN w:val="0"/>
              <w:spacing w:before="114" w:after="0" w:line="266" w:lineRule="exact"/>
              <w:ind w:left="90" w:right="90"/>
            </w:pPr>
            <w:r>
              <w:rPr>
                <w:rFonts w:ascii="TimesNewRomanPS" w:eastAsia="TimesNewRomanPS" w:hAnsi="TimesNewRomanPS"/>
                <w:b/>
                <w:color w:val="000000"/>
                <w:sz w:val="24"/>
              </w:rPr>
              <w:t>Type</w:t>
            </w:r>
          </w:p>
        </w:tc>
      </w:tr>
      <w:tr w:rsidR="00D66305" w14:paraId="5367F742" w14:textId="77777777">
        <w:trPr>
          <w:trHeight w:hRule="exact" w:val="104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E50CD3" w14:textId="77777777" w:rsidR="00D66305" w:rsidRDefault="00000000">
            <w:pPr>
              <w:autoSpaceDE w:val="0"/>
              <w:autoSpaceDN w:val="0"/>
              <w:spacing w:before="114"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29BEC3" w14:textId="77777777" w:rsidR="00D66305" w:rsidRDefault="00000000">
            <w:pPr>
              <w:autoSpaceDE w:val="0"/>
              <w:autoSpaceDN w:val="0"/>
              <w:spacing w:before="114" w:after="0" w:line="266" w:lineRule="exact"/>
              <w:ind w:left="100" w:right="100"/>
            </w:pPr>
            <w:r>
              <w:rPr>
                <w:rFonts w:ascii="TimesNewRomanPSMT" w:eastAsia="TimesNewRomanPSMT" w:hAnsi="TimesNewRomanPSMT"/>
                <w:color w:val="000000"/>
                <w:sz w:val="24"/>
              </w:rPr>
              <w:t>analysis_service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881CF3" w14:textId="77777777" w:rsidR="00D66305" w:rsidRDefault="00000000">
            <w:pPr>
              <w:autoSpaceDE w:val="0"/>
              <w:autoSpaceDN w:val="0"/>
              <w:spacing w:before="104" w:after="0" w:line="276" w:lineRule="exact"/>
              <w:ind w:left="90" w:right="90"/>
            </w:pPr>
            <w:r>
              <w:rPr>
                <w:rFonts w:ascii="TimesNewRomanPSMT" w:eastAsia="TimesNewRomanPSMT" w:hAnsi="TimesNewRomanPSMT"/>
                <w:color w:val="000000"/>
                <w:sz w:val="24"/>
              </w:rPr>
              <w:t>An instance of the</w:t>
            </w:r>
            <w:r>
              <w:br/>
            </w:r>
            <w:r>
              <w:rPr>
                <w:rFonts w:ascii="TimesNewRomanPSMT" w:eastAsia="TimesNewRomanPSMT" w:hAnsi="TimesNewRomanPSMT"/>
                <w:color w:val="000000"/>
                <w:sz w:val="24"/>
              </w:rPr>
              <w:t>AnalysisService class used toperform the lyrics analysis.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CB7582" w14:textId="77777777" w:rsidR="00D66305" w:rsidRDefault="00000000">
            <w:pPr>
              <w:autoSpaceDE w:val="0"/>
              <w:autoSpaceDN w:val="0"/>
              <w:spacing w:before="114" w:after="0" w:line="266" w:lineRule="exact"/>
              <w:ind w:left="90" w:right="90"/>
            </w:pPr>
            <w:r>
              <w:rPr>
                <w:rFonts w:ascii="TimesNewRomanPSMT" w:eastAsia="TimesNewRomanPSMT" w:hAnsi="TimesNewRomanPSMT"/>
                <w:color w:val="000000"/>
                <w:sz w:val="24"/>
              </w:rPr>
              <w:t>AnalysisService</w:t>
            </w:r>
          </w:p>
        </w:tc>
      </w:tr>
    </w:tbl>
    <w:p w14:paraId="568582B4" w14:textId="77777777" w:rsidR="00D66305" w:rsidRDefault="00000000">
      <w:pPr>
        <w:autoSpaceDE w:val="0"/>
        <w:autoSpaceDN w:val="0"/>
        <w:spacing w:before="1054" w:after="500"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580"/>
        <w:gridCol w:w="1400"/>
        <w:gridCol w:w="2200"/>
      </w:tblGrid>
      <w:tr w:rsidR="00D66305" w14:paraId="584DB931"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F42A86"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104F8A"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Name</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C83A72"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Description</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771508"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Parameter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6ECA24" w14:textId="77777777" w:rsidR="00D66305" w:rsidRDefault="00000000">
            <w:pPr>
              <w:autoSpaceDE w:val="0"/>
              <w:autoSpaceDN w:val="0"/>
              <w:spacing w:before="126" w:after="0" w:line="266" w:lineRule="exact"/>
              <w:ind w:left="96" w:right="96"/>
            </w:pPr>
            <w:r>
              <w:rPr>
                <w:rFonts w:ascii="TimesNewRomanPS" w:eastAsia="TimesNewRomanPS" w:hAnsi="TimesNewRomanPS"/>
                <w:b/>
                <w:color w:val="000000"/>
                <w:sz w:val="24"/>
              </w:rPr>
              <w:t>Return Type</w:t>
            </w:r>
          </w:p>
        </w:tc>
      </w:tr>
      <w:tr w:rsidR="00D66305" w14:paraId="4AE72438" w14:textId="77777777">
        <w:trPr>
          <w:trHeight w:hRule="exact" w:val="134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C67F38"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0B48D5" w14:textId="77777777" w:rsidR="00D66305" w:rsidRDefault="00000000">
            <w:pPr>
              <w:autoSpaceDE w:val="0"/>
              <w:autoSpaceDN w:val="0"/>
              <w:spacing w:before="128" w:after="0" w:line="266" w:lineRule="exact"/>
              <w:ind w:left="90" w:right="90"/>
            </w:pPr>
            <w:r>
              <w:rPr>
                <w:rFonts w:ascii="TimesNewRomanPSMT" w:eastAsia="TimesNewRomanPSMT" w:hAnsi="TimesNewRomanPSMT"/>
                <w:color w:val="000000"/>
                <w:sz w:val="24"/>
              </w:rPr>
              <w:t>init(api_key: str)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F5E3C6" w14:textId="77777777" w:rsidR="00D66305" w:rsidRDefault="00000000">
            <w:pPr>
              <w:autoSpaceDE w:val="0"/>
              <w:autoSpaceDN w:val="0"/>
              <w:spacing w:before="118" w:after="0" w:line="276" w:lineRule="exact"/>
              <w:ind w:left="84" w:right="84"/>
            </w:pPr>
            <w:r>
              <w:rPr>
                <w:rFonts w:ascii="TimesNewRomanPSMT" w:eastAsia="TimesNewRomanPSMT" w:hAnsi="TimesNewRomanPSMT"/>
                <w:color w:val="000000"/>
                <w:sz w:val="24"/>
              </w:rPr>
              <w:t>Initializes the controllerwith the necessary APIkey to access the genreservice</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301F4F" w14:textId="77777777" w:rsidR="00D66305" w:rsidRDefault="00000000">
            <w:pPr>
              <w:autoSpaceDE w:val="0"/>
              <w:autoSpaceDN w:val="0"/>
              <w:spacing w:before="128" w:after="0" w:line="266" w:lineRule="exact"/>
              <w:ind w:left="84" w:right="84"/>
            </w:pPr>
            <w:r>
              <w:rPr>
                <w:rFonts w:ascii="TimesNewRomanPSMT" w:eastAsia="TimesNewRomanPSMT" w:hAnsi="TimesNewRomanPSMT"/>
                <w:color w:val="000000"/>
                <w:sz w:val="24"/>
              </w:rPr>
              <w:t>api_key: str</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2E079E" w14:textId="77777777" w:rsidR="00D66305" w:rsidRDefault="00000000">
            <w:pPr>
              <w:autoSpaceDE w:val="0"/>
              <w:autoSpaceDN w:val="0"/>
              <w:spacing w:before="128" w:after="0" w:line="266" w:lineRule="exact"/>
              <w:ind w:left="96" w:right="96"/>
            </w:pPr>
            <w:r>
              <w:rPr>
                <w:rFonts w:ascii="TimesNewRomanPSMT" w:eastAsia="TimesNewRomanPSMT" w:hAnsi="TimesNewRomanPSMT"/>
                <w:color w:val="000000"/>
                <w:sz w:val="24"/>
              </w:rPr>
              <w:t>Response</w:t>
            </w:r>
          </w:p>
        </w:tc>
      </w:tr>
      <w:tr w:rsidR="00D66305" w14:paraId="345A8546" w14:textId="77777777">
        <w:trPr>
          <w:trHeight w:hRule="exact" w:val="21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6560CC"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2</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3F2D86" w14:textId="77777777" w:rsidR="00D66305" w:rsidRDefault="00000000">
            <w:pPr>
              <w:autoSpaceDE w:val="0"/>
              <w:autoSpaceDN w:val="0"/>
              <w:spacing w:before="106" w:after="0" w:line="276" w:lineRule="exact"/>
              <w:ind w:left="90" w:right="90"/>
            </w:pPr>
            <w:r>
              <w:rPr>
                <w:rFonts w:ascii="TimesNewRomanPSMT" w:eastAsia="TimesNewRomanPSMT" w:hAnsi="TimesNewRomanPSMT"/>
                <w:color w:val="000000"/>
                <w:sz w:val="24"/>
              </w:rPr>
              <w:t>analysis_lyrics_handler()</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C26F74" w14:textId="77777777" w:rsidR="00D66305" w:rsidRDefault="00000000">
            <w:pPr>
              <w:autoSpaceDE w:val="0"/>
              <w:autoSpaceDN w:val="0"/>
              <w:spacing w:before="106" w:after="0" w:line="276" w:lineRule="exact"/>
              <w:ind w:left="84" w:right="84"/>
            </w:pPr>
            <w:r>
              <w:rPr>
                <w:rFonts w:ascii="TimesNewRomanPSMT" w:eastAsia="TimesNewRomanPSMT" w:hAnsi="TimesNewRomanPSMT"/>
                <w:color w:val="000000"/>
                <w:sz w:val="24"/>
              </w:rPr>
              <w:t>Receives lyrics from a</w:t>
            </w:r>
            <w:r>
              <w:br/>
            </w:r>
            <w:r>
              <w:rPr>
                <w:rFonts w:ascii="TimesNewRomanPSMT" w:eastAsia="TimesNewRomanPSMT" w:hAnsi="TimesNewRomanPSMT"/>
                <w:color w:val="000000"/>
                <w:sz w:val="24"/>
              </w:rPr>
              <w:t>JSON request, passes</w:t>
            </w:r>
            <w:r>
              <w:br/>
            </w:r>
            <w:r>
              <w:rPr>
                <w:rFonts w:ascii="TimesNewRomanPSMT" w:eastAsia="TimesNewRomanPSMT" w:hAnsi="TimesNewRomanPSMT"/>
                <w:color w:val="000000"/>
                <w:sz w:val="24"/>
              </w:rPr>
              <w:t>them to the</w:t>
            </w:r>
            <w:r>
              <w:br/>
            </w:r>
            <w:r>
              <w:rPr>
                <w:rFonts w:ascii="TimesNewRomanPSMT" w:eastAsia="TimesNewRomanPSMT" w:hAnsi="TimesNewRomanPSMT"/>
                <w:color w:val="000000"/>
                <w:sz w:val="24"/>
              </w:rPr>
              <w:t>AnalysisService for</w:t>
            </w:r>
            <w:r>
              <w:br/>
            </w:r>
            <w:r>
              <w:rPr>
                <w:rFonts w:ascii="TimesNewRomanPSMT" w:eastAsia="TimesNewRomanPSMT" w:hAnsi="TimesNewRomanPSMT"/>
                <w:color w:val="000000"/>
                <w:sz w:val="24"/>
              </w:rPr>
              <w:t>processing, and returnsa JSON response with</w:t>
            </w:r>
            <w:r>
              <w:br/>
            </w:r>
            <w:r>
              <w:rPr>
                <w:rFonts w:ascii="TimesNewRomanPSMT" w:eastAsia="TimesNewRomanPSMT" w:hAnsi="TimesNewRomanPSMT"/>
                <w:color w:val="000000"/>
                <w:sz w:val="24"/>
              </w:rPr>
              <w:t>the analysis result.</w:t>
            </w:r>
          </w:p>
        </w:tc>
        <w:tc>
          <w:tcPr>
            <w:tcW w:w="14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3AA610" w14:textId="77777777" w:rsidR="00D66305" w:rsidRDefault="00000000">
            <w:pPr>
              <w:autoSpaceDE w:val="0"/>
              <w:autoSpaceDN w:val="0"/>
              <w:spacing w:before="116" w:after="0" w:line="266" w:lineRule="exact"/>
              <w:ind w:left="84" w:right="84"/>
            </w:pPr>
            <w:r>
              <w:rPr>
                <w:rFonts w:ascii="TimesNewRomanPSMT" w:eastAsia="TimesNewRomanPSMT" w:hAnsi="TimesNewRomanPSMT"/>
                <w:color w:val="000000"/>
                <w:sz w:val="24"/>
              </w:rPr>
              <w:t>None</w:t>
            </w:r>
          </w:p>
        </w:tc>
        <w:tc>
          <w:tcPr>
            <w:tcW w:w="2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015D06" w14:textId="77777777" w:rsidR="00D66305" w:rsidRDefault="00000000">
            <w:pPr>
              <w:autoSpaceDE w:val="0"/>
              <w:autoSpaceDN w:val="0"/>
              <w:spacing w:before="116" w:after="0" w:line="266" w:lineRule="exact"/>
              <w:ind w:left="96" w:right="96"/>
            </w:pPr>
            <w:r>
              <w:rPr>
                <w:rFonts w:ascii="TimesNewRomanPSMT" w:eastAsia="TimesNewRomanPSMT" w:hAnsi="TimesNewRomanPSMT"/>
                <w:color w:val="000000"/>
                <w:sz w:val="24"/>
              </w:rPr>
              <w:t>Response</w:t>
            </w:r>
          </w:p>
        </w:tc>
      </w:tr>
    </w:tbl>
    <w:p w14:paraId="0FB79CF5" w14:textId="77777777" w:rsidR="00D66305" w:rsidRDefault="00D66305">
      <w:pPr>
        <w:autoSpaceDE w:val="0"/>
        <w:autoSpaceDN w:val="0"/>
        <w:spacing w:after="0" w:line="9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A2F46D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0D2445"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35269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151E5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396951"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89F202"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162FA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50</w:t>
            </w:r>
          </w:p>
        </w:tc>
      </w:tr>
      <w:tr w:rsidR="00D66305" w14:paraId="3C06679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BD041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52AE5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F7EE9E"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89EC28"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357C5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EF1BB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CBFC85E" w14:textId="77777777" w:rsidR="00D66305" w:rsidRDefault="00D66305">
      <w:pPr>
        <w:autoSpaceDE w:val="0"/>
        <w:autoSpaceDN w:val="0"/>
        <w:spacing w:after="0" w:line="14" w:lineRule="exact"/>
      </w:pPr>
    </w:p>
    <w:p w14:paraId="44769BCF" w14:textId="77777777" w:rsidR="00D66305" w:rsidRDefault="00D66305">
      <w:pPr>
        <w:autoSpaceDE w:val="0"/>
        <w:autoSpaceDN w:val="0"/>
        <w:spacing w:after="0" w:line="14" w:lineRule="exact"/>
      </w:pPr>
    </w:p>
    <w:p w14:paraId="15442FFD" w14:textId="77777777" w:rsidR="00D66305" w:rsidRDefault="00D66305">
      <w:pPr>
        <w:sectPr w:rsidR="00D66305">
          <w:pgSz w:w="11920" w:h="16840"/>
          <w:pgMar w:top="0" w:right="0" w:bottom="0" w:left="0" w:header="720" w:footer="720" w:gutter="0"/>
          <w:cols w:space="720"/>
          <w:docGrid w:linePitch="360"/>
        </w:sectPr>
      </w:pPr>
    </w:p>
    <w:p w14:paraId="73F1C3F0" w14:textId="77777777" w:rsidR="00D66305" w:rsidRDefault="00000000">
      <w:pPr>
        <w:autoSpaceDE w:val="0"/>
        <w:autoSpaceDN w:val="0"/>
        <w:spacing w:before="1452" w:after="0" w:line="310" w:lineRule="exact"/>
        <w:ind w:left="1440" w:right="1440"/>
      </w:pPr>
      <w:r>
        <w:rPr>
          <w:rFonts w:ascii="TimesNewRomanPS" w:eastAsia="TimesNewRomanPS" w:hAnsi="TimesNewRomanPS"/>
          <w:b/>
          <w:color w:val="000000"/>
          <w:sz w:val="28"/>
        </w:rPr>
        <w:lastRenderedPageBreak/>
        <w:t>3.2.2.3 Service</w:t>
      </w:r>
    </w:p>
    <w:p w14:paraId="1CF6D5E3" w14:textId="77777777" w:rsidR="00D66305" w:rsidRDefault="00000000">
      <w:pPr>
        <w:autoSpaceDE w:val="0"/>
        <w:autoSpaceDN w:val="0"/>
        <w:spacing w:before="572" w:after="0" w:line="266" w:lineRule="exact"/>
        <w:ind w:left="2160" w:right="2160"/>
      </w:pPr>
      <w:r>
        <w:rPr>
          <w:rFonts w:ascii="TimesNewRomanPS" w:eastAsia="TimesNewRomanPS" w:hAnsi="TimesNewRomanPS"/>
          <w:b/>
          <w:color w:val="000000"/>
          <w:sz w:val="24"/>
        </w:rPr>
        <w:t>3.2.2.3.1 Service: AnalysisService</w:t>
      </w:r>
    </w:p>
    <w:p w14:paraId="44781724" w14:textId="77777777" w:rsidR="00D66305" w:rsidRDefault="00000000">
      <w:pPr>
        <w:autoSpaceDE w:val="0"/>
        <w:autoSpaceDN w:val="0"/>
        <w:spacing w:before="278" w:after="0" w:line="240" w:lineRule="auto"/>
        <w:jc w:val="center"/>
      </w:pPr>
      <w:r>
        <w:rPr>
          <w:noProof/>
        </w:rPr>
        <w:drawing>
          <wp:inline distT="0" distB="0" distL="0" distR="0" wp14:anchorId="288EE81D" wp14:editId="0D6B7189">
            <wp:extent cx="3210560" cy="184006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3210560" cy="1840066"/>
                    </a:xfrm>
                    <a:prstGeom prst="rect">
                      <a:avLst/>
                    </a:prstGeom>
                  </pic:spPr>
                </pic:pic>
              </a:graphicData>
            </a:graphic>
          </wp:inline>
        </w:drawing>
      </w:r>
    </w:p>
    <w:p w14:paraId="4E1CAA53" w14:textId="77777777" w:rsidR="00D66305" w:rsidRDefault="00000000">
      <w:pPr>
        <w:autoSpaceDE w:val="0"/>
        <w:autoSpaceDN w:val="0"/>
        <w:spacing w:before="520" w:after="500" w:line="266" w:lineRule="exact"/>
        <w:ind w:left="2160" w:right="2160"/>
      </w:pPr>
      <w:r>
        <w:rPr>
          <w:rFonts w:ascii="TimesNewRomanPS" w:eastAsia="TimesNewRomanPS" w:hAnsi="TimesNewRomanPS"/>
          <w:b/>
          <w:color w:val="000000"/>
          <w:sz w:val="24"/>
        </w:rPr>
        <w:t>Attributes:</w:t>
      </w:r>
    </w:p>
    <w:tbl>
      <w:tblPr>
        <w:tblW w:w="0" w:type="auto"/>
        <w:tblInd w:w="1450" w:type="dxa"/>
        <w:tblLayout w:type="fixed"/>
        <w:tblLook w:val="04A0" w:firstRow="1" w:lastRow="0" w:firstColumn="1" w:lastColumn="0" w:noHBand="0" w:noVBand="1"/>
      </w:tblPr>
      <w:tblGrid>
        <w:gridCol w:w="1020"/>
        <w:gridCol w:w="2380"/>
        <w:gridCol w:w="3300"/>
        <w:gridCol w:w="2240"/>
      </w:tblGrid>
      <w:tr w:rsidR="00D66305" w14:paraId="67144412" w14:textId="77777777">
        <w:trPr>
          <w:trHeight w:hRule="exact" w:val="50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BF21B9" w14:textId="77777777" w:rsidR="00D66305" w:rsidRDefault="00000000">
            <w:pPr>
              <w:autoSpaceDE w:val="0"/>
              <w:autoSpaceDN w:val="0"/>
              <w:spacing w:before="126" w:after="0" w:line="266" w:lineRule="exact"/>
              <w:ind w:left="84" w:right="84"/>
            </w:pPr>
            <w:r>
              <w:rPr>
                <w:rFonts w:ascii="TimesNewRomanPS" w:eastAsia="TimesNewRomanPS" w:hAnsi="TimesNewRomanPS"/>
                <w:b/>
                <w:color w:val="000000"/>
                <w:sz w:val="24"/>
              </w:rPr>
              <w:t>ID</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7D7B72" w14:textId="77777777" w:rsidR="00D66305" w:rsidRDefault="00000000">
            <w:pPr>
              <w:autoSpaceDE w:val="0"/>
              <w:autoSpaceDN w:val="0"/>
              <w:spacing w:before="126" w:after="0" w:line="266" w:lineRule="exact"/>
              <w:ind w:left="100" w:right="100"/>
            </w:pPr>
            <w:r>
              <w:rPr>
                <w:rFonts w:ascii="TimesNewRomanPS" w:eastAsia="TimesNewRomanPS" w:hAnsi="TimesNewRomanPS"/>
                <w:b/>
                <w:color w:val="000000"/>
                <w:sz w:val="24"/>
              </w:rPr>
              <w:t>Name</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F57198"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Description</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13C25D" w14:textId="77777777" w:rsidR="00D66305" w:rsidRDefault="00000000">
            <w:pPr>
              <w:autoSpaceDE w:val="0"/>
              <w:autoSpaceDN w:val="0"/>
              <w:spacing w:before="126" w:after="0" w:line="266" w:lineRule="exact"/>
              <w:ind w:left="90" w:right="90"/>
            </w:pPr>
            <w:r>
              <w:rPr>
                <w:rFonts w:ascii="TimesNewRomanPS" w:eastAsia="TimesNewRomanPS" w:hAnsi="TimesNewRomanPS"/>
                <w:b/>
                <w:color w:val="000000"/>
                <w:sz w:val="24"/>
              </w:rPr>
              <w:t>Type</w:t>
            </w:r>
          </w:p>
        </w:tc>
      </w:tr>
      <w:tr w:rsidR="00D66305" w14:paraId="75EDA1A4" w14:textId="77777777">
        <w:trPr>
          <w:trHeight w:hRule="exact" w:val="1060"/>
        </w:trPr>
        <w:tc>
          <w:tcPr>
            <w:tcW w:w="1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846206" w14:textId="77777777" w:rsidR="00D66305" w:rsidRDefault="00000000">
            <w:pPr>
              <w:autoSpaceDE w:val="0"/>
              <w:autoSpaceDN w:val="0"/>
              <w:spacing w:before="126" w:after="0" w:line="266" w:lineRule="exact"/>
              <w:ind w:left="84" w:right="84"/>
            </w:pPr>
            <w:r>
              <w:rPr>
                <w:rFonts w:ascii="TimesNewRomanPSMT" w:eastAsia="TimesNewRomanPSMT" w:hAnsi="TimesNewRomanPSMT"/>
                <w:color w:val="000000"/>
                <w:sz w:val="24"/>
              </w:rPr>
              <w:t>1</w:t>
            </w:r>
          </w:p>
        </w:tc>
        <w:tc>
          <w:tcPr>
            <w:tcW w:w="2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B140D7" w14:textId="77777777" w:rsidR="00D66305" w:rsidRDefault="00000000">
            <w:pPr>
              <w:autoSpaceDE w:val="0"/>
              <w:autoSpaceDN w:val="0"/>
              <w:spacing w:before="126" w:after="0" w:line="266" w:lineRule="exact"/>
              <w:ind w:left="100" w:right="100"/>
            </w:pPr>
            <w:r>
              <w:rPr>
                <w:rFonts w:ascii="TimesNewRomanPSMT" w:eastAsia="TimesNewRomanPSMT" w:hAnsi="TimesNewRomanPSMT"/>
                <w:color w:val="000000"/>
                <w:sz w:val="24"/>
              </w:rPr>
              <w:t>openai_client</w:t>
            </w:r>
          </w:p>
        </w:tc>
        <w:tc>
          <w:tcPr>
            <w:tcW w:w="3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116EF0" w14:textId="77777777" w:rsidR="00D66305" w:rsidRDefault="00000000">
            <w:pPr>
              <w:autoSpaceDE w:val="0"/>
              <w:autoSpaceDN w:val="0"/>
              <w:spacing w:before="116" w:after="0" w:line="276" w:lineRule="exact"/>
              <w:ind w:left="90" w:right="90"/>
            </w:pPr>
            <w:r>
              <w:rPr>
                <w:rFonts w:ascii="TimesNewRomanPSMT" w:eastAsia="TimesNewRomanPSMT" w:hAnsi="TimesNewRomanPSMT"/>
                <w:color w:val="000000"/>
                <w:sz w:val="24"/>
              </w:rPr>
              <w:t>An instance of the OpenAI APIclient used to communicate</w:t>
            </w:r>
            <w:r>
              <w:br/>
            </w:r>
            <w:r>
              <w:rPr>
                <w:rFonts w:ascii="TimesNewRomanPSMT" w:eastAsia="TimesNewRomanPSMT" w:hAnsi="TimesNewRomanPSMT"/>
                <w:color w:val="000000"/>
                <w:sz w:val="24"/>
              </w:rPr>
              <w:t>with the OpenAI API.</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D9F089" w14:textId="77777777" w:rsidR="00D66305" w:rsidRDefault="00000000">
            <w:pPr>
              <w:autoSpaceDE w:val="0"/>
              <w:autoSpaceDN w:val="0"/>
              <w:spacing w:before="126" w:after="0" w:line="266" w:lineRule="exact"/>
              <w:ind w:left="90" w:right="90"/>
            </w:pPr>
            <w:r>
              <w:rPr>
                <w:rFonts w:ascii="TimesNewRomanPSMT" w:eastAsia="TimesNewRomanPSMT" w:hAnsi="TimesNewRomanPSMT"/>
                <w:color w:val="000000"/>
                <w:sz w:val="24"/>
              </w:rPr>
              <w:t>OpenAI Client</w:t>
            </w:r>
          </w:p>
        </w:tc>
      </w:tr>
    </w:tbl>
    <w:p w14:paraId="385F03AB" w14:textId="77777777" w:rsidR="00D66305" w:rsidRDefault="00000000">
      <w:pPr>
        <w:autoSpaceDE w:val="0"/>
        <w:autoSpaceDN w:val="0"/>
        <w:spacing w:before="1046" w:after="508" w:line="266" w:lineRule="exact"/>
        <w:ind w:left="2160" w:right="2160"/>
      </w:pPr>
      <w:r>
        <w:rPr>
          <w:rFonts w:ascii="TimesNewRomanPS" w:eastAsia="TimesNewRomanPS" w:hAnsi="TimesNewRomanPS"/>
          <w:b/>
          <w:color w:val="000000"/>
          <w:sz w:val="24"/>
        </w:rPr>
        <w:t>Methods:</w:t>
      </w:r>
    </w:p>
    <w:tbl>
      <w:tblPr>
        <w:tblW w:w="0" w:type="auto"/>
        <w:tblInd w:w="1450" w:type="dxa"/>
        <w:tblLayout w:type="fixed"/>
        <w:tblLook w:val="04A0" w:firstRow="1" w:lastRow="0" w:firstColumn="1" w:lastColumn="0" w:noHBand="0" w:noVBand="1"/>
      </w:tblPr>
      <w:tblGrid>
        <w:gridCol w:w="760"/>
        <w:gridCol w:w="2060"/>
        <w:gridCol w:w="2240"/>
        <w:gridCol w:w="2020"/>
        <w:gridCol w:w="1920"/>
      </w:tblGrid>
      <w:tr w:rsidR="00D66305" w14:paraId="5F76D0BF" w14:textId="77777777">
        <w:trPr>
          <w:trHeight w:hRule="exact" w:val="50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1C90F6" w14:textId="77777777" w:rsidR="00D66305" w:rsidRDefault="00000000">
            <w:pPr>
              <w:autoSpaceDE w:val="0"/>
              <w:autoSpaceDN w:val="0"/>
              <w:spacing w:before="118" w:after="0" w:line="266" w:lineRule="exact"/>
              <w:ind w:left="84" w:right="84"/>
            </w:pPr>
            <w:r>
              <w:rPr>
                <w:rFonts w:ascii="TimesNewRomanPS" w:eastAsia="TimesNewRomanPS" w:hAnsi="TimesNewRomanPS"/>
                <w:b/>
                <w:color w:val="000000"/>
                <w:sz w:val="24"/>
              </w:rPr>
              <w:t>ID</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F1FF0A" w14:textId="77777777" w:rsidR="00D66305" w:rsidRDefault="00000000">
            <w:pPr>
              <w:autoSpaceDE w:val="0"/>
              <w:autoSpaceDN w:val="0"/>
              <w:spacing w:before="118" w:after="0" w:line="266" w:lineRule="exact"/>
              <w:ind w:left="90" w:right="90"/>
            </w:pPr>
            <w:r>
              <w:rPr>
                <w:rFonts w:ascii="TimesNewRomanPS" w:eastAsia="TimesNewRomanPS" w:hAnsi="TimesNewRomanPS"/>
                <w:b/>
                <w:color w:val="000000"/>
                <w:sz w:val="24"/>
              </w:rPr>
              <w:t>Name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D1FC06" w14:textId="77777777" w:rsidR="00D66305" w:rsidRDefault="00000000">
            <w:pPr>
              <w:autoSpaceDE w:val="0"/>
              <w:autoSpaceDN w:val="0"/>
              <w:spacing w:before="118" w:after="0" w:line="266" w:lineRule="exact"/>
              <w:ind w:left="84" w:right="84"/>
            </w:pPr>
            <w:r>
              <w:rPr>
                <w:rFonts w:ascii="TimesNewRomanPS" w:eastAsia="TimesNewRomanPS" w:hAnsi="TimesNewRomanPS"/>
                <w:b/>
                <w:color w:val="000000"/>
                <w:sz w:val="24"/>
              </w:rPr>
              <w:t>Description</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BE4068" w14:textId="77777777" w:rsidR="00D66305" w:rsidRDefault="00000000">
            <w:pPr>
              <w:autoSpaceDE w:val="0"/>
              <w:autoSpaceDN w:val="0"/>
              <w:spacing w:before="118" w:after="0" w:line="266" w:lineRule="exact"/>
              <w:ind w:left="96" w:right="96"/>
            </w:pPr>
            <w:r>
              <w:rPr>
                <w:rFonts w:ascii="TimesNewRomanPS" w:eastAsia="TimesNewRomanPS" w:hAnsi="TimesNewRomanPS"/>
                <w:b/>
                <w:color w:val="000000"/>
                <w:sz w:val="24"/>
              </w:rPr>
              <w:t>Parameter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B9A189" w14:textId="77777777" w:rsidR="00D66305" w:rsidRDefault="00000000">
            <w:pPr>
              <w:autoSpaceDE w:val="0"/>
              <w:autoSpaceDN w:val="0"/>
              <w:spacing w:before="118" w:after="0" w:line="266" w:lineRule="exact"/>
              <w:ind w:left="100" w:right="100"/>
            </w:pPr>
            <w:r>
              <w:rPr>
                <w:rFonts w:ascii="TimesNewRomanPS" w:eastAsia="TimesNewRomanPS" w:hAnsi="TimesNewRomanPS"/>
                <w:b/>
                <w:color w:val="000000"/>
                <w:sz w:val="24"/>
              </w:rPr>
              <w:t>Return Type</w:t>
            </w:r>
          </w:p>
        </w:tc>
      </w:tr>
      <w:tr w:rsidR="00D66305" w14:paraId="06A3F2AC" w14:textId="77777777">
        <w:trPr>
          <w:trHeight w:hRule="exact" w:val="2160"/>
        </w:trPr>
        <w:tc>
          <w:tcPr>
            <w:tcW w:w="7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331044" w14:textId="77777777" w:rsidR="00D66305" w:rsidRDefault="00000000">
            <w:pPr>
              <w:autoSpaceDE w:val="0"/>
              <w:autoSpaceDN w:val="0"/>
              <w:spacing w:before="120" w:after="0" w:line="266" w:lineRule="exact"/>
              <w:ind w:left="84" w:right="84"/>
            </w:pPr>
            <w:r>
              <w:rPr>
                <w:rFonts w:ascii="TimesNewRomanPSMT" w:eastAsia="TimesNewRomanPSMT" w:hAnsi="TimesNewRomanPSMT"/>
                <w:color w:val="000000"/>
                <w:sz w:val="24"/>
              </w:rPr>
              <w:t>1</w:t>
            </w:r>
          </w:p>
        </w:tc>
        <w:tc>
          <w:tcPr>
            <w:tcW w:w="20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03FB95" w14:textId="77777777" w:rsidR="00D66305" w:rsidRDefault="00000000">
            <w:pPr>
              <w:autoSpaceDE w:val="0"/>
              <w:autoSpaceDN w:val="0"/>
              <w:spacing w:before="110" w:after="0" w:line="276" w:lineRule="exact"/>
              <w:ind w:left="90" w:right="90"/>
            </w:pPr>
            <w:r>
              <w:rPr>
                <w:rFonts w:ascii="TimesNewRomanPSMT" w:eastAsia="TimesNewRomanPSMT" w:hAnsi="TimesNewRomanPSMT"/>
                <w:color w:val="000000"/>
                <w:sz w:val="24"/>
              </w:rPr>
              <w:t>analysis_lyrics(lyrics)</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D77F22" w14:textId="77777777" w:rsidR="00D66305" w:rsidRDefault="00000000">
            <w:pPr>
              <w:autoSpaceDE w:val="0"/>
              <w:autoSpaceDN w:val="0"/>
              <w:spacing w:before="110" w:after="0" w:line="276" w:lineRule="exact"/>
              <w:ind w:left="84" w:right="84"/>
            </w:pPr>
            <w:r>
              <w:rPr>
                <w:rFonts w:ascii="TimesNewRomanPSMT" w:eastAsia="TimesNewRomanPSMT" w:hAnsi="TimesNewRomanPSMT"/>
                <w:color w:val="000000"/>
                <w:sz w:val="24"/>
              </w:rPr>
              <w:t>Takes lyrics as a</w:t>
            </w:r>
            <w:r>
              <w:br/>
            </w:r>
            <w:r>
              <w:rPr>
                <w:rFonts w:ascii="TimesNewRomanPSMT" w:eastAsia="TimesNewRomanPSMT" w:hAnsi="TimesNewRomanPSMT"/>
                <w:color w:val="000000"/>
                <w:sz w:val="24"/>
              </w:rPr>
              <w:t>string, sends them tothe OpenAI API, andreturns a string</w:t>
            </w:r>
            <w:r>
              <w:br/>
            </w:r>
            <w:r>
              <w:rPr>
                <w:rFonts w:ascii="TimesNewRomanPSMT" w:eastAsia="TimesNewRomanPSMT" w:hAnsi="TimesNewRomanPSMT"/>
                <w:color w:val="000000"/>
                <w:sz w:val="24"/>
              </w:rPr>
              <w:t>containing the</w:t>
            </w:r>
            <w:r>
              <w:br/>
            </w:r>
            <w:r>
              <w:rPr>
                <w:rFonts w:ascii="TimesNewRomanPSMT" w:eastAsia="TimesNewRomanPSMT" w:hAnsi="TimesNewRomanPSMT"/>
                <w:color w:val="000000"/>
                <w:sz w:val="24"/>
              </w:rPr>
              <w:t>AI-generated</w:t>
            </w:r>
            <w:r>
              <w:br/>
            </w:r>
            <w:r>
              <w:rPr>
                <w:rFonts w:ascii="TimesNewRomanPSMT" w:eastAsia="TimesNewRomanPSMT" w:hAnsi="TimesNewRomanPSMT"/>
                <w:color w:val="000000"/>
                <w:sz w:val="24"/>
              </w:rPr>
              <w:t>analysis of the lyrics.</w:t>
            </w:r>
          </w:p>
        </w:tc>
        <w:tc>
          <w:tcPr>
            <w:tcW w:w="20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352CDE" w14:textId="77777777" w:rsidR="00D66305" w:rsidRDefault="00000000">
            <w:pPr>
              <w:autoSpaceDE w:val="0"/>
              <w:autoSpaceDN w:val="0"/>
              <w:spacing w:before="120" w:after="0" w:line="266" w:lineRule="exact"/>
              <w:ind w:left="96" w:right="96"/>
            </w:pPr>
            <w:r>
              <w:rPr>
                <w:rFonts w:ascii="TimesNewRomanPSMT" w:eastAsia="TimesNewRomanPSMT" w:hAnsi="TimesNewRomanPSMT"/>
                <w:color w:val="000000"/>
                <w:sz w:val="24"/>
              </w:rPr>
              <w:t>lyrics: str</w:t>
            </w:r>
          </w:p>
        </w:tc>
        <w:tc>
          <w:tcPr>
            <w:tcW w:w="19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0721AF" w14:textId="77777777" w:rsidR="00D66305" w:rsidRDefault="00000000">
            <w:pPr>
              <w:autoSpaceDE w:val="0"/>
              <w:autoSpaceDN w:val="0"/>
              <w:spacing w:before="120" w:after="0" w:line="266" w:lineRule="exact"/>
              <w:ind w:left="100" w:right="100"/>
            </w:pPr>
            <w:r>
              <w:rPr>
                <w:rFonts w:ascii="TimesNewRomanPSMT" w:eastAsia="TimesNewRomanPSMT" w:hAnsi="TimesNewRomanPSMT"/>
                <w:color w:val="000000"/>
                <w:sz w:val="24"/>
              </w:rPr>
              <w:t>String</w:t>
            </w:r>
          </w:p>
        </w:tc>
      </w:tr>
    </w:tbl>
    <w:p w14:paraId="5AA15785" w14:textId="77777777" w:rsidR="00D66305" w:rsidRDefault="00D66305">
      <w:pPr>
        <w:autoSpaceDE w:val="0"/>
        <w:autoSpaceDN w:val="0"/>
        <w:spacing w:after="0" w:line="12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F09D48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A77B81"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39FD2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B25DD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C61D27"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592F52"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79219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51</w:t>
            </w:r>
          </w:p>
        </w:tc>
      </w:tr>
      <w:tr w:rsidR="00D66305" w14:paraId="305EBA7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2A130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280BC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58487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E05358"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EA429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08883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D2527B3" w14:textId="77777777" w:rsidR="00D66305" w:rsidRDefault="00D66305">
      <w:pPr>
        <w:autoSpaceDE w:val="0"/>
        <w:autoSpaceDN w:val="0"/>
        <w:spacing w:after="0" w:line="14" w:lineRule="exact"/>
      </w:pPr>
    </w:p>
    <w:p w14:paraId="5570D325" w14:textId="77777777" w:rsidR="00D66305" w:rsidRDefault="00D66305">
      <w:pPr>
        <w:autoSpaceDE w:val="0"/>
        <w:autoSpaceDN w:val="0"/>
        <w:spacing w:after="0" w:line="14" w:lineRule="exact"/>
      </w:pPr>
    </w:p>
    <w:p w14:paraId="64611977" w14:textId="77777777" w:rsidR="00D66305" w:rsidRDefault="00D66305">
      <w:pPr>
        <w:sectPr w:rsidR="00D66305">
          <w:pgSz w:w="11920" w:h="16840"/>
          <w:pgMar w:top="0" w:right="0" w:bottom="0" w:left="0" w:header="720" w:footer="720" w:gutter="0"/>
          <w:cols w:space="720"/>
          <w:docGrid w:linePitch="360"/>
        </w:sectPr>
      </w:pPr>
    </w:p>
    <w:p w14:paraId="7C1AE110" w14:textId="77777777" w:rsidR="00D66305" w:rsidRDefault="00000000">
      <w:pPr>
        <w:autoSpaceDE w:val="0"/>
        <w:autoSpaceDN w:val="0"/>
        <w:spacing w:before="1454" w:after="0" w:line="354" w:lineRule="exact"/>
        <w:ind w:left="1440" w:right="1440"/>
      </w:pPr>
      <w:r>
        <w:rPr>
          <w:rFonts w:ascii="TimesNewRomanPS" w:eastAsia="TimesNewRomanPS" w:hAnsi="TimesNewRomanPS"/>
          <w:b/>
          <w:color w:val="000000"/>
          <w:sz w:val="32"/>
        </w:rPr>
        <w:lastRenderedPageBreak/>
        <w:t>3.2.3 Sequence Diagram</w:t>
      </w:r>
    </w:p>
    <w:p w14:paraId="2E39262A" w14:textId="77777777" w:rsidR="00D66305" w:rsidRDefault="00000000">
      <w:pPr>
        <w:autoSpaceDE w:val="0"/>
        <w:autoSpaceDN w:val="0"/>
        <w:spacing w:before="434" w:after="0" w:line="266" w:lineRule="exact"/>
        <w:ind w:left="1440" w:right="1440"/>
      </w:pPr>
      <w:r>
        <w:rPr>
          <w:rFonts w:ascii="TimesNewRomanPS" w:eastAsia="TimesNewRomanPS" w:hAnsi="TimesNewRomanPS"/>
          <w:b/>
          <w:color w:val="000000"/>
          <w:sz w:val="24"/>
        </w:rPr>
        <w:t>3.2.3.9 SD 09 Access and View Chord Progression Information</w:t>
      </w:r>
    </w:p>
    <w:p w14:paraId="6179DCC4" w14:textId="77777777" w:rsidR="00D66305" w:rsidRDefault="00000000">
      <w:pPr>
        <w:autoSpaceDE w:val="0"/>
        <w:autoSpaceDN w:val="0"/>
        <w:spacing w:before="204" w:after="1994" w:line="240" w:lineRule="auto"/>
        <w:jc w:val="center"/>
      </w:pPr>
      <w:r>
        <w:rPr>
          <w:noProof/>
        </w:rPr>
        <w:drawing>
          <wp:inline distT="0" distB="0" distL="0" distR="0" wp14:anchorId="6DEF55CE" wp14:editId="11BBB327">
            <wp:extent cx="3475990" cy="61824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3475990" cy="618242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8368A73"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173E4C"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BD9D1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4026A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182125"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BC7D0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1567A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52</w:t>
            </w:r>
          </w:p>
        </w:tc>
      </w:tr>
      <w:tr w:rsidR="00D66305" w14:paraId="4626A43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6A1F4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3E441A"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C76F7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0BEFC9"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FADDC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1A89D5"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376CB23" w14:textId="77777777" w:rsidR="00D66305" w:rsidRDefault="00D66305">
      <w:pPr>
        <w:autoSpaceDE w:val="0"/>
        <w:autoSpaceDN w:val="0"/>
        <w:spacing w:after="0" w:line="14" w:lineRule="exact"/>
      </w:pPr>
    </w:p>
    <w:p w14:paraId="0F5BF2E8" w14:textId="77777777" w:rsidR="00D66305" w:rsidRDefault="00D66305">
      <w:pPr>
        <w:sectPr w:rsidR="00D66305">
          <w:pgSz w:w="11920" w:h="16840"/>
          <w:pgMar w:top="0" w:right="0" w:bottom="0" w:left="0" w:header="720" w:footer="720" w:gutter="0"/>
          <w:cols w:space="720"/>
          <w:docGrid w:linePitch="360"/>
        </w:sectPr>
      </w:pPr>
    </w:p>
    <w:p w14:paraId="5582650E"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3.2.3.10 SD 10 Chord Progression Chart Interaction</w:t>
      </w:r>
    </w:p>
    <w:p w14:paraId="066B9B76" w14:textId="77777777" w:rsidR="00D66305" w:rsidRDefault="00000000">
      <w:pPr>
        <w:autoSpaceDE w:val="0"/>
        <w:autoSpaceDN w:val="0"/>
        <w:spacing w:before="400" w:after="700" w:line="240" w:lineRule="auto"/>
        <w:ind w:left="1796" w:right="1796"/>
        <w:jc w:val="right"/>
      </w:pPr>
      <w:r>
        <w:rPr>
          <w:noProof/>
        </w:rPr>
        <w:drawing>
          <wp:inline distT="0" distB="0" distL="0" distR="0" wp14:anchorId="68D4A79F" wp14:editId="412F7167">
            <wp:extent cx="4542790" cy="73769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542790" cy="737691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1F24E7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37BB62"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1C7D5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00305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4A6D7D"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573AF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7EC90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53</w:t>
            </w:r>
          </w:p>
        </w:tc>
      </w:tr>
      <w:tr w:rsidR="00D66305" w14:paraId="3D5FE57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B9AF2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816FA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A4C5D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45913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E1680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60245E"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2F3E739" w14:textId="77777777" w:rsidR="00D66305" w:rsidRDefault="00D66305">
      <w:pPr>
        <w:autoSpaceDE w:val="0"/>
        <w:autoSpaceDN w:val="0"/>
        <w:spacing w:after="0" w:line="14" w:lineRule="exact"/>
      </w:pPr>
    </w:p>
    <w:p w14:paraId="01FA3507" w14:textId="77777777" w:rsidR="00D66305" w:rsidRDefault="00D66305">
      <w:pPr>
        <w:sectPr w:rsidR="00D66305">
          <w:pgSz w:w="11920" w:h="16840"/>
          <w:pgMar w:top="0" w:right="0" w:bottom="0" w:left="0" w:header="720" w:footer="720" w:gutter="0"/>
          <w:cols w:space="720"/>
          <w:docGrid w:linePitch="360"/>
        </w:sectPr>
      </w:pPr>
    </w:p>
    <w:p w14:paraId="76D0ED4F"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3.2.3.11 SD 11 Input Lyrics and View Musical Analysis</w:t>
      </w:r>
    </w:p>
    <w:p w14:paraId="482CF081" w14:textId="77777777" w:rsidR="00D66305" w:rsidRDefault="00000000">
      <w:pPr>
        <w:autoSpaceDE w:val="0"/>
        <w:autoSpaceDN w:val="0"/>
        <w:spacing w:before="812" w:after="1382" w:line="240" w:lineRule="auto"/>
        <w:jc w:val="center"/>
      </w:pPr>
      <w:r>
        <w:rPr>
          <w:noProof/>
        </w:rPr>
        <w:drawing>
          <wp:inline distT="0" distB="0" distL="0" distR="0" wp14:anchorId="541E52CF" wp14:editId="2A5BB999">
            <wp:extent cx="5353050" cy="670315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353050" cy="670315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887FB2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13588E"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393BA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B2E12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75047D"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3A0F6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6D635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54</w:t>
            </w:r>
          </w:p>
        </w:tc>
      </w:tr>
      <w:tr w:rsidR="00D66305" w14:paraId="6F60C1CC"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BB1A7A"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F3983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22F39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E77C29"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93136C"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5D10F7"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DF7A8CA" w14:textId="77777777" w:rsidR="00D66305" w:rsidRDefault="00D66305">
      <w:pPr>
        <w:autoSpaceDE w:val="0"/>
        <w:autoSpaceDN w:val="0"/>
        <w:spacing w:after="0" w:line="14" w:lineRule="exact"/>
      </w:pPr>
    </w:p>
    <w:p w14:paraId="51134CFC" w14:textId="77777777" w:rsidR="00D66305" w:rsidRDefault="00D66305">
      <w:pPr>
        <w:sectPr w:rsidR="00D66305">
          <w:pgSz w:w="11920" w:h="16840"/>
          <w:pgMar w:top="0" w:right="0" w:bottom="0" w:left="0" w:header="720" w:footer="720" w:gutter="0"/>
          <w:cols w:space="720"/>
          <w:docGrid w:linePitch="360"/>
        </w:sectPr>
      </w:pPr>
    </w:p>
    <w:p w14:paraId="6C7D4645" w14:textId="77777777" w:rsidR="00D66305"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3.2.3.12 SD 12 Save Analyzed Lyrics</w:t>
      </w:r>
    </w:p>
    <w:p w14:paraId="1CFDC665" w14:textId="77777777" w:rsidR="00D66305" w:rsidRDefault="00000000">
      <w:pPr>
        <w:autoSpaceDE w:val="0"/>
        <w:autoSpaceDN w:val="0"/>
        <w:spacing w:before="842" w:after="3346" w:line="240" w:lineRule="auto"/>
        <w:jc w:val="center"/>
      </w:pPr>
      <w:r>
        <w:rPr>
          <w:noProof/>
        </w:rPr>
        <w:drawing>
          <wp:inline distT="0" distB="0" distL="0" distR="0" wp14:anchorId="1BEBF9BA" wp14:editId="46D81190">
            <wp:extent cx="3971290" cy="540980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3971290" cy="540980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982998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B0D7F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59552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2484C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065E0C"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52BC1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068E01"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55</w:t>
            </w:r>
          </w:p>
        </w:tc>
      </w:tr>
      <w:tr w:rsidR="00D66305" w14:paraId="12B2444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4794DF"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2712E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0C938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84DF63"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7AB30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32FA1E"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BF29A3B" w14:textId="77777777" w:rsidR="00D66305" w:rsidRDefault="00D66305">
      <w:pPr>
        <w:autoSpaceDE w:val="0"/>
        <w:autoSpaceDN w:val="0"/>
        <w:spacing w:after="0" w:line="14" w:lineRule="exact"/>
      </w:pPr>
    </w:p>
    <w:p w14:paraId="0513B0FD" w14:textId="77777777" w:rsidR="00D66305" w:rsidRDefault="00D66305">
      <w:pPr>
        <w:sectPr w:rsidR="00D66305">
          <w:pgSz w:w="11920" w:h="16840"/>
          <w:pgMar w:top="0" w:right="0" w:bottom="0" w:left="0" w:header="720" w:footer="720" w:gutter="0"/>
          <w:cols w:space="720"/>
          <w:docGrid w:linePitch="360"/>
        </w:sectPr>
      </w:pPr>
    </w:p>
    <w:p w14:paraId="5F798E6F" w14:textId="77777777" w:rsidR="00D66305" w:rsidRDefault="00000000">
      <w:pPr>
        <w:autoSpaceDE w:val="0"/>
        <w:autoSpaceDN w:val="0"/>
        <w:spacing w:before="1456" w:after="0" w:line="444" w:lineRule="exact"/>
        <w:ind w:left="1440" w:right="1440"/>
      </w:pPr>
      <w:r>
        <w:rPr>
          <w:rFonts w:ascii="TimesNewRomanPS" w:eastAsia="TimesNewRomanPS" w:hAnsi="TimesNewRomanPS"/>
          <w:b/>
          <w:color w:val="000000"/>
          <w:sz w:val="40"/>
        </w:rPr>
        <w:lastRenderedPageBreak/>
        <w:t>Chapter 4 User Interface Design</w:t>
      </w:r>
    </w:p>
    <w:p w14:paraId="555A1ED3" w14:textId="77777777" w:rsidR="00D66305" w:rsidRDefault="00000000">
      <w:pPr>
        <w:autoSpaceDE w:val="0"/>
        <w:autoSpaceDN w:val="0"/>
        <w:spacing w:before="484" w:after="0" w:line="354" w:lineRule="exact"/>
        <w:ind w:left="1440" w:right="1440"/>
      </w:pPr>
      <w:r>
        <w:rPr>
          <w:rFonts w:ascii="TimesNewRomanPS" w:eastAsia="TimesNewRomanPS" w:hAnsi="TimesNewRomanPS"/>
          <w:b/>
          <w:color w:val="000000"/>
          <w:sz w:val="32"/>
        </w:rPr>
        <w:t>4.1 Progress I</w:t>
      </w:r>
    </w:p>
    <w:p w14:paraId="7D5D7112" w14:textId="77777777" w:rsidR="00D66305" w:rsidRDefault="00000000">
      <w:pPr>
        <w:autoSpaceDE w:val="0"/>
        <w:autoSpaceDN w:val="0"/>
        <w:spacing w:before="438" w:after="0" w:line="354" w:lineRule="exact"/>
        <w:ind w:left="2160" w:right="2160"/>
      </w:pPr>
      <w:r>
        <w:rPr>
          <w:rFonts w:ascii="TimesNewRomanPS" w:eastAsia="TimesNewRomanPS" w:hAnsi="TimesNewRomanPS"/>
          <w:b/>
          <w:color w:val="000000"/>
          <w:sz w:val="32"/>
        </w:rPr>
        <w:t>4.1.1 Web Application UI</w:t>
      </w:r>
    </w:p>
    <w:p w14:paraId="04C7B960" w14:textId="77777777" w:rsidR="00D66305" w:rsidRDefault="00000000">
      <w:pPr>
        <w:autoSpaceDE w:val="0"/>
        <w:autoSpaceDN w:val="0"/>
        <w:spacing w:before="380" w:after="0" w:line="310" w:lineRule="exact"/>
        <w:ind w:left="2160" w:right="2160"/>
      </w:pPr>
      <w:r>
        <w:rPr>
          <w:rFonts w:ascii="TimesNewRomanPS" w:eastAsia="TimesNewRomanPS" w:hAnsi="TimesNewRomanPS"/>
          <w:b/>
          <w:color w:val="0D0D0D"/>
          <w:sz w:val="28"/>
        </w:rPr>
        <w:t>UI-01 Home page</w:t>
      </w:r>
    </w:p>
    <w:p w14:paraId="7D1F58D6" w14:textId="77777777" w:rsidR="00D66305" w:rsidRDefault="00000000">
      <w:pPr>
        <w:autoSpaceDE w:val="0"/>
        <w:autoSpaceDN w:val="0"/>
        <w:spacing w:before="468" w:after="0" w:line="240" w:lineRule="auto"/>
        <w:jc w:val="center"/>
      </w:pPr>
      <w:r>
        <w:rPr>
          <w:noProof/>
        </w:rPr>
        <w:drawing>
          <wp:inline distT="0" distB="0" distL="0" distR="0" wp14:anchorId="6A26959B" wp14:editId="65464268">
            <wp:extent cx="3799840" cy="24711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3799840" cy="2471165"/>
                    </a:xfrm>
                    <a:prstGeom prst="rect">
                      <a:avLst/>
                    </a:prstGeom>
                  </pic:spPr>
                </pic:pic>
              </a:graphicData>
            </a:graphic>
          </wp:inline>
        </w:drawing>
      </w:r>
    </w:p>
    <w:p w14:paraId="369FF617" w14:textId="77777777" w:rsidR="00D66305" w:rsidRDefault="00000000">
      <w:pPr>
        <w:autoSpaceDE w:val="0"/>
        <w:autoSpaceDN w:val="0"/>
        <w:spacing w:before="258" w:after="0" w:line="310" w:lineRule="exact"/>
        <w:ind w:left="2160" w:right="2160"/>
      </w:pPr>
      <w:r>
        <w:rPr>
          <w:rFonts w:ascii="TimesNewRomanPS" w:eastAsia="TimesNewRomanPS" w:hAnsi="TimesNewRomanPS"/>
          <w:b/>
          <w:color w:val="0D0D0D"/>
          <w:sz w:val="28"/>
        </w:rPr>
        <w:t>UI-02</w:t>
      </w:r>
      <w:r>
        <w:rPr>
          <w:rFonts w:ascii="TimesNewRomanPS" w:eastAsia="TimesNewRomanPS" w:hAnsi="TimesNewRomanPS"/>
          <w:b/>
          <w:color w:val="000000"/>
          <w:sz w:val="28"/>
        </w:rPr>
        <w:t xml:space="preserve"> Home page with </w:t>
      </w:r>
      <w:r>
        <w:rPr>
          <w:rFonts w:ascii="TimesNewRomanPS" w:eastAsia="TimesNewRomanPS" w:hAnsi="TimesNewRomanPS"/>
          <w:b/>
          <w:color w:val="000000"/>
          <w:sz w:val="28"/>
          <w:shd w:val="clear" w:color="auto" w:fill="FAFAFA"/>
        </w:rPr>
        <w:t>"navbar-toggler-icon" button</w:t>
      </w:r>
    </w:p>
    <w:p w14:paraId="31B09D02" w14:textId="77777777" w:rsidR="00D66305" w:rsidRDefault="00000000">
      <w:pPr>
        <w:autoSpaceDE w:val="0"/>
        <w:autoSpaceDN w:val="0"/>
        <w:spacing w:before="660" w:after="724" w:line="240" w:lineRule="auto"/>
        <w:jc w:val="center"/>
      </w:pPr>
      <w:r>
        <w:rPr>
          <w:noProof/>
        </w:rPr>
        <w:drawing>
          <wp:inline distT="0" distB="0" distL="0" distR="0" wp14:anchorId="536E8D96" wp14:editId="533A8C5B">
            <wp:extent cx="3829050" cy="24776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3829050" cy="247762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22CAF0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842898"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164B5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567AE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B54E93"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943DC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122BF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56</w:t>
            </w:r>
          </w:p>
        </w:tc>
      </w:tr>
      <w:tr w:rsidR="00D66305" w14:paraId="6F8CDE4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44017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F88B7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0C3E2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B884A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C4EC0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9EC23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A38ACD4" w14:textId="77777777" w:rsidR="00D66305" w:rsidRDefault="00D66305">
      <w:pPr>
        <w:autoSpaceDE w:val="0"/>
        <w:autoSpaceDN w:val="0"/>
        <w:spacing w:after="0" w:line="14" w:lineRule="exact"/>
      </w:pPr>
    </w:p>
    <w:p w14:paraId="3B4B02E1" w14:textId="77777777" w:rsidR="00D66305" w:rsidRDefault="00D66305">
      <w:pPr>
        <w:sectPr w:rsidR="00D66305">
          <w:pgSz w:w="11920" w:h="16840"/>
          <w:pgMar w:top="0" w:right="0" w:bottom="0" w:left="0" w:header="720" w:footer="720" w:gutter="0"/>
          <w:cols w:space="720"/>
          <w:docGrid w:linePitch="360"/>
        </w:sectPr>
      </w:pPr>
    </w:p>
    <w:p w14:paraId="47BA3E9D" w14:textId="77777777" w:rsidR="00D66305" w:rsidRDefault="00000000">
      <w:pPr>
        <w:autoSpaceDE w:val="0"/>
        <w:autoSpaceDN w:val="0"/>
        <w:spacing w:before="1452" w:after="0" w:line="310" w:lineRule="exact"/>
        <w:ind w:left="1850" w:right="1850"/>
        <w:jc w:val="right"/>
      </w:pPr>
      <w:r>
        <w:rPr>
          <w:rFonts w:ascii="TimesNewRomanPS" w:eastAsia="TimesNewRomanPS" w:hAnsi="TimesNewRomanPS"/>
          <w:b/>
          <w:color w:val="0D0D0D"/>
          <w:sz w:val="28"/>
        </w:rPr>
        <w:lastRenderedPageBreak/>
        <w:t>UI-03</w:t>
      </w:r>
      <w:r>
        <w:rPr>
          <w:rFonts w:ascii="TimesNewRomanPS" w:eastAsia="TimesNewRomanPS" w:hAnsi="TimesNewRomanPS"/>
          <w:b/>
          <w:color w:val="000000"/>
          <w:sz w:val="28"/>
        </w:rPr>
        <w:t xml:space="preserve"> Lyric Generator page with "Let’s generate" button that can</w:t>
      </w:r>
    </w:p>
    <w:p w14:paraId="4F00F4CF" w14:textId="77777777" w:rsidR="00D66305" w:rsidRDefault="00000000">
      <w:pPr>
        <w:autoSpaceDE w:val="0"/>
        <w:autoSpaceDN w:val="0"/>
        <w:spacing w:after="0" w:line="370" w:lineRule="exact"/>
        <w:ind w:left="1440" w:right="1440"/>
      </w:pPr>
      <w:r>
        <w:rPr>
          <w:rFonts w:ascii="TimesNewRomanPS" w:eastAsia="TimesNewRomanPS" w:hAnsi="TimesNewRomanPS"/>
          <w:b/>
          <w:color w:val="000000"/>
          <w:sz w:val="28"/>
        </w:rPr>
        <w:t>redirect the Songwriter to the lyrics generator by Genre page and</w:t>
      </w:r>
      <w:r>
        <w:br/>
      </w:r>
      <w:r>
        <w:rPr>
          <w:rFonts w:ascii="TimesNewRomanPS" w:eastAsia="TimesNewRomanPS" w:hAnsi="TimesNewRomanPS"/>
          <w:b/>
          <w:color w:val="000000"/>
          <w:sz w:val="28"/>
        </w:rPr>
        <w:t>information about including the Non-thai artist.</w:t>
      </w:r>
    </w:p>
    <w:p w14:paraId="72BC98FD" w14:textId="77777777" w:rsidR="00D66305" w:rsidRDefault="00000000">
      <w:pPr>
        <w:autoSpaceDE w:val="0"/>
        <w:autoSpaceDN w:val="0"/>
        <w:spacing w:before="60" w:after="0" w:line="310" w:lineRule="exact"/>
        <w:ind w:left="1910" w:right="1910"/>
        <w:jc w:val="right"/>
      </w:pPr>
      <w:r>
        <w:rPr>
          <w:rFonts w:ascii="TimesNewRomanPS" w:eastAsia="TimesNewRomanPS" w:hAnsi="TimesNewRomanPS"/>
          <w:b/>
          <w:color w:val="0D0D0D"/>
          <w:sz w:val="28"/>
        </w:rPr>
        <w:t>x</w:t>
      </w:r>
    </w:p>
    <w:p w14:paraId="48462269" w14:textId="77777777" w:rsidR="00D66305" w:rsidRDefault="00000000">
      <w:pPr>
        <w:autoSpaceDE w:val="0"/>
        <w:autoSpaceDN w:val="0"/>
        <w:spacing w:before="158" w:after="1930" w:line="240" w:lineRule="auto"/>
        <w:ind w:left="2230" w:right="2230"/>
        <w:jc w:val="right"/>
      </w:pPr>
      <w:r>
        <w:rPr>
          <w:noProof/>
        </w:rPr>
        <w:drawing>
          <wp:inline distT="0" distB="0" distL="0" distR="0" wp14:anchorId="0827693C" wp14:editId="6AFCE508">
            <wp:extent cx="4648200" cy="6019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648200" cy="601980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70B6C2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A303C4"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D44614"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9138D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3F810E"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46B8D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2E309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57</w:t>
            </w:r>
          </w:p>
        </w:tc>
      </w:tr>
      <w:tr w:rsidR="00D66305" w14:paraId="1111972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41A0D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C4FFB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923F7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9945A5"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11922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1F9E8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6ADFB104" w14:textId="77777777" w:rsidR="00D66305" w:rsidRDefault="00D66305">
      <w:pPr>
        <w:autoSpaceDE w:val="0"/>
        <w:autoSpaceDN w:val="0"/>
        <w:spacing w:after="0" w:line="14" w:lineRule="exact"/>
      </w:pPr>
    </w:p>
    <w:p w14:paraId="2296D31A" w14:textId="77777777" w:rsidR="00D66305" w:rsidRDefault="00D66305">
      <w:pPr>
        <w:sectPr w:rsidR="00D66305">
          <w:pgSz w:w="11920" w:h="16840"/>
          <w:pgMar w:top="0" w:right="0" w:bottom="0" w:left="0" w:header="720" w:footer="720" w:gutter="0"/>
          <w:cols w:space="720"/>
          <w:docGrid w:linePitch="360"/>
        </w:sectPr>
      </w:pPr>
    </w:p>
    <w:p w14:paraId="0F2D4E9C" w14:textId="77777777" w:rsidR="00D66305" w:rsidRDefault="00000000">
      <w:pPr>
        <w:autoSpaceDE w:val="0"/>
        <w:autoSpaceDN w:val="0"/>
        <w:spacing w:before="1908" w:after="0" w:line="310" w:lineRule="exact"/>
        <w:ind w:left="1618" w:right="1618"/>
        <w:jc w:val="right"/>
      </w:pPr>
      <w:r>
        <w:rPr>
          <w:rFonts w:ascii="TimesNewRomanPS" w:eastAsia="TimesNewRomanPS" w:hAnsi="TimesNewRomanPS"/>
          <w:b/>
          <w:color w:val="0D0D0D"/>
          <w:sz w:val="28"/>
        </w:rPr>
        <w:lastRenderedPageBreak/>
        <w:t>UI-03-1</w:t>
      </w:r>
      <w:r>
        <w:rPr>
          <w:rFonts w:ascii="TimesNewRomanPS" w:eastAsia="TimesNewRomanPS" w:hAnsi="TimesNewRomanPS"/>
          <w:b/>
          <w:color w:val="000000"/>
          <w:sz w:val="28"/>
        </w:rPr>
        <w:t xml:space="preserve"> Lyric Generator page with "Let’s generate" button that can</w:t>
      </w:r>
    </w:p>
    <w:p w14:paraId="582D790F" w14:textId="77777777" w:rsidR="00D66305" w:rsidRDefault="00000000">
      <w:pPr>
        <w:autoSpaceDE w:val="0"/>
        <w:autoSpaceDN w:val="0"/>
        <w:spacing w:after="0" w:line="370" w:lineRule="exact"/>
        <w:ind w:left="1440" w:right="1440"/>
      </w:pPr>
      <w:r>
        <w:rPr>
          <w:rFonts w:ascii="TimesNewRomanPS" w:eastAsia="TimesNewRomanPS" w:hAnsi="TimesNewRomanPS"/>
          <w:b/>
          <w:color w:val="000000"/>
          <w:sz w:val="28"/>
        </w:rPr>
        <w:t>redirect the Songwriter to the lyrics generator by Genre page and</w:t>
      </w:r>
      <w:r>
        <w:br/>
      </w:r>
      <w:r>
        <w:rPr>
          <w:rFonts w:ascii="TimesNewRomanPS" w:eastAsia="TimesNewRomanPS" w:hAnsi="TimesNewRomanPS"/>
          <w:b/>
          <w:color w:val="000000"/>
          <w:sz w:val="28"/>
        </w:rPr>
        <w:t>information about including the Thai artist.</w:t>
      </w:r>
    </w:p>
    <w:p w14:paraId="638A0BBD" w14:textId="77777777" w:rsidR="00D66305" w:rsidRDefault="00000000">
      <w:pPr>
        <w:autoSpaceDE w:val="0"/>
        <w:autoSpaceDN w:val="0"/>
        <w:spacing w:before="484" w:after="1098" w:line="240" w:lineRule="auto"/>
        <w:jc w:val="center"/>
      </w:pPr>
      <w:r>
        <w:rPr>
          <w:noProof/>
        </w:rPr>
        <w:drawing>
          <wp:inline distT="0" distB="0" distL="0" distR="0" wp14:anchorId="02EB53A1" wp14:editId="18F3F45F">
            <wp:extent cx="4809490" cy="62870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09490" cy="6287045"/>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3E081D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F142F4"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A256B1"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E4AC2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AD2490"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60A4C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9DE82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58</w:t>
            </w:r>
          </w:p>
        </w:tc>
      </w:tr>
      <w:tr w:rsidR="00D66305" w14:paraId="0279F34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E265EF"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6D3E3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F8AD4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1B7852"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E3B63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D2EA7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B77DEE4" w14:textId="77777777" w:rsidR="00D66305" w:rsidRDefault="00D66305">
      <w:pPr>
        <w:autoSpaceDE w:val="0"/>
        <w:autoSpaceDN w:val="0"/>
        <w:spacing w:after="0" w:line="14" w:lineRule="exact"/>
      </w:pPr>
    </w:p>
    <w:p w14:paraId="60AE855B" w14:textId="77777777" w:rsidR="00D66305" w:rsidRDefault="00D66305">
      <w:pPr>
        <w:sectPr w:rsidR="00D66305">
          <w:pgSz w:w="11920" w:h="16840"/>
          <w:pgMar w:top="0" w:right="0" w:bottom="0" w:left="0" w:header="720" w:footer="720" w:gutter="0"/>
          <w:cols w:space="720"/>
          <w:docGrid w:linePitch="360"/>
        </w:sectPr>
      </w:pPr>
    </w:p>
    <w:p w14:paraId="223ECB34"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UI-04 Lyric Generator by Genre Page</w:t>
      </w:r>
    </w:p>
    <w:p w14:paraId="5E0646E1" w14:textId="77777777" w:rsidR="00D66305" w:rsidRDefault="00000000">
      <w:pPr>
        <w:autoSpaceDE w:val="0"/>
        <w:autoSpaceDN w:val="0"/>
        <w:spacing w:before="338" w:after="0" w:line="240" w:lineRule="auto"/>
        <w:jc w:val="center"/>
      </w:pPr>
      <w:r>
        <w:rPr>
          <w:noProof/>
        </w:rPr>
        <w:drawing>
          <wp:inline distT="0" distB="0" distL="0" distR="0" wp14:anchorId="61F2B2C9" wp14:editId="36C1A46F">
            <wp:extent cx="4667250" cy="302491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667250" cy="3024914"/>
                    </a:xfrm>
                    <a:prstGeom prst="rect">
                      <a:avLst/>
                    </a:prstGeom>
                  </pic:spPr>
                </pic:pic>
              </a:graphicData>
            </a:graphic>
          </wp:inline>
        </w:drawing>
      </w:r>
    </w:p>
    <w:p w14:paraId="31DA2066" w14:textId="77777777" w:rsidR="00D66305" w:rsidRDefault="00000000">
      <w:pPr>
        <w:autoSpaceDE w:val="0"/>
        <w:autoSpaceDN w:val="0"/>
        <w:spacing w:before="580" w:after="0" w:line="310" w:lineRule="exact"/>
        <w:ind w:left="2160" w:right="2160"/>
      </w:pPr>
      <w:r>
        <w:rPr>
          <w:rFonts w:ascii="TimesNewRomanPS" w:eastAsia="TimesNewRomanPS" w:hAnsi="TimesNewRomanPS"/>
          <w:b/>
          <w:color w:val="000000"/>
          <w:sz w:val="28"/>
        </w:rPr>
        <w:t>UI-04-1 With invalid input</w:t>
      </w:r>
    </w:p>
    <w:p w14:paraId="1819A9CC" w14:textId="77777777" w:rsidR="00D66305" w:rsidRDefault="00000000">
      <w:pPr>
        <w:autoSpaceDE w:val="0"/>
        <w:autoSpaceDN w:val="0"/>
        <w:spacing w:before="848" w:after="1092" w:line="240" w:lineRule="auto"/>
        <w:jc w:val="center"/>
      </w:pPr>
      <w:r>
        <w:rPr>
          <w:noProof/>
        </w:rPr>
        <w:drawing>
          <wp:inline distT="0" distB="0" distL="0" distR="0" wp14:anchorId="3DCE00E1" wp14:editId="23048750">
            <wp:extent cx="4667250" cy="303000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667250" cy="303000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D2E8C1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93A830"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A8124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D2FE25"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6CBA0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2A015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82ACDE"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59</w:t>
            </w:r>
          </w:p>
        </w:tc>
      </w:tr>
      <w:tr w:rsidR="00D66305" w14:paraId="6ECE92C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C197E9"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EDB70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92C12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0A12C6"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7F029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92E101"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05E24EC4" w14:textId="77777777" w:rsidR="00D66305" w:rsidRDefault="00D66305">
      <w:pPr>
        <w:autoSpaceDE w:val="0"/>
        <w:autoSpaceDN w:val="0"/>
        <w:spacing w:after="0" w:line="14" w:lineRule="exact"/>
      </w:pPr>
    </w:p>
    <w:p w14:paraId="55F46096" w14:textId="77777777" w:rsidR="00D66305" w:rsidRDefault="00D66305">
      <w:pPr>
        <w:sectPr w:rsidR="00D66305">
          <w:pgSz w:w="11920" w:h="16840"/>
          <w:pgMar w:top="0" w:right="0" w:bottom="0" w:left="0" w:header="720" w:footer="720" w:gutter="0"/>
          <w:cols w:space="720"/>
          <w:docGrid w:linePitch="360"/>
        </w:sectPr>
      </w:pPr>
    </w:p>
    <w:p w14:paraId="1B2A3ADA"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UI-04-2 With input information</w:t>
      </w:r>
    </w:p>
    <w:p w14:paraId="3E20874D" w14:textId="77777777" w:rsidR="00D66305" w:rsidRDefault="00000000">
      <w:pPr>
        <w:autoSpaceDE w:val="0"/>
        <w:autoSpaceDN w:val="0"/>
        <w:spacing w:before="338" w:after="0" w:line="240" w:lineRule="auto"/>
        <w:ind w:left="2190" w:right="2190"/>
      </w:pPr>
      <w:r>
        <w:rPr>
          <w:noProof/>
        </w:rPr>
        <w:drawing>
          <wp:inline distT="0" distB="0" distL="0" distR="0" wp14:anchorId="7FC7DE27" wp14:editId="31A2730F">
            <wp:extent cx="4724400" cy="310328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4724400" cy="3103282"/>
                    </a:xfrm>
                    <a:prstGeom prst="rect">
                      <a:avLst/>
                    </a:prstGeom>
                  </pic:spPr>
                </pic:pic>
              </a:graphicData>
            </a:graphic>
          </wp:inline>
        </w:drawing>
      </w:r>
    </w:p>
    <w:p w14:paraId="00F3611B" w14:textId="77777777" w:rsidR="00D66305" w:rsidRDefault="00000000">
      <w:pPr>
        <w:autoSpaceDE w:val="0"/>
        <w:autoSpaceDN w:val="0"/>
        <w:spacing w:before="706" w:after="0" w:line="310" w:lineRule="exact"/>
        <w:ind w:left="2160" w:right="2160"/>
      </w:pPr>
      <w:r>
        <w:rPr>
          <w:rFonts w:ascii="TimesNewRomanPS" w:eastAsia="TimesNewRomanPS" w:hAnsi="TimesNewRomanPS"/>
          <w:b/>
          <w:color w:val="000000"/>
          <w:sz w:val="28"/>
        </w:rPr>
        <w:t>UI-04-3 With display the created lyrics</w:t>
      </w:r>
    </w:p>
    <w:p w14:paraId="13E0EAE7" w14:textId="77777777" w:rsidR="00D66305" w:rsidRDefault="00000000">
      <w:pPr>
        <w:autoSpaceDE w:val="0"/>
        <w:autoSpaceDN w:val="0"/>
        <w:spacing w:before="618" w:after="1032" w:line="240" w:lineRule="auto"/>
        <w:ind w:left="2190" w:right="2190"/>
      </w:pPr>
      <w:r>
        <w:rPr>
          <w:noProof/>
        </w:rPr>
        <w:drawing>
          <wp:inline distT="0" distB="0" distL="0" distR="0" wp14:anchorId="4024C7B6" wp14:editId="5E0E72F9">
            <wp:extent cx="4724400" cy="307240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724400" cy="3072403"/>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52C3A0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A06C32"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639C0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66BE2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9A65D8"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41CA5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FD22C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60</w:t>
            </w:r>
          </w:p>
        </w:tc>
      </w:tr>
      <w:tr w:rsidR="00D66305" w14:paraId="30E047E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BC1E6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E71DC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6F06C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64012C"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8DB8A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F16C9C"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73361B4" w14:textId="77777777" w:rsidR="00D66305" w:rsidRDefault="00D66305">
      <w:pPr>
        <w:autoSpaceDE w:val="0"/>
        <w:autoSpaceDN w:val="0"/>
        <w:spacing w:after="0" w:line="14" w:lineRule="exact"/>
      </w:pPr>
    </w:p>
    <w:p w14:paraId="793808BC" w14:textId="77777777" w:rsidR="00D66305" w:rsidRDefault="00D66305">
      <w:pPr>
        <w:sectPr w:rsidR="00D66305">
          <w:pgSz w:w="11920" w:h="16840"/>
          <w:pgMar w:top="0" w:right="0" w:bottom="0" w:left="0" w:header="720" w:footer="720" w:gutter="0"/>
          <w:cols w:space="720"/>
          <w:docGrid w:linePitch="360"/>
        </w:sectPr>
      </w:pPr>
    </w:p>
    <w:p w14:paraId="75B40609" w14:textId="77777777" w:rsidR="00D66305" w:rsidRDefault="00000000">
      <w:pPr>
        <w:autoSpaceDE w:val="0"/>
        <w:autoSpaceDN w:val="0"/>
        <w:spacing w:before="1908" w:after="0" w:line="310" w:lineRule="exact"/>
        <w:ind w:left="2160" w:right="2160"/>
      </w:pPr>
      <w:r>
        <w:rPr>
          <w:rFonts w:ascii="TimesNewRomanPS" w:eastAsia="TimesNewRomanPS" w:hAnsi="TimesNewRomanPS"/>
          <w:b/>
          <w:color w:val="000000"/>
          <w:sz w:val="28"/>
        </w:rPr>
        <w:lastRenderedPageBreak/>
        <w:t>UI-04-4 With causing by no internet connection</w:t>
      </w:r>
    </w:p>
    <w:p w14:paraId="16587D49" w14:textId="77777777" w:rsidR="00D66305" w:rsidRDefault="00000000">
      <w:pPr>
        <w:autoSpaceDE w:val="0"/>
        <w:autoSpaceDN w:val="0"/>
        <w:spacing w:before="392" w:after="0" w:line="240" w:lineRule="auto"/>
        <w:ind w:left="2290" w:right="2290"/>
        <w:jc w:val="right"/>
      </w:pPr>
      <w:r>
        <w:rPr>
          <w:noProof/>
        </w:rPr>
        <w:drawing>
          <wp:inline distT="0" distB="0" distL="0" distR="0" wp14:anchorId="6B5D9CD6" wp14:editId="0156AA8B">
            <wp:extent cx="4457700" cy="289997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457700" cy="2899974"/>
                    </a:xfrm>
                    <a:prstGeom prst="rect">
                      <a:avLst/>
                    </a:prstGeom>
                  </pic:spPr>
                </pic:pic>
              </a:graphicData>
            </a:graphic>
          </wp:inline>
        </w:drawing>
      </w:r>
    </w:p>
    <w:p w14:paraId="5BCB104A" w14:textId="77777777" w:rsidR="00D66305" w:rsidRDefault="00000000">
      <w:pPr>
        <w:autoSpaceDE w:val="0"/>
        <w:autoSpaceDN w:val="0"/>
        <w:spacing w:before="1146" w:after="0" w:line="310" w:lineRule="exact"/>
        <w:ind w:left="2160" w:right="2160"/>
      </w:pPr>
      <w:r>
        <w:rPr>
          <w:rFonts w:ascii="TimesNewRomanPS" w:eastAsia="TimesNewRomanPS" w:hAnsi="TimesNewRomanPS"/>
          <w:b/>
          <w:color w:val="000000"/>
          <w:sz w:val="28"/>
        </w:rPr>
        <w:t>UI-05 Lyric Generator by Mood page</w:t>
      </w:r>
    </w:p>
    <w:p w14:paraId="183CDE9F" w14:textId="77777777" w:rsidR="00D66305" w:rsidRDefault="00000000">
      <w:pPr>
        <w:autoSpaceDE w:val="0"/>
        <w:autoSpaceDN w:val="0"/>
        <w:spacing w:before="468" w:after="756" w:line="240" w:lineRule="auto"/>
        <w:ind w:left="2290" w:right="2290"/>
        <w:jc w:val="right"/>
      </w:pPr>
      <w:r>
        <w:rPr>
          <w:noProof/>
        </w:rPr>
        <w:drawing>
          <wp:inline distT="0" distB="0" distL="0" distR="0" wp14:anchorId="74D94014" wp14:editId="4D7C3833">
            <wp:extent cx="4457700" cy="290981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457700" cy="290981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2E931D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353746"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967D8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59881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C7C109"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4563E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15F1C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61</w:t>
            </w:r>
          </w:p>
        </w:tc>
      </w:tr>
      <w:tr w:rsidR="00D66305" w14:paraId="14A51BF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2ACB91"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D0632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799C9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797EF6"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0873FE"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569BD6"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D2D8CB3" w14:textId="77777777" w:rsidR="00D66305" w:rsidRDefault="00D66305">
      <w:pPr>
        <w:autoSpaceDE w:val="0"/>
        <w:autoSpaceDN w:val="0"/>
        <w:spacing w:after="0" w:line="14" w:lineRule="exact"/>
      </w:pPr>
    </w:p>
    <w:p w14:paraId="777B5F94" w14:textId="77777777" w:rsidR="00D66305" w:rsidRDefault="00D66305">
      <w:pPr>
        <w:sectPr w:rsidR="00D66305">
          <w:pgSz w:w="11920" w:h="16840"/>
          <w:pgMar w:top="0" w:right="0" w:bottom="0" w:left="0" w:header="720" w:footer="720" w:gutter="0"/>
          <w:cols w:space="720"/>
          <w:docGrid w:linePitch="360"/>
        </w:sectPr>
      </w:pPr>
    </w:p>
    <w:p w14:paraId="530EA594"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UI-05-1 With input information</w:t>
      </w:r>
    </w:p>
    <w:p w14:paraId="73F2FF7F" w14:textId="77777777" w:rsidR="00D66305" w:rsidRDefault="00000000">
      <w:pPr>
        <w:autoSpaceDE w:val="0"/>
        <w:autoSpaceDN w:val="0"/>
        <w:spacing w:before="322" w:after="0" w:line="240" w:lineRule="auto"/>
        <w:ind w:left="2096" w:right="2096"/>
        <w:jc w:val="right"/>
      </w:pPr>
      <w:r>
        <w:rPr>
          <w:noProof/>
        </w:rPr>
        <w:drawing>
          <wp:inline distT="0" distB="0" distL="0" distR="0" wp14:anchorId="3184E85A" wp14:editId="52D286C8">
            <wp:extent cx="4580890" cy="295734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4580890" cy="2957342"/>
                    </a:xfrm>
                    <a:prstGeom prst="rect">
                      <a:avLst/>
                    </a:prstGeom>
                  </pic:spPr>
                </pic:pic>
              </a:graphicData>
            </a:graphic>
          </wp:inline>
        </w:drawing>
      </w:r>
    </w:p>
    <w:p w14:paraId="4C409815" w14:textId="77777777" w:rsidR="00D66305" w:rsidRDefault="00000000">
      <w:pPr>
        <w:autoSpaceDE w:val="0"/>
        <w:autoSpaceDN w:val="0"/>
        <w:spacing w:before="754" w:after="0" w:line="310" w:lineRule="exact"/>
        <w:ind w:left="2160" w:right="2160"/>
      </w:pPr>
      <w:r>
        <w:rPr>
          <w:rFonts w:ascii="TimesNewRomanPS" w:eastAsia="TimesNewRomanPS" w:hAnsi="TimesNewRomanPS"/>
          <w:b/>
          <w:color w:val="000000"/>
          <w:sz w:val="28"/>
        </w:rPr>
        <w:t>UI-05-2 With invalid input</w:t>
      </w:r>
    </w:p>
    <w:p w14:paraId="65173BA9" w14:textId="77777777" w:rsidR="00D66305" w:rsidRDefault="00000000">
      <w:pPr>
        <w:autoSpaceDE w:val="0"/>
        <w:autoSpaceDN w:val="0"/>
        <w:spacing w:before="662" w:after="1164" w:line="240" w:lineRule="auto"/>
        <w:ind w:left="2020" w:right="2020"/>
        <w:jc w:val="right"/>
      </w:pPr>
      <w:r>
        <w:rPr>
          <w:noProof/>
        </w:rPr>
        <w:drawing>
          <wp:inline distT="0" distB="0" distL="0" distR="0" wp14:anchorId="7189886F" wp14:editId="44440C1A">
            <wp:extent cx="4667250" cy="304157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4667250" cy="304157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2E6395F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58C106"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F1DBF9"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909C4E"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C8FC54"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8511D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0AFB9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62</w:t>
            </w:r>
          </w:p>
        </w:tc>
      </w:tr>
      <w:tr w:rsidR="00D66305" w14:paraId="0B59410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7C429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12DD3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BC67D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E837B7"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AE191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051DE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A21352F" w14:textId="77777777" w:rsidR="00D66305" w:rsidRDefault="00D66305">
      <w:pPr>
        <w:autoSpaceDE w:val="0"/>
        <w:autoSpaceDN w:val="0"/>
        <w:spacing w:after="0" w:line="14" w:lineRule="exact"/>
      </w:pPr>
    </w:p>
    <w:p w14:paraId="67024562" w14:textId="77777777" w:rsidR="00D66305" w:rsidRDefault="00D66305">
      <w:pPr>
        <w:sectPr w:rsidR="00D66305">
          <w:pgSz w:w="11920" w:h="16840"/>
          <w:pgMar w:top="0" w:right="0" w:bottom="0" w:left="0" w:header="720" w:footer="720" w:gutter="0"/>
          <w:cols w:space="720"/>
          <w:docGrid w:linePitch="360"/>
        </w:sectPr>
      </w:pPr>
    </w:p>
    <w:p w14:paraId="5D2C9D70"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UI-05-3 With causing by no internet connection</w:t>
      </w:r>
    </w:p>
    <w:p w14:paraId="13A0AD8D" w14:textId="77777777" w:rsidR="00D66305" w:rsidRDefault="00000000">
      <w:pPr>
        <w:autoSpaceDE w:val="0"/>
        <w:autoSpaceDN w:val="0"/>
        <w:spacing w:before="542" w:after="0" w:line="240" w:lineRule="auto"/>
        <w:jc w:val="center"/>
      </w:pPr>
      <w:r>
        <w:rPr>
          <w:noProof/>
        </w:rPr>
        <w:drawing>
          <wp:inline distT="0" distB="0" distL="0" distR="0" wp14:anchorId="01910C01" wp14:editId="34862B93">
            <wp:extent cx="4248150" cy="276266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248150" cy="2762668"/>
                    </a:xfrm>
                    <a:prstGeom prst="rect">
                      <a:avLst/>
                    </a:prstGeom>
                  </pic:spPr>
                </pic:pic>
              </a:graphicData>
            </a:graphic>
          </wp:inline>
        </w:drawing>
      </w:r>
    </w:p>
    <w:p w14:paraId="162EC83A" w14:textId="77777777" w:rsidR="00D66305" w:rsidRDefault="00000000">
      <w:pPr>
        <w:autoSpaceDE w:val="0"/>
        <w:autoSpaceDN w:val="0"/>
        <w:spacing w:before="1320" w:after="0" w:line="310" w:lineRule="exact"/>
        <w:ind w:left="2160" w:right="2160"/>
      </w:pPr>
      <w:r>
        <w:rPr>
          <w:rFonts w:ascii="TimesNewRomanPS" w:eastAsia="TimesNewRomanPS" w:hAnsi="TimesNewRomanPS"/>
          <w:b/>
          <w:color w:val="000000"/>
          <w:sz w:val="28"/>
        </w:rPr>
        <w:t>UI-05-4 With display the created lyrics</w:t>
      </w:r>
    </w:p>
    <w:p w14:paraId="1BC40FEC" w14:textId="77777777" w:rsidR="00D66305" w:rsidRDefault="00000000">
      <w:pPr>
        <w:autoSpaceDE w:val="0"/>
        <w:autoSpaceDN w:val="0"/>
        <w:spacing w:before="452" w:after="1354" w:line="240" w:lineRule="auto"/>
        <w:jc w:val="center"/>
      </w:pPr>
      <w:r>
        <w:rPr>
          <w:noProof/>
        </w:rPr>
        <w:drawing>
          <wp:inline distT="0" distB="0" distL="0" distR="0" wp14:anchorId="1A427C80" wp14:editId="03AEEE2B">
            <wp:extent cx="4248150" cy="276981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248150" cy="276981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4A5CE6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A382B6"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DA5FE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9CF37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34BC99"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34256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8BC8DE"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63</w:t>
            </w:r>
          </w:p>
        </w:tc>
      </w:tr>
      <w:tr w:rsidR="00D66305" w14:paraId="3BC7A28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ED2D5F"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F2866F"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1BF98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40D2DD"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E636D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D18AD4"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4B2379B" w14:textId="77777777" w:rsidR="00D66305" w:rsidRDefault="00D66305">
      <w:pPr>
        <w:autoSpaceDE w:val="0"/>
        <w:autoSpaceDN w:val="0"/>
        <w:spacing w:after="0" w:line="14" w:lineRule="exact"/>
      </w:pPr>
    </w:p>
    <w:p w14:paraId="740C391B" w14:textId="77777777" w:rsidR="00D66305" w:rsidRDefault="00D66305">
      <w:pPr>
        <w:sectPr w:rsidR="00D66305">
          <w:pgSz w:w="11920" w:h="16840"/>
          <w:pgMar w:top="0" w:right="0" w:bottom="0" w:left="0" w:header="720" w:footer="720" w:gutter="0"/>
          <w:cols w:space="720"/>
          <w:docGrid w:linePitch="360"/>
        </w:sectPr>
      </w:pPr>
    </w:p>
    <w:p w14:paraId="13F7AE22"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UI-06 Lyric Generator by Style Artist Page</w:t>
      </w:r>
    </w:p>
    <w:p w14:paraId="1FE0026E" w14:textId="77777777" w:rsidR="00D66305" w:rsidRDefault="00000000">
      <w:pPr>
        <w:autoSpaceDE w:val="0"/>
        <w:autoSpaceDN w:val="0"/>
        <w:spacing w:before="588" w:after="0" w:line="240" w:lineRule="auto"/>
        <w:jc w:val="center"/>
      </w:pPr>
      <w:r>
        <w:rPr>
          <w:noProof/>
        </w:rPr>
        <w:drawing>
          <wp:inline distT="0" distB="0" distL="0" distR="0" wp14:anchorId="68F3912B" wp14:editId="631500E3">
            <wp:extent cx="4248150" cy="275910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4248150" cy="2759108"/>
                    </a:xfrm>
                    <a:prstGeom prst="rect">
                      <a:avLst/>
                    </a:prstGeom>
                  </pic:spPr>
                </pic:pic>
              </a:graphicData>
            </a:graphic>
          </wp:inline>
        </w:drawing>
      </w:r>
    </w:p>
    <w:p w14:paraId="6FC9F2A6" w14:textId="77777777" w:rsidR="00D66305" w:rsidRDefault="00000000">
      <w:pPr>
        <w:autoSpaceDE w:val="0"/>
        <w:autoSpaceDN w:val="0"/>
        <w:spacing w:before="1224" w:after="0" w:line="310" w:lineRule="exact"/>
        <w:ind w:left="2160" w:right="2160"/>
      </w:pPr>
      <w:r>
        <w:rPr>
          <w:rFonts w:ascii="TimesNewRomanPS" w:eastAsia="TimesNewRomanPS" w:hAnsi="TimesNewRomanPS"/>
          <w:b/>
          <w:color w:val="000000"/>
          <w:sz w:val="28"/>
        </w:rPr>
        <w:t>UI-06-1 With invalid input</w:t>
      </w:r>
    </w:p>
    <w:p w14:paraId="316ECF74" w14:textId="77777777" w:rsidR="00D66305" w:rsidRDefault="00000000">
      <w:pPr>
        <w:autoSpaceDE w:val="0"/>
        <w:autoSpaceDN w:val="0"/>
        <w:spacing w:before="408" w:after="1448" w:line="240" w:lineRule="auto"/>
        <w:jc w:val="center"/>
      </w:pPr>
      <w:r>
        <w:rPr>
          <w:noProof/>
        </w:rPr>
        <w:drawing>
          <wp:inline distT="0" distB="0" distL="0" distR="0" wp14:anchorId="37CFF9F4" wp14:editId="40B4D849">
            <wp:extent cx="4248150" cy="277082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4248150" cy="277082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590DF447"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196671"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7BB39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A5D76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45DE63"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713D57"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4B0BBC"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64</w:t>
            </w:r>
          </w:p>
        </w:tc>
      </w:tr>
      <w:tr w:rsidR="00D66305" w14:paraId="311EA6B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611E7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DB5AF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3D2FA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5A4B40"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059C7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50216A"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FED9D34" w14:textId="77777777" w:rsidR="00D66305" w:rsidRDefault="00D66305">
      <w:pPr>
        <w:autoSpaceDE w:val="0"/>
        <w:autoSpaceDN w:val="0"/>
        <w:spacing w:after="0" w:line="14" w:lineRule="exact"/>
      </w:pPr>
    </w:p>
    <w:p w14:paraId="59B4C9FA" w14:textId="77777777" w:rsidR="00D66305" w:rsidRDefault="00D66305">
      <w:pPr>
        <w:sectPr w:rsidR="00D66305">
          <w:pgSz w:w="11920" w:h="16840"/>
          <w:pgMar w:top="0" w:right="0" w:bottom="0" w:left="0" w:header="720" w:footer="720" w:gutter="0"/>
          <w:cols w:space="720"/>
          <w:docGrid w:linePitch="360"/>
        </w:sectPr>
      </w:pPr>
    </w:p>
    <w:p w14:paraId="07B55FDA" w14:textId="77777777" w:rsidR="00D66305" w:rsidRDefault="00000000">
      <w:pPr>
        <w:autoSpaceDE w:val="0"/>
        <w:autoSpaceDN w:val="0"/>
        <w:spacing w:before="1908" w:after="0" w:line="310" w:lineRule="exact"/>
        <w:ind w:left="2160" w:right="2160"/>
      </w:pPr>
      <w:r>
        <w:rPr>
          <w:rFonts w:ascii="TimesNewRomanPS" w:eastAsia="TimesNewRomanPS" w:hAnsi="TimesNewRomanPS"/>
          <w:b/>
          <w:color w:val="000000"/>
          <w:sz w:val="28"/>
        </w:rPr>
        <w:lastRenderedPageBreak/>
        <w:t>UI-06-2 With input information</w:t>
      </w:r>
    </w:p>
    <w:p w14:paraId="542AF47A" w14:textId="77777777" w:rsidR="00D66305" w:rsidRDefault="00000000">
      <w:pPr>
        <w:autoSpaceDE w:val="0"/>
        <w:autoSpaceDN w:val="0"/>
        <w:spacing w:before="376" w:after="0" w:line="240" w:lineRule="auto"/>
        <w:jc w:val="center"/>
      </w:pPr>
      <w:r>
        <w:rPr>
          <w:noProof/>
        </w:rPr>
        <w:drawing>
          <wp:inline distT="0" distB="0" distL="0" distR="0" wp14:anchorId="74DA4FC5" wp14:editId="76331DF1">
            <wp:extent cx="4305300" cy="280855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4305300" cy="2808558"/>
                    </a:xfrm>
                    <a:prstGeom prst="rect">
                      <a:avLst/>
                    </a:prstGeom>
                  </pic:spPr>
                </pic:pic>
              </a:graphicData>
            </a:graphic>
          </wp:inline>
        </w:drawing>
      </w:r>
    </w:p>
    <w:p w14:paraId="0EF1D4B3" w14:textId="77777777" w:rsidR="00D66305" w:rsidRDefault="00000000">
      <w:pPr>
        <w:autoSpaceDE w:val="0"/>
        <w:autoSpaceDN w:val="0"/>
        <w:spacing w:before="920" w:after="0" w:line="310" w:lineRule="exact"/>
        <w:ind w:left="2160" w:right="2160"/>
      </w:pPr>
      <w:r>
        <w:rPr>
          <w:rFonts w:ascii="TimesNewRomanPS" w:eastAsia="TimesNewRomanPS" w:hAnsi="TimesNewRomanPS"/>
          <w:b/>
          <w:color w:val="000000"/>
          <w:sz w:val="28"/>
        </w:rPr>
        <w:t>UI–06-3 With causing by no internet connection</w:t>
      </w:r>
    </w:p>
    <w:p w14:paraId="6E798B7A" w14:textId="77777777" w:rsidR="00D66305" w:rsidRDefault="00000000">
      <w:pPr>
        <w:autoSpaceDE w:val="0"/>
        <w:autoSpaceDN w:val="0"/>
        <w:spacing w:before="634" w:after="1162" w:line="240" w:lineRule="auto"/>
        <w:jc w:val="center"/>
      </w:pPr>
      <w:r>
        <w:rPr>
          <w:noProof/>
        </w:rPr>
        <w:drawing>
          <wp:inline distT="0" distB="0" distL="0" distR="0" wp14:anchorId="22109D9D" wp14:editId="727B5BA3">
            <wp:extent cx="4305300" cy="280277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4305300" cy="280277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6D5863F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E8A6DB"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55E9D0"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F7AAA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59A2B4"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C3A06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EDF83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65</w:t>
            </w:r>
          </w:p>
        </w:tc>
      </w:tr>
      <w:tr w:rsidR="00D66305" w14:paraId="3DF9674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0002F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7E06CE"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D807A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AA139D"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BF639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5CBE3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3FC8E00" w14:textId="77777777" w:rsidR="00D66305" w:rsidRDefault="00D66305">
      <w:pPr>
        <w:autoSpaceDE w:val="0"/>
        <w:autoSpaceDN w:val="0"/>
        <w:spacing w:after="0" w:line="14" w:lineRule="exact"/>
      </w:pPr>
    </w:p>
    <w:p w14:paraId="2AE0631A" w14:textId="77777777" w:rsidR="00D66305" w:rsidRDefault="00D66305">
      <w:pPr>
        <w:sectPr w:rsidR="00D66305">
          <w:pgSz w:w="11920" w:h="16840"/>
          <w:pgMar w:top="0" w:right="0" w:bottom="0" w:left="0" w:header="720" w:footer="720" w:gutter="0"/>
          <w:cols w:space="720"/>
          <w:docGrid w:linePitch="360"/>
        </w:sectPr>
      </w:pPr>
    </w:p>
    <w:p w14:paraId="7D46B2C2"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UI-06-4 With display the created lyrics</w:t>
      </w:r>
    </w:p>
    <w:p w14:paraId="1C44C646" w14:textId="77777777" w:rsidR="00D66305" w:rsidRDefault="00000000">
      <w:pPr>
        <w:autoSpaceDE w:val="0"/>
        <w:autoSpaceDN w:val="0"/>
        <w:spacing w:before="354" w:after="0" w:line="240" w:lineRule="auto"/>
        <w:ind w:left="2516" w:right="2516"/>
        <w:jc w:val="right"/>
      </w:pPr>
      <w:r>
        <w:rPr>
          <w:noProof/>
        </w:rPr>
        <w:drawing>
          <wp:inline distT="0" distB="0" distL="0" distR="0" wp14:anchorId="0177609F" wp14:editId="5BC27685">
            <wp:extent cx="4305300" cy="280277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4305300" cy="2802779"/>
                    </a:xfrm>
                    <a:prstGeom prst="rect">
                      <a:avLst/>
                    </a:prstGeom>
                  </pic:spPr>
                </pic:pic>
              </a:graphicData>
            </a:graphic>
          </wp:inline>
        </w:drawing>
      </w:r>
    </w:p>
    <w:p w14:paraId="15772068" w14:textId="77777777" w:rsidR="00D66305" w:rsidRDefault="00000000">
      <w:pPr>
        <w:autoSpaceDE w:val="0"/>
        <w:autoSpaceDN w:val="0"/>
        <w:spacing w:before="946" w:after="0" w:line="310" w:lineRule="exact"/>
        <w:ind w:left="2160" w:right="2160"/>
      </w:pPr>
      <w:r>
        <w:rPr>
          <w:rFonts w:ascii="TimesNewRomanPS" w:eastAsia="TimesNewRomanPS" w:hAnsi="TimesNewRomanPS"/>
          <w:b/>
          <w:color w:val="000000"/>
          <w:sz w:val="28"/>
        </w:rPr>
        <w:t>UI-07 Lyric Generator page with save lyrics</w:t>
      </w:r>
    </w:p>
    <w:p w14:paraId="1622F95F" w14:textId="77777777" w:rsidR="00D66305" w:rsidRDefault="00000000">
      <w:pPr>
        <w:autoSpaceDE w:val="0"/>
        <w:autoSpaceDN w:val="0"/>
        <w:spacing w:before="692" w:after="1574" w:line="240" w:lineRule="auto"/>
        <w:ind w:left="2516" w:right="2516"/>
        <w:jc w:val="right"/>
      </w:pPr>
      <w:r>
        <w:rPr>
          <w:noProof/>
        </w:rPr>
        <w:drawing>
          <wp:inline distT="0" distB="0" distL="0" distR="0" wp14:anchorId="4E49C673" wp14:editId="7F4F11ED">
            <wp:extent cx="4305300" cy="279575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4305300" cy="2795757"/>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13F387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C55ED8"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D45A2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94B57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032BFD"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BB6FDD"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BF3AC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66</w:t>
            </w:r>
          </w:p>
        </w:tc>
      </w:tr>
      <w:tr w:rsidR="00D66305" w14:paraId="12C053A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66FCD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FE670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C31D6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4B0806"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7FBCB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76F5CB"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754E3BC" w14:textId="77777777" w:rsidR="00D66305" w:rsidRDefault="00D66305">
      <w:pPr>
        <w:autoSpaceDE w:val="0"/>
        <w:autoSpaceDN w:val="0"/>
        <w:spacing w:after="0" w:line="14" w:lineRule="exact"/>
      </w:pPr>
    </w:p>
    <w:p w14:paraId="0EB18F7F" w14:textId="77777777" w:rsidR="00D66305" w:rsidRDefault="00D66305">
      <w:pPr>
        <w:sectPr w:rsidR="00D66305">
          <w:pgSz w:w="11920" w:h="16840"/>
          <w:pgMar w:top="0" w:right="0" w:bottom="0" w:left="0" w:header="720" w:footer="720" w:gutter="0"/>
          <w:cols w:space="720"/>
          <w:docGrid w:linePitch="360"/>
        </w:sectPr>
      </w:pPr>
    </w:p>
    <w:p w14:paraId="4CDAB9B4" w14:textId="77777777" w:rsidR="00D66305" w:rsidRDefault="00000000">
      <w:pPr>
        <w:autoSpaceDE w:val="0"/>
        <w:autoSpaceDN w:val="0"/>
        <w:spacing w:before="1452" w:after="0" w:line="310" w:lineRule="exact"/>
        <w:ind w:left="1556" w:right="1556"/>
        <w:jc w:val="right"/>
      </w:pPr>
      <w:r>
        <w:rPr>
          <w:rFonts w:ascii="TimesNewRomanPS" w:eastAsia="TimesNewRomanPS" w:hAnsi="TimesNewRomanPS"/>
          <w:b/>
          <w:color w:val="000000"/>
          <w:sz w:val="28"/>
        </w:rPr>
        <w:lastRenderedPageBreak/>
        <w:t>UI-07-1 With Unable to save lyrics causing by no internet connection</w:t>
      </w:r>
    </w:p>
    <w:p w14:paraId="7E12FB90" w14:textId="77777777" w:rsidR="00D66305" w:rsidRDefault="00000000">
      <w:pPr>
        <w:autoSpaceDE w:val="0"/>
        <w:autoSpaceDN w:val="0"/>
        <w:spacing w:before="438" w:after="0" w:line="240" w:lineRule="auto"/>
        <w:jc w:val="center"/>
      </w:pPr>
      <w:r>
        <w:rPr>
          <w:noProof/>
        </w:rPr>
        <w:drawing>
          <wp:inline distT="0" distB="0" distL="0" distR="0" wp14:anchorId="176F9D5F" wp14:editId="2FF50B1F">
            <wp:extent cx="4381500" cy="284673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4381500" cy="2846737"/>
                    </a:xfrm>
                    <a:prstGeom prst="rect">
                      <a:avLst/>
                    </a:prstGeom>
                  </pic:spPr>
                </pic:pic>
              </a:graphicData>
            </a:graphic>
          </wp:inline>
        </w:drawing>
      </w:r>
    </w:p>
    <w:p w14:paraId="3949C6F6" w14:textId="77777777" w:rsidR="00D66305" w:rsidRDefault="00000000">
      <w:pPr>
        <w:autoSpaceDE w:val="0"/>
        <w:autoSpaceDN w:val="0"/>
        <w:spacing w:before="1340" w:after="0" w:line="310" w:lineRule="exact"/>
        <w:ind w:left="2160" w:right="2160"/>
      </w:pPr>
      <w:r>
        <w:rPr>
          <w:rFonts w:ascii="TimesNewRomanPS" w:eastAsia="TimesNewRomanPS" w:hAnsi="TimesNewRomanPS"/>
          <w:b/>
          <w:color w:val="000000"/>
          <w:sz w:val="28"/>
        </w:rPr>
        <w:t>UI-08 Camera mood page</w:t>
      </w:r>
    </w:p>
    <w:p w14:paraId="5E62AAC0" w14:textId="77777777" w:rsidR="00D66305" w:rsidRDefault="00000000">
      <w:pPr>
        <w:autoSpaceDE w:val="0"/>
        <w:autoSpaceDN w:val="0"/>
        <w:spacing w:before="574" w:after="1076" w:line="240" w:lineRule="auto"/>
        <w:jc w:val="center"/>
      </w:pPr>
      <w:r>
        <w:rPr>
          <w:noProof/>
        </w:rPr>
        <w:drawing>
          <wp:inline distT="0" distB="0" distL="0" distR="0" wp14:anchorId="66B87448" wp14:editId="4D51EE0F">
            <wp:extent cx="4352290" cy="283390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4352290" cy="283390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59A3C97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3D6A5C"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260065"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EA0CA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F3C36D"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9CE9E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C599A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67</w:t>
            </w:r>
          </w:p>
        </w:tc>
      </w:tr>
      <w:tr w:rsidR="00D66305" w14:paraId="59BADEF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74F6D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2E14FB"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E7C5A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96D47D"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628F1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170F8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1099E45" w14:textId="77777777" w:rsidR="00D66305" w:rsidRDefault="00D66305">
      <w:pPr>
        <w:autoSpaceDE w:val="0"/>
        <w:autoSpaceDN w:val="0"/>
        <w:spacing w:after="0" w:line="14" w:lineRule="exact"/>
      </w:pPr>
    </w:p>
    <w:p w14:paraId="1909C1C4" w14:textId="77777777" w:rsidR="00D66305" w:rsidRDefault="00D66305">
      <w:pPr>
        <w:sectPr w:rsidR="00D66305">
          <w:pgSz w:w="11920" w:h="16840"/>
          <w:pgMar w:top="0" w:right="0" w:bottom="0" w:left="0" w:header="720" w:footer="720" w:gutter="0"/>
          <w:cols w:space="720"/>
          <w:docGrid w:linePitch="360"/>
        </w:sectPr>
      </w:pPr>
    </w:p>
    <w:p w14:paraId="265B4A0E"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UI-08-1 With camera view</w:t>
      </w:r>
    </w:p>
    <w:p w14:paraId="1734CA5D" w14:textId="77777777" w:rsidR="00D66305" w:rsidRDefault="00000000">
      <w:pPr>
        <w:autoSpaceDE w:val="0"/>
        <w:autoSpaceDN w:val="0"/>
        <w:spacing w:before="278" w:after="0" w:line="240" w:lineRule="auto"/>
        <w:jc w:val="center"/>
      </w:pPr>
      <w:r>
        <w:rPr>
          <w:noProof/>
        </w:rPr>
        <w:drawing>
          <wp:inline distT="0" distB="0" distL="0" distR="0" wp14:anchorId="5B26919C" wp14:editId="71ACF78B">
            <wp:extent cx="4589780" cy="299226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4589780" cy="2992266"/>
                    </a:xfrm>
                    <a:prstGeom prst="rect">
                      <a:avLst/>
                    </a:prstGeom>
                  </pic:spPr>
                </pic:pic>
              </a:graphicData>
            </a:graphic>
          </wp:inline>
        </w:drawing>
      </w:r>
    </w:p>
    <w:p w14:paraId="5F440C01" w14:textId="77777777" w:rsidR="00D66305" w:rsidRDefault="00000000">
      <w:pPr>
        <w:autoSpaceDE w:val="0"/>
        <w:autoSpaceDN w:val="0"/>
        <w:spacing w:before="1174" w:after="0" w:line="310" w:lineRule="exact"/>
        <w:ind w:left="2160" w:right="2160"/>
      </w:pPr>
      <w:r>
        <w:rPr>
          <w:rFonts w:ascii="TimesNewRomanPS" w:eastAsia="TimesNewRomanPS" w:hAnsi="TimesNewRomanPS"/>
          <w:b/>
          <w:color w:val="000000"/>
          <w:sz w:val="28"/>
        </w:rPr>
        <w:t>UI-08-2 With system unable to determine the mood</w:t>
      </w:r>
    </w:p>
    <w:p w14:paraId="508D615F" w14:textId="77777777" w:rsidR="00D66305" w:rsidRDefault="00000000">
      <w:pPr>
        <w:autoSpaceDE w:val="0"/>
        <w:autoSpaceDN w:val="0"/>
        <w:spacing w:before="354" w:after="1308" w:line="240" w:lineRule="auto"/>
        <w:jc w:val="center"/>
      </w:pPr>
      <w:r>
        <w:rPr>
          <w:noProof/>
        </w:rPr>
        <w:drawing>
          <wp:inline distT="0" distB="0" distL="0" distR="0" wp14:anchorId="13A18297" wp14:editId="361B8E55">
            <wp:extent cx="4466590" cy="28862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4466590" cy="288628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182B59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DD5FA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AAE028"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66469C"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AF8DB1"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DB699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6D7DD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68</w:t>
            </w:r>
          </w:p>
        </w:tc>
      </w:tr>
      <w:tr w:rsidR="00D66305" w14:paraId="17A0293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7C688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C399C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EF35BF"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ED9AAE"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53EB3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727285"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65AE997" w14:textId="77777777" w:rsidR="00D66305" w:rsidRDefault="00D66305">
      <w:pPr>
        <w:autoSpaceDE w:val="0"/>
        <w:autoSpaceDN w:val="0"/>
        <w:spacing w:after="0" w:line="14" w:lineRule="exact"/>
      </w:pPr>
    </w:p>
    <w:p w14:paraId="18C03D4B" w14:textId="77777777" w:rsidR="00D66305" w:rsidRDefault="00D66305">
      <w:pPr>
        <w:sectPr w:rsidR="00D66305">
          <w:pgSz w:w="11920" w:h="16840"/>
          <w:pgMar w:top="0" w:right="0" w:bottom="0" w:left="0" w:header="720" w:footer="720" w:gutter="0"/>
          <w:cols w:space="720"/>
          <w:docGrid w:linePitch="360"/>
        </w:sectPr>
      </w:pPr>
    </w:p>
    <w:p w14:paraId="21FC2E67"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UI-08-3 Camera mood page with detected mood</w:t>
      </w:r>
    </w:p>
    <w:p w14:paraId="628CFC2F" w14:textId="77777777" w:rsidR="00D66305" w:rsidRDefault="00000000">
      <w:pPr>
        <w:autoSpaceDE w:val="0"/>
        <w:autoSpaceDN w:val="0"/>
        <w:spacing w:before="294" w:after="7840" w:line="240" w:lineRule="auto"/>
        <w:jc w:val="center"/>
      </w:pPr>
      <w:r>
        <w:rPr>
          <w:noProof/>
        </w:rPr>
        <w:drawing>
          <wp:inline distT="0" distB="0" distL="0" distR="0" wp14:anchorId="5A30248D" wp14:editId="03F70E9E">
            <wp:extent cx="4419600" cy="288234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4419600" cy="288234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FC6A9D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B37DF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F3BC2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86EF9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A1C373"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D405F1"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F4CF6F"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69</w:t>
            </w:r>
          </w:p>
        </w:tc>
      </w:tr>
      <w:tr w:rsidR="00D66305" w14:paraId="42F18C5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6E991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F4B89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5B390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A77AC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1E688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9CF862"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47A0A231" w14:textId="77777777" w:rsidR="00D66305" w:rsidRDefault="00D66305">
      <w:pPr>
        <w:autoSpaceDE w:val="0"/>
        <w:autoSpaceDN w:val="0"/>
        <w:spacing w:after="0" w:line="14" w:lineRule="exact"/>
      </w:pPr>
    </w:p>
    <w:p w14:paraId="787B166D" w14:textId="77777777" w:rsidR="00D66305" w:rsidRDefault="00D66305">
      <w:pPr>
        <w:sectPr w:rsidR="00D66305">
          <w:pgSz w:w="11920" w:h="16840"/>
          <w:pgMar w:top="0" w:right="0" w:bottom="0" w:left="0" w:header="720" w:footer="720" w:gutter="0"/>
          <w:cols w:space="720"/>
          <w:docGrid w:linePitch="360"/>
        </w:sectPr>
      </w:pPr>
    </w:p>
    <w:p w14:paraId="251851A1"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UI-08-4 With song recommended and song choosing</w:t>
      </w:r>
    </w:p>
    <w:p w14:paraId="3100550C" w14:textId="77777777" w:rsidR="00D66305" w:rsidRDefault="00000000">
      <w:pPr>
        <w:autoSpaceDE w:val="0"/>
        <w:autoSpaceDN w:val="0"/>
        <w:spacing w:before="438" w:after="3720" w:line="240" w:lineRule="auto"/>
        <w:jc w:val="center"/>
      </w:pPr>
      <w:r>
        <w:rPr>
          <w:noProof/>
        </w:rPr>
        <w:drawing>
          <wp:inline distT="0" distB="0" distL="0" distR="0" wp14:anchorId="37F86B43" wp14:editId="5037B517">
            <wp:extent cx="4152900" cy="540280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4152900" cy="540280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188E794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CB72BD"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FDC481"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686ED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71101C"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83F27E"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FA8A0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70</w:t>
            </w:r>
          </w:p>
        </w:tc>
      </w:tr>
      <w:tr w:rsidR="00D66305" w14:paraId="7A9CE7D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D05D62"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9B4D5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F3138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409408"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7BD219"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37BEBB"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0782AFA" w14:textId="77777777" w:rsidR="00D66305" w:rsidRDefault="00D66305">
      <w:pPr>
        <w:autoSpaceDE w:val="0"/>
        <w:autoSpaceDN w:val="0"/>
        <w:spacing w:after="0" w:line="14" w:lineRule="exact"/>
      </w:pPr>
    </w:p>
    <w:p w14:paraId="4D15B86C" w14:textId="77777777" w:rsidR="00D66305" w:rsidRDefault="00D66305">
      <w:pPr>
        <w:sectPr w:rsidR="00D66305">
          <w:pgSz w:w="11920" w:h="16840"/>
          <w:pgMar w:top="0" w:right="0" w:bottom="0" w:left="0" w:header="720" w:footer="720" w:gutter="0"/>
          <w:cols w:space="720"/>
          <w:docGrid w:linePitch="360"/>
        </w:sectPr>
      </w:pPr>
    </w:p>
    <w:p w14:paraId="5550EDF6" w14:textId="77777777" w:rsidR="00D66305" w:rsidRDefault="00000000">
      <w:pPr>
        <w:autoSpaceDE w:val="0"/>
        <w:autoSpaceDN w:val="0"/>
        <w:spacing w:before="1454" w:after="0" w:line="354" w:lineRule="exact"/>
        <w:ind w:left="1440" w:right="1440"/>
      </w:pPr>
      <w:r>
        <w:rPr>
          <w:rFonts w:ascii="TimesNewRomanPS" w:eastAsia="TimesNewRomanPS" w:hAnsi="TimesNewRomanPS"/>
          <w:b/>
          <w:color w:val="000000"/>
          <w:sz w:val="32"/>
        </w:rPr>
        <w:lastRenderedPageBreak/>
        <w:t>4.2 Progress II</w:t>
      </w:r>
    </w:p>
    <w:p w14:paraId="1CC5D155" w14:textId="77777777" w:rsidR="00D66305" w:rsidRDefault="00000000">
      <w:pPr>
        <w:autoSpaceDE w:val="0"/>
        <w:autoSpaceDN w:val="0"/>
        <w:spacing w:before="438" w:after="0" w:line="354" w:lineRule="exact"/>
        <w:ind w:left="2160" w:right="2160"/>
      </w:pPr>
      <w:r>
        <w:rPr>
          <w:rFonts w:ascii="TimesNewRomanPS" w:eastAsia="TimesNewRomanPS" w:hAnsi="TimesNewRomanPS"/>
          <w:b/>
          <w:color w:val="000000"/>
          <w:sz w:val="32"/>
        </w:rPr>
        <w:t>4.2.1 Web Application UI</w:t>
      </w:r>
    </w:p>
    <w:p w14:paraId="6BFC70FC" w14:textId="77777777" w:rsidR="00D66305" w:rsidRDefault="00000000">
      <w:pPr>
        <w:autoSpaceDE w:val="0"/>
        <w:autoSpaceDN w:val="0"/>
        <w:spacing w:before="380" w:after="0" w:line="310" w:lineRule="exact"/>
        <w:ind w:left="2160" w:right="2160"/>
      </w:pPr>
      <w:r>
        <w:rPr>
          <w:rFonts w:ascii="TimesNewRomanPS" w:eastAsia="TimesNewRomanPS" w:hAnsi="TimesNewRomanPS"/>
          <w:b/>
          <w:color w:val="000000"/>
          <w:sz w:val="28"/>
        </w:rPr>
        <w:t>UI-09 Chord Progression page</w:t>
      </w:r>
    </w:p>
    <w:p w14:paraId="4E875BD9" w14:textId="77777777" w:rsidR="00D66305" w:rsidRDefault="00000000">
      <w:pPr>
        <w:autoSpaceDE w:val="0"/>
        <w:autoSpaceDN w:val="0"/>
        <w:spacing w:before="378" w:after="0" w:line="240" w:lineRule="auto"/>
        <w:jc w:val="center"/>
      </w:pPr>
      <w:r>
        <w:rPr>
          <w:noProof/>
        </w:rPr>
        <w:drawing>
          <wp:inline distT="0" distB="0" distL="0" distR="0" wp14:anchorId="042B25B3" wp14:editId="0651FE8D">
            <wp:extent cx="4142740" cy="26869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4142740" cy="2686930"/>
                    </a:xfrm>
                    <a:prstGeom prst="rect">
                      <a:avLst/>
                    </a:prstGeom>
                  </pic:spPr>
                </pic:pic>
              </a:graphicData>
            </a:graphic>
          </wp:inline>
        </w:drawing>
      </w:r>
    </w:p>
    <w:p w14:paraId="39DB67AD" w14:textId="77777777" w:rsidR="00D66305" w:rsidRDefault="00000000">
      <w:pPr>
        <w:autoSpaceDE w:val="0"/>
        <w:autoSpaceDN w:val="0"/>
        <w:spacing w:before="580" w:after="0" w:line="310" w:lineRule="exact"/>
        <w:ind w:left="2160" w:right="2160"/>
      </w:pPr>
      <w:r>
        <w:rPr>
          <w:rFonts w:ascii="TimesNewRomanPS" w:eastAsia="TimesNewRomanPS" w:hAnsi="TimesNewRomanPS"/>
          <w:b/>
          <w:color w:val="000000"/>
          <w:sz w:val="28"/>
        </w:rPr>
        <w:t>UI-09-1 Chord Progression page when click next button</w:t>
      </w:r>
    </w:p>
    <w:p w14:paraId="31253B81" w14:textId="77777777" w:rsidR="00D66305" w:rsidRDefault="00000000">
      <w:pPr>
        <w:autoSpaceDE w:val="0"/>
        <w:autoSpaceDN w:val="0"/>
        <w:spacing w:before="484" w:after="924" w:line="240" w:lineRule="auto"/>
        <w:ind w:left="2610" w:right="2610"/>
      </w:pPr>
      <w:r>
        <w:rPr>
          <w:noProof/>
        </w:rPr>
        <w:drawing>
          <wp:inline distT="0" distB="0" distL="0" distR="0" wp14:anchorId="129F1562" wp14:editId="7C03FFE1">
            <wp:extent cx="4142740" cy="268955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4142740" cy="268955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4D580DC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688DAA"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0FAFB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D5BE9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FDE4BA"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3C71B0"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E236AB"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71</w:t>
            </w:r>
          </w:p>
        </w:tc>
      </w:tr>
      <w:tr w:rsidR="00D66305" w14:paraId="623B311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151BA1"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D1B9E5"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D547D4"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316E5A"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63407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AD2A4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13D83181" w14:textId="77777777" w:rsidR="00D66305" w:rsidRDefault="00D66305">
      <w:pPr>
        <w:autoSpaceDE w:val="0"/>
        <w:autoSpaceDN w:val="0"/>
        <w:spacing w:after="0" w:line="14" w:lineRule="exact"/>
      </w:pPr>
    </w:p>
    <w:p w14:paraId="67EFE107" w14:textId="77777777" w:rsidR="00D66305" w:rsidRDefault="00D66305">
      <w:pPr>
        <w:sectPr w:rsidR="00D66305">
          <w:pgSz w:w="11920" w:h="16840"/>
          <w:pgMar w:top="0" w:right="0" w:bottom="0" w:left="0" w:header="720" w:footer="720" w:gutter="0"/>
          <w:cols w:space="720"/>
          <w:docGrid w:linePitch="360"/>
        </w:sectPr>
      </w:pPr>
    </w:p>
    <w:p w14:paraId="7898A819"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UI-10 Chord Progression Table page</w:t>
      </w:r>
    </w:p>
    <w:p w14:paraId="1375D021" w14:textId="77777777" w:rsidR="00D66305" w:rsidRDefault="00000000">
      <w:pPr>
        <w:autoSpaceDE w:val="0"/>
        <w:autoSpaceDN w:val="0"/>
        <w:spacing w:before="562" w:after="0" w:line="240" w:lineRule="auto"/>
        <w:ind w:left="2264" w:right="2264"/>
      </w:pPr>
      <w:r>
        <w:rPr>
          <w:noProof/>
        </w:rPr>
        <w:drawing>
          <wp:inline distT="0" distB="0" distL="0" distR="0" wp14:anchorId="407C4C2E" wp14:editId="7B835AD9">
            <wp:extent cx="4420870" cy="287082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4420870" cy="2870824"/>
                    </a:xfrm>
                    <a:prstGeom prst="rect">
                      <a:avLst/>
                    </a:prstGeom>
                  </pic:spPr>
                </pic:pic>
              </a:graphicData>
            </a:graphic>
          </wp:inline>
        </w:drawing>
      </w:r>
    </w:p>
    <w:p w14:paraId="29BE3E02" w14:textId="77777777" w:rsidR="00D66305" w:rsidRDefault="00000000">
      <w:pPr>
        <w:autoSpaceDE w:val="0"/>
        <w:autoSpaceDN w:val="0"/>
        <w:spacing w:before="650" w:after="0" w:line="310" w:lineRule="exact"/>
        <w:ind w:left="2160" w:right="2160"/>
      </w:pPr>
      <w:r>
        <w:rPr>
          <w:rFonts w:ascii="TimesNewRomanPS" w:eastAsia="TimesNewRomanPS" w:hAnsi="TimesNewRomanPS"/>
          <w:b/>
          <w:color w:val="000000"/>
          <w:sz w:val="28"/>
        </w:rPr>
        <w:t>UI-10-1 With selected progression</w:t>
      </w:r>
    </w:p>
    <w:p w14:paraId="025D992A" w14:textId="77777777" w:rsidR="00D66305" w:rsidRDefault="00000000">
      <w:pPr>
        <w:autoSpaceDE w:val="0"/>
        <w:autoSpaceDN w:val="0"/>
        <w:spacing w:before="398" w:after="1696" w:line="240" w:lineRule="auto"/>
        <w:ind w:left="2250" w:right="2250"/>
      </w:pPr>
      <w:r>
        <w:rPr>
          <w:noProof/>
        </w:rPr>
        <w:drawing>
          <wp:inline distT="0" distB="0" distL="0" distR="0" wp14:anchorId="79412460" wp14:editId="531D664B">
            <wp:extent cx="4448810" cy="287926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4448810" cy="287926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7766731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C989D7"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9F60A"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20D4E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951BCF"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587EE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0978A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72</w:t>
            </w:r>
          </w:p>
        </w:tc>
      </w:tr>
      <w:tr w:rsidR="00D66305" w14:paraId="4BEC116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5AEE36"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715CF8"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085748"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09400B"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EACC80"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B4108F"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3A651D0C" w14:textId="77777777" w:rsidR="00D66305" w:rsidRDefault="00D66305">
      <w:pPr>
        <w:autoSpaceDE w:val="0"/>
        <w:autoSpaceDN w:val="0"/>
        <w:spacing w:after="0" w:line="14" w:lineRule="exact"/>
      </w:pPr>
    </w:p>
    <w:p w14:paraId="541833C5" w14:textId="77777777" w:rsidR="00D66305" w:rsidRDefault="00D66305">
      <w:pPr>
        <w:sectPr w:rsidR="00D66305">
          <w:pgSz w:w="11920" w:h="16840"/>
          <w:pgMar w:top="0" w:right="0" w:bottom="0" w:left="0" w:header="720" w:footer="720" w:gutter="0"/>
          <w:cols w:space="720"/>
          <w:docGrid w:linePitch="360"/>
        </w:sectPr>
      </w:pPr>
    </w:p>
    <w:p w14:paraId="3F86E150" w14:textId="77777777" w:rsidR="00D66305" w:rsidRDefault="00000000">
      <w:pPr>
        <w:autoSpaceDE w:val="0"/>
        <w:autoSpaceDN w:val="0"/>
        <w:spacing w:before="1418" w:after="0" w:line="344" w:lineRule="exact"/>
        <w:ind w:left="2160" w:right="1644"/>
      </w:pPr>
      <w:r>
        <w:rPr>
          <w:rFonts w:ascii="TimesNewRomanPS" w:eastAsia="TimesNewRomanPS" w:hAnsi="TimesNewRomanPS"/>
          <w:b/>
          <w:color w:val="000000"/>
          <w:sz w:val="28"/>
        </w:rPr>
        <w:lastRenderedPageBreak/>
        <w:t>UI-10-2 With highlights the chord in the progression with an orangecolour as the sound it is played.</w:t>
      </w:r>
    </w:p>
    <w:p w14:paraId="347E7E40" w14:textId="77777777" w:rsidR="00D66305" w:rsidRDefault="00000000">
      <w:pPr>
        <w:autoSpaceDE w:val="0"/>
        <w:autoSpaceDN w:val="0"/>
        <w:spacing w:before="394" w:after="0" w:line="240" w:lineRule="auto"/>
        <w:ind w:left="2250" w:right="2250"/>
      </w:pPr>
      <w:r>
        <w:rPr>
          <w:noProof/>
        </w:rPr>
        <w:drawing>
          <wp:inline distT="0" distB="0" distL="0" distR="0" wp14:anchorId="29EA28FC" wp14:editId="173307F1">
            <wp:extent cx="4448810" cy="28848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4448810" cy="2884819"/>
                    </a:xfrm>
                    <a:prstGeom prst="rect">
                      <a:avLst/>
                    </a:prstGeom>
                  </pic:spPr>
                </pic:pic>
              </a:graphicData>
            </a:graphic>
          </wp:inline>
        </w:drawing>
      </w:r>
    </w:p>
    <w:p w14:paraId="73BE1BF6" w14:textId="77777777" w:rsidR="00D66305" w:rsidRDefault="00000000">
      <w:pPr>
        <w:autoSpaceDE w:val="0"/>
        <w:autoSpaceDN w:val="0"/>
        <w:spacing w:before="806" w:after="0" w:line="310" w:lineRule="exact"/>
        <w:ind w:left="2160" w:right="2160"/>
      </w:pPr>
      <w:r>
        <w:rPr>
          <w:rFonts w:ascii="TimesNewRomanPS" w:eastAsia="TimesNewRomanPS" w:hAnsi="TimesNewRomanPS"/>
          <w:b/>
          <w:color w:val="000000"/>
          <w:sz w:val="28"/>
        </w:rPr>
        <w:t>UI-11 AI-Assistance page</w:t>
      </w:r>
    </w:p>
    <w:p w14:paraId="5F43ADD7" w14:textId="77777777" w:rsidR="00D66305" w:rsidRDefault="00000000">
      <w:pPr>
        <w:autoSpaceDE w:val="0"/>
        <w:autoSpaceDN w:val="0"/>
        <w:spacing w:before="398" w:after="1336" w:line="240" w:lineRule="auto"/>
        <w:ind w:left="2250" w:right="2250"/>
      </w:pPr>
      <w:r>
        <w:rPr>
          <w:noProof/>
        </w:rPr>
        <w:drawing>
          <wp:inline distT="0" distB="0" distL="0" distR="0" wp14:anchorId="1BC46B77" wp14:editId="595B6F93">
            <wp:extent cx="4448810" cy="289172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4448810" cy="289172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33C8DF3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710C83"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F9DDA7"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8FDE6"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F13D2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C46193"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E0452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73</w:t>
            </w:r>
          </w:p>
        </w:tc>
      </w:tr>
      <w:tr w:rsidR="00D66305" w14:paraId="558B1413"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287E8D"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8BAFD3"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E5323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C4CF95"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5C724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98DE0A"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38E1337" w14:textId="77777777" w:rsidR="00D66305" w:rsidRDefault="00D66305">
      <w:pPr>
        <w:autoSpaceDE w:val="0"/>
        <w:autoSpaceDN w:val="0"/>
        <w:spacing w:after="0" w:line="14" w:lineRule="exact"/>
      </w:pPr>
    </w:p>
    <w:p w14:paraId="0C83F78E" w14:textId="77777777" w:rsidR="00D66305" w:rsidRDefault="00D66305">
      <w:pPr>
        <w:sectPr w:rsidR="00D66305">
          <w:pgSz w:w="11920" w:h="16840"/>
          <w:pgMar w:top="0" w:right="0" w:bottom="0" w:left="0" w:header="720" w:footer="720" w:gutter="0"/>
          <w:cols w:space="720"/>
          <w:docGrid w:linePitch="360"/>
        </w:sectPr>
      </w:pPr>
    </w:p>
    <w:p w14:paraId="3DBCBC82"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UI-11-1 With invalid input</w:t>
      </w:r>
    </w:p>
    <w:p w14:paraId="0C988A5E" w14:textId="77777777" w:rsidR="00D66305" w:rsidRDefault="00000000">
      <w:pPr>
        <w:autoSpaceDE w:val="0"/>
        <w:autoSpaceDN w:val="0"/>
        <w:spacing w:before="248" w:after="0" w:line="240" w:lineRule="auto"/>
        <w:jc w:val="center"/>
      </w:pPr>
      <w:r>
        <w:rPr>
          <w:noProof/>
        </w:rPr>
        <w:drawing>
          <wp:inline distT="0" distB="0" distL="0" distR="0" wp14:anchorId="23D42ED9" wp14:editId="1E160982">
            <wp:extent cx="4448810" cy="28818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4448810" cy="2881840"/>
                    </a:xfrm>
                    <a:prstGeom prst="rect">
                      <a:avLst/>
                    </a:prstGeom>
                  </pic:spPr>
                </pic:pic>
              </a:graphicData>
            </a:graphic>
          </wp:inline>
        </w:drawing>
      </w:r>
    </w:p>
    <w:p w14:paraId="5300E208" w14:textId="77777777" w:rsidR="00D66305" w:rsidRDefault="00000000">
      <w:pPr>
        <w:autoSpaceDE w:val="0"/>
        <w:autoSpaceDN w:val="0"/>
        <w:spacing w:before="966" w:after="0" w:line="310" w:lineRule="exact"/>
        <w:ind w:left="2160" w:right="2160"/>
      </w:pPr>
      <w:r>
        <w:rPr>
          <w:rFonts w:ascii="TimesNewRomanPS" w:eastAsia="TimesNewRomanPS" w:hAnsi="TimesNewRomanPS"/>
          <w:b/>
          <w:color w:val="000000"/>
          <w:sz w:val="28"/>
        </w:rPr>
        <w:t>UI-11-2 With User input</w:t>
      </w:r>
    </w:p>
    <w:p w14:paraId="63EC3B59" w14:textId="77777777" w:rsidR="00D66305" w:rsidRDefault="00000000">
      <w:pPr>
        <w:autoSpaceDE w:val="0"/>
        <w:autoSpaceDN w:val="0"/>
        <w:spacing w:before="414" w:after="1590" w:line="240" w:lineRule="auto"/>
        <w:jc w:val="center"/>
      </w:pPr>
      <w:r>
        <w:rPr>
          <w:noProof/>
        </w:rPr>
        <w:drawing>
          <wp:inline distT="0" distB="0" distL="0" distR="0" wp14:anchorId="4E778F6D" wp14:editId="5BC62236">
            <wp:extent cx="4525010" cy="294254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4525010" cy="294254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49DEDC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ADBB7E"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FEBBC6"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765D18"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DE241A"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1BF719"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E36B7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74</w:t>
            </w:r>
          </w:p>
        </w:tc>
      </w:tr>
      <w:tr w:rsidR="00D66305" w14:paraId="6B1BD89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B88ED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4C9EE0"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77F03C"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480730"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488AAA"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FC6783"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650138F" w14:textId="77777777" w:rsidR="00D66305" w:rsidRDefault="00D66305">
      <w:pPr>
        <w:autoSpaceDE w:val="0"/>
        <w:autoSpaceDN w:val="0"/>
        <w:spacing w:after="0" w:line="14" w:lineRule="exact"/>
      </w:pPr>
    </w:p>
    <w:p w14:paraId="690B298B" w14:textId="77777777" w:rsidR="00D66305" w:rsidRDefault="00D66305">
      <w:pPr>
        <w:sectPr w:rsidR="00D66305">
          <w:pgSz w:w="11920" w:h="16840"/>
          <w:pgMar w:top="0" w:right="0" w:bottom="0" w:left="0" w:header="720" w:footer="720" w:gutter="0"/>
          <w:cols w:space="720"/>
          <w:docGrid w:linePitch="360"/>
        </w:sectPr>
      </w:pPr>
    </w:p>
    <w:p w14:paraId="6C45961B"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UI-11-3 Proceed without internet connection</w:t>
      </w:r>
    </w:p>
    <w:p w14:paraId="449C7721" w14:textId="77777777" w:rsidR="00D66305" w:rsidRDefault="00000000">
      <w:pPr>
        <w:autoSpaceDE w:val="0"/>
        <w:autoSpaceDN w:val="0"/>
        <w:spacing w:before="502" w:after="0" w:line="240" w:lineRule="auto"/>
        <w:jc w:val="center"/>
      </w:pPr>
      <w:r>
        <w:rPr>
          <w:noProof/>
        </w:rPr>
        <w:drawing>
          <wp:inline distT="0" distB="0" distL="0" distR="0" wp14:anchorId="5B1B54BF" wp14:editId="428F0924">
            <wp:extent cx="4419600" cy="28841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4419600" cy="2884105"/>
                    </a:xfrm>
                    <a:prstGeom prst="rect">
                      <a:avLst/>
                    </a:prstGeom>
                  </pic:spPr>
                </pic:pic>
              </a:graphicData>
            </a:graphic>
          </wp:inline>
        </w:drawing>
      </w:r>
    </w:p>
    <w:p w14:paraId="4193076D" w14:textId="77777777" w:rsidR="00D66305" w:rsidRDefault="00000000">
      <w:pPr>
        <w:autoSpaceDE w:val="0"/>
        <w:autoSpaceDN w:val="0"/>
        <w:spacing w:before="710" w:after="0" w:line="310" w:lineRule="exact"/>
        <w:ind w:left="2160" w:right="2160"/>
      </w:pPr>
      <w:r>
        <w:rPr>
          <w:rFonts w:ascii="TimesNewRomanPS" w:eastAsia="TimesNewRomanPS" w:hAnsi="TimesNewRomanPS"/>
          <w:b/>
          <w:color w:val="000000"/>
          <w:sz w:val="28"/>
        </w:rPr>
        <w:t>UI-11-4 With input after click button “Send”</w:t>
      </w:r>
    </w:p>
    <w:p w14:paraId="4090C3A7" w14:textId="77777777" w:rsidR="00D66305" w:rsidRDefault="00000000">
      <w:pPr>
        <w:autoSpaceDE w:val="0"/>
        <w:autoSpaceDN w:val="0"/>
        <w:spacing w:before="428" w:after="1606" w:line="240" w:lineRule="auto"/>
        <w:ind w:left="2340" w:right="2340"/>
      </w:pPr>
      <w:r>
        <w:rPr>
          <w:noProof/>
        </w:rPr>
        <w:drawing>
          <wp:inline distT="0" distB="0" distL="0" distR="0" wp14:anchorId="045E772F" wp14:editId="370EF607">
            <wp:extent cx="4505960" cy="291662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4505960" cy="291662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7E01E2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AEBC75"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807F5D"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A2E8B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C70E86"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84F42F"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98902E"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75</w:t>
            </w:r>
          </w:p>
        </w:tc>
      </w:tr>
      <w:tr w:rsidR="00D66305" w14:paraId="7C0B61F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F0EDFF"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E71BD7"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23D687"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E9E78F"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55615"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A42424"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5BBA990C" w14:textId="77777777" w:rsidR="00D66305" w:rsidRDefault="00D66305">
      <w:pPr>
        <w:autoSpaceDE w:val="0"/>
        <w:autoSpaceDN w:val="0"/>
        <w:spacing w:after="0" w:line="14" w:lineRule="exact"/>
      </w:pPr>
    </w:p>
    <w:p w14:paraId="208E4A7C" w14:textId="77777777" w:rsidR="00D66305" w:rsidRDefault="00D66305">
      <w:pPr>
        <w:sectPr w:rsidR="00D66305">
          <w:pgSz w:w="11920" w:h="16840"/>
          <w:pgMar w:top="0" w:right="0" w:bottom="0" w:left="0" w:header="720" w:footer="720" w:gutter="0"/>
          <w:cols w:space="720"/>
          <w:docGrid w:linePitch="360"/>
        </w:sectPr>
      </w:pPr>
    </w:p>
    <w:p w14:paraId="0DCC4AD2" w14:textId="77777777" w:rsidR="00D66305"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UI-11-5 With suggestion analyzed</w:t>
      </w:r>
    </w:p>
    <w:p w14:paraId="715F109C" w14:textId="77777777" w:rsidR="00D66305" w:rsidRDefault="00000000">
      <w:pPr>
        <w:autoSpaceDE w:val="0"/>
        <w:autoSpaceDN w:val="0"/>
        <w:spacing w:before="428" w:after="0" w:line="240" w:lineRule="auto"/>
        <w:ind w:left="2340" w:right="2340"/>
      </w:pPr>
      <w:r>
        <w:rPr>
          <w:noProof/>
        </w:rPr>
        <w:drawing>
          <wp:inline distT="0" distB="0" distL="0" distR="0" wp14:anchorId="54014DF9" wp14:editId="511924B8">
            <wp:extent cx="4201160" cy="27302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4201160" cy="2730225"/>
                    </a:xfrm>
                    <a:prstGeom prst="rect">
                      <a:avLst/>
                    </a:prstGeom>
                  </pic:spPr>
                </pic:pic>
              </a:graphicData>
            </a:graphic>
          </wp:inline>
        </w:drawing>
      </w:r>
    </w:p>
    <w:p w14:paraId="670D24F5" w14:textId="77777777" w:rsidR="00D66305" w:rsidRDefault="00000000">
      <w:pPr>
        <w:autoSpaceDE w:val="0"/>
        <w:autoSpaceDN w:val="0"/>
        <w:spacing w:before="506" w:after="0" w:line="310" w:lineRule="exact"/>
        <w:ind w:left="2160" w:right="2160"/>
      </w:pPr>
      <w:r>
        <w:rPr>
          <w:rFonts w:ascii="TimesNewRomanPS" w:eastAsia="TimesNewRomanPS" w:hAnsi="TimesNewRomanPS"/>
          <w:b/>
          <w:color w:val="000000"/>
          <w:sz w:val="28"/>
        </w:rPr>
        <w:t>UI-11-6 With User click save analyzed lyrics</w:t>
      </w:r>
    </w:p>
    <w:p w14:paraId="7E4FC79B" w14:textId="77777777" w:rsidR="00D66305" w:rsidRDefault="00000000">
      <w:pPr>
        <w:autoSpaceDE w:val="0"/>
        <w:autoSpaceDN w:val="0"/>
        <w:spacing w:before="548" w:after="2186" w:line="240" w:lineRule="auto"/>
        <w:ind w:left="2264" w:right="2264"/>
      </w:pPr>
      <w:r>
        <w:rPr>
          <w:noProof/>
        </w:rPr>
        <w:drawing>
          <wp:inline distT="0" distB="0" distL="0" distR="0" wp14:anchorId="4CA289D3" wp14:editId="128E3B79">
            <wp:extent cx="4296410" cy="279375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4296410" cy="279375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59D6971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A98822"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D85FE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E351A4"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BFFA09"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E8160A"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A277B2"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76</w:t>
            </w:r>
          </w:p>
        </w:tc>
      </w:tr>
      <w:tr w:rsidR="00D66305" w14:paraId="125397F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6F4CB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DF9A0C"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25785B"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87052A"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DDF3E2"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E22289"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2BF8DEE8" w14:textId="77777777" w:rsidR="00D66305" w:rsidRDefault="00D66305">
      <w:pPr>
        <w:autoSpaceDE w:val="0"/>
        <w:autoSpaceDN w:val="0"/>
        <w:spacing w:after="0" w:line="14" w:lineRule="exact"/>
      </w:pPr>
    </w:p>
    <w:p w14:paraId="058C2268" w14:textId="77777777" w:rsidR="00D66305" w:rsidRDefault="00D66305">
      <w:pPr>
        <w:sectPr w:rsidR="00D66305">
          <w:pgSz w:w="11920" w:h="16840"/>
          <w:pgMar w:top="0" w:right="0" w:bottom="0" w:left="0" w:header="720" w:footer="720" w:gutter="0"/>
          <w:cols w:space="720"/>
          <w:docGrid w:linePitch="360"/>
        </w:sectPr>
      </w:pPr>
    </w:p>
    <w:p w14:paraId="6C10A521" w14:textId="77777777" w:rsidR="00D66305" w:rsidRDefault="00000000">
      <w:pPr>
        <w:autoSpaceDE w:val="0"/>
        <w:autoSpaceDN w:val="0"/>
        <w:spacing w:before="1418" w:after="0" w:line="344" w:lineRule="exact"/>
        <w:ind w:left="2160" w:right="1774"/>
      </w:pPr>
      <w:r>
        <w:rPr>
          <w:rFonts w:ascii="TimesNewRomanPS" w:eastAsia="TimesNewRomanPS" w:hAnsi="TimesNewRomanPS"/>
          <w:b/>
          <w:color w:val="000000"/>
          <w:sz w:val="28"/>
        </w:rPr>
        <w:lastRenderedPageBreak/>
        <w:t>UI-11-7 With no internet connection when clicking “Save AnalyzedLyrics”</w:t>
      </w:r>
    </w:p>
    <w:p w14:paraId="559BC96A" w14:textId="77777777" w:rsidR="00D66305" w:rsidRDefault="00000000">
      <w:pPr>
        <w:autoSpaceDE w:val="0"/>
        <w:autoSpaceDN w:val="0"/>
        <w:spacing w:before="310" w:after="7556" w:line="240" w:lineRule="auto"/>
        <w:jc w:val="center"/>
      </w:pPr>
      <w:r>
        <w:rPr>
          <w:noProof/>
        </w:rPr>
        <w:drawing>
          <wp:inline distT="0" distB="0" distL="0" distR="0" wp14:anchorId="758C3FEF" wp14:editId="207DAFC2">
            <wp:extent cx="4343400" cy="283003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4343400" cy="283003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6305" w14:paraId="0DA6A23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8ACD09" w14:textId="77777777" w:rsidR="00D66305" w:rsidRDefault="00000000">
            <w:pPr>
              <w:autoSpaceDE w:val="0"/>
              <w:autoSpaceDN w:val="0"/>
              <w:spacing w:after="0" w:line="244"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E8B0D4"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Artistverse-SDD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D497B2"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CC6A0B" w14:textId="77777777" w:rsidR="00D66305" w:rsidRDefault="00000000">
            <w:pPr>
              <w:autoSpaceDE w:val="0"/>
              <w:autoSpaceDN w:val="0"/>
              <w:spacing w:before="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0D14CB" w14:textId="77777777" w:rsidR="00D66305" w:rsidRDefault="00000000">
            <w:pPr>
              <w:autoSpaceDE w:val="0"/>
              <w:autoSpaceDN w:val="0"/>
              <w:spacing w:before="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E37FB3" w14:textId="77777777" w:rsidR="00D66305" w:rsidRDefault="00000000">
            <w:pPr>
              <w:autoSpaceDE w:val="0"/>
              <w:autoSpaceDN w:val="0"/>
              <w:spacing w:before="4" w:after="0" w:line="222" w:lineRule="exact"/>
              <w:ind w:left="84" w:right="84"/>
            </w:pPr>
            <w:r>
              <w:rPr>
                <w:rFonts w:ascii="TimesNewRomanPSMT" w:eastAsia="TimesNewRomanPSMT" w:hAnsi="TimesNewRomanPSMT"/>
                <w:color w:val="000000"/>
                <w:sz w:val="20"/>
              </w:rPr>
              <w:t>77</w:t>
            </w:r>
          </w:p>
        </w:tc>
      </w:tr>
      <w:tr w:rsidR="00D66305" w14:paraId="5F7A5E7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AAB81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64C0C4" w14:textId="77777777" w:rsidR="00D66305" w:rsidRDefault="00000000">
            <w:pPr>
              <w:autoSpaceDE w:val="0"/>
              <w:autoSpaceDN w:val="0"/>
              <w:spacing w:after="0" w:line="246" w:lineRule="exact"/>
              <w:ind w:left="84" w:right="84"/>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43EF73"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45FD38" w14:textId="77777777" w:rsidR="00D66305" w:rsidRDefault="00000000">
            <w:pPr>
              <w:autoSpaceDE w:val="0"/>
              <w:autoSpaceDN w:val="0"/>
              <w:spacing w:before="8" w:after="0" w:line="222" w:lineRule="exact"/>
              <w:ind w:left="100" w:right="100"/>
            </w:pPr>
            <w:r>
              <w:rPr>
                <w:rFonts w:ascii="TimesNewRomanPSMT" w:eastAsia="TimesNewRomanPSMT" w:hAnsi="TimesNewRomanPSMT"/>
                <w:color w:val="000000"/>
                <w:sz w:val="20"/>
              </w:rPr>
              <w:t>11/10/2024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104381" w14:textId="77777777" w:rsidR="00D66305" w:rsidRDefault="00000000">
            <w:pPr>
              <w:autoSpaceDE w:val="0"/>
              <w:autoSpaceDN w:val="0"/>
              <w:spacing w:before="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FA96DD" w14:textId="77777777" w:rsidR="00D66305" w:rsidRDefault="00000000">
            <w:pPr>
              <w:autoSpaceDE w:val="0"/>
              <w:autoSpaceDN w:val="0"/>
              <w:spacing w:before="8" w:after="0" w:line="222" w:lineRule="exact"/>
              <w:ind w:left="84" w:right="84"/>
            </w:pPr>
            <w:r>
              <w:rPr>
                <w:rFonts w:ascii="TimesNewRomanPSMT" w:eastAsia="TimesNewRomanPSMT" w:hAnsi="TimesNewRomanPSMT"/>
                <w:color w:val="000000"/>
                <w:sz w:val="20"/>
              </w:rPr>
              <w:t>11/10/2024</w:t>
            </w:r>
          </w:p>
        </w:tc>
      </w:tr>
    </w:tbl>
    <w:p w14:paraId="74862429" w14:textId="77777777" w:rsidR="00D66305" w:rsidRDefault="00D66305">
      <w:pPr>
        <w:autoSpaceDE w:val="0"/>
        <w:autoSpaceDN w:val="0"/>
        <w:spacing w:after="0" w:line="14" w:lineRule="exact"/>
      </w:pPr>
    </w:p>
    <w:sectPr w:rsidR="00D66305" w:rsidSect="00034616">
      <w:pgSz w:w="11920" w:h="16840"/>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6B4CF" w14:textId="77777777" w:rsidR="00FF6F2B" w:rsidRDefault="00FF6F2B" w:rsidP="006A1C22">
      <w:pPr>
        <w:spacing w:after="0" w:line="240" w:lineRule="auto"/>
      </w:pPr>
      <w:r>
        <w:separator/>
      </w:r>
    </w:p>
  </w:endnote>
  <w:endnote w:type="continuationSeparator" w:id="0">
    <w:p w14:paraId="37BE08C2" w14:textId="77777777" w:rsidR="00FF6F2B" w:rsidRDefault="00FF6F2B" w:rsidP="006A1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CF296" w14:textId="77777777" w:rsidR="00FF6F2B" w:rsidRDefault="00FF6F2B" w:rsidP="006A1C22">
      <w:pPr>
        <w:spacing w:after="0" w:line="240" w:lineRule="auto"/>
      </w:pPr>
      <w:r>
        <w:separator/>
      </w:r>
    </w:p>
  </w:footnote>
  <w:footnote w:type="continuationSeparator" w:id="0">
    <w:p w14:paraId="326255BB" w14:textId="77777777" w:rsidR="00FF6F2B" w:rsidRDefault="00FF6F2B" w:rsidP="006A1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4980344">
    <w:abstractNumId w:val="8"/>
  </w:num>
  <w:num w:numId="2" w16cid:durableId="58208035">
    <w:abstractNumId w:val="6"/>
  </w:num>
  <w:num w:numId="3" w16cid:durableId="891498978">
    <w:abstractNumId w:val="5"/>
  </w:num>
  <w:num w:numId="4" w16cid:durableId="535628746">
    <w:abstractNumId w:val="4"/>
  </w:num>
  <w:num w:numId="5" w16cid:durableId="1776825185">
    <w:abstractNumId w:val="7"/>
  </w:num>
  <w:num w:numId="6" w16cid:durableId="545291669">
    <w:abstractNumId w:val="3"/>
  </w:num>
  <w:num w:numId="7" w16cid:durableId="243492188">
    <w:abstractNumId w:val="2"/>
  </w:num>
  <w:num w:numId="8" w16cid:durableId="620192490">
    <w:abstractNumId w:val="1"/>
  </w:num>
  <w:num w:numId="9" w16cid:durableId="213328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2E9"/>
    <w:rsid w:val="005C0A86"/>
    <w:rsid w:val="006A1C22"/>
    <w:rsid w:val="009C7A8A"/>
    <w:rsid w:val="009F2918"/>
    <w:rsid w:val="00AA1D8D"/>
    <w:rsid w:val="00B47730"/>
    <w:rsid w:val="00C868DE"/>
    <w:rsid w:val="00CB0664"/>
    <w:rsid w:val="00D66305"/>
    <w:rsid w:val="00FC693F"/>
    <w:rsid w:val="00FE58C5"/>
    <w:rsid w:val="00FF6F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FCFA8B"/>
  <w14:defaultImageDpi w14:val="300"/>
  <w15:docId w15:val="{B7A592E3-E655-4C3D-BF21-78704B4B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77</Pages>
  <Words>5596</Words>
  <Characters>29887</Characters>
  <Application>Microsoft Office Word</Application>
  <DocSecurity>0</DocSecurity>
  <Lines>1299</Lines>
  <Paragraphs>611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ZHIYI  PAN</cp:lastModifiedBy>
  <cp:revision>3</cp:revision>
  <dcterms:created xsi:type="dcterms:W3CDTF">2013-12-23T23:15:00Z</dcterms:created>
  <dcterms:modified xsi:type="dcterms:W3CDTF">2026-02-25T08:29:00Z</dcterms:modified>
  <cp:category/>
</cp:coreProperties>
</file>